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BDDB0" w14:textId="77777777" w:rsidR="008F7960" w:rsidRDefault="008F7960"/>
    <w:p w14:paraId="2C74A159" w14:textId="77777777" w:rsidR="008F7960" w:rsidRDefault="008F7960"/>
    <w:p w14:paraId="115EA947" w14:textId="77777777" w:rsidR="008F7960" w:rsidRDefault="008F7960"/>
    <w:p w14:paraId="7790C961" w14:textId="77777777" w:rsidR="008F7960" w:rsidRDefault="008F7960"/>
    <w:p w14:paraId="088A7E1C" w14:textId="77777777" w:rsidR="008F7960" w:rsidRDefault="008F7960"/>
    <w:p w14:paraId="4414B2FE" w14:textId="77777777" w:rsidR="008F7960" w:rsidRDefault="008F7960"/>
    <w:p w14:paraId="6923844D" w14:textId="77777777" w:rsidR="008F7960" w:rsidRDefault="000E62BD">
      <w:pPr>
        <w:jc w:val="center"/>
      </w:pPr>
      <w:r>
        <w:rPr>
          <w:b/>
          <w:sz w:val="48"/>
        </w:rPr>
        <w:t>Тренажёр оператора ДДС-112</w:t>
      </w:r>
    </w:p>
    <w:p w14:paraId="1297697F" w14:textId="77777777" w:rsidR="008F7960" w:rsidRDefault="000E62BD">
      <w:pPr>
        <w:jc w:val="center"/>
      </w:pPr>
      <w:r>
        <w:rPr>
          <w:sz w:val="28"/>
        </w:rPr>
        <w:t>Сопроводительная документация к решению</w:t>
      </w:r>
    </w:p>
    <w:p w14:paraId="55B6F9B6" w14:textId="77777777" w:rsidR="008F7960" w:rsidRDefault="008F7960">
      <w:pPr>
        <w:jc w:val="center"/>
      </w:pPr>
    </w:p>
    <w:p w14:paraId="6796AD61" w14:textId="77777777" w:rsidR="008F7960" w:rsidRDefault="000E62BD">
      <w:pPr>
        <w:jc w:val="center"/>
      </w:pPr>
      <w:r>
        <w:t>Хакатон «Лидеры цифровой трансформации 2026»</w:t>
      </w:r>
    </w:p>
    <w:p w14:paraId="1A866285" w14:textId="77777777" w:rsidR="008F7960" w:rsidRDefault="000E62BD">
      <w:pPr>
        <w:jc w:val="center"/>
      </w:pPr>
      <w:r>
        <w:t>Задача № 9. Учебное программное обеспечение для подготовки оператора ДДС города Москвы с использованием искусственного интеллекта</w:t>
      </w:r>
    </w:p>
    <w:p w14:paraId="307E3A98" w14:textId="77777777" w:rsidR="008F7960" w:rsidRDefault="008F7960">
      <w:pPr>
        <w:jc w:val="center"/>
      </w:pPr>
    </w:p>
    <w:p w14:paraId="759AAE7C" w14:textId="77777777" w:rsidR="008F7960" w:rsidRDefault="000E62BD">
      <w:pPr>
        <w:jc w:val="center"/>
      </w:pPr>
      <w:r>
        <w:t>Постановщик: Департамент по делам гражданской обороны, чрезвычайным ситуациям и пожарной безопасности города Москвы, ГБУ «Система 112»</w:t>
      </w:r>
    </w:p>
    <w:p w14:paraId="4A24C002" w14:textId="77777777" w:rsidR="008F7960" w:rsidRDefault="008F7960">
      <w:pPr>
        <w:jc w:val="center"/>
      </w:pPr>
    </w:p>
    <w:p w14:paraId="7EE6FB64" w14:textId="77777777" w:rsidR="008F7960" w:rsidRDefault="000E62BD">
      <w:pPr>
        <w:jc w:val="center"/>
      </w:pPr>
      <w:r>
        <w:rPr>
          <w:b/>
        </w:rPr>
        <w:t>Команда «Ультратех»</w:t>
      </w:r>
    </w:p>
    <w:p w14:paraId="7E473664" w14:textId="77777777" w:rsidR="008F7960" w:rsidRDefault="000E62BD">
      <w:pPr>
        <w:jc w:val="center"/>
      </w:pPr>
      <w:r>
        <w:t>24.09.2026</w:t>
      </w:r>
    </w:p>
    <w:p w14:paraId="0CFE9F54" w14:textId="77777777" w:rsidR="008F7960" w:rsidRDefault="000E62BD">
      <w:r>
        <w:br w:type="page"/>
      </w:r>
    </w:p>
    <w:p w14:paraId="1F331CE1" w14:textId="77777777" w:rsidR="008F7960" w:rsidRDefault="000E62BD">
      <w:pPr>
        <w:pStyle w:val="1"/>
      </w:pPr>
      <w:bookmarkStart w:id="0" w:name="_Toc241181247"/>
      <w:r>
        <w:lastRenderedPageBreak/>
        <w:t>Содержание</w:t>
      </w:r>
      <w:bookmarkEnd w:id="0"/>
    </w:p>
    <w:p w14:paraId="3F5B4BD1" w14:textId="1B7F0FA0" w:rsidR="00245F7C" w:rsidRDefault="000E62BD">
      <w:pPr>
        <w:pStyle w:val="14"/>
        <w:tabs>
          <w:tab w:val="right" w:leader="dot" w:pos="10246"/>
        </w:tabs>
        <w:rPr>
          <w:noProof/>
        </w:rPr>
      </w:pPr>
      <w:r>
        <w:fldChar w:fldCharType="begin"/>
      </w:r>
      <w:r>
        <w:instrText>TOC \o "1-2" \h \z \u</w:instrText>
      </w:r>
      <w:r>
        <w:fldChar w:fldCharType="separate"/>
      </w:r>
      <w:hyperlink w:anchor="_Toc241181247" w:history="1">
        <w:r w:rsidR="00245F7C" w:rsidRPr="00C50FF8">
          <w:rPr>
            <w:rStyle w:val="aff8"/>
            <w:noProof/>
          </w:rPr>
          <w:t>Содержание</w:t>
        </w:r>
        <w:r w:rsidR="00245F7C">
          <w:rPr>
            <w:noProof/>
            <w:webHidden/>
          </w:rPr>
          <w:tab/>
        </w:r>
        <w:r w:rsidR="00245F7C">
          <w:rPr>
            <w:noProof/>
            <w:webHidden/>
          </w:rPr>
          <w:fldChar w:fldCharType="begin"/>
        </w:r>
        <w:r w:rsidR="00245F7C">
          <w:rPr>
            <w:noProof/>
            <w:webHidden/>
          </w:rPr>
          <w:instrText xml:space="preserve"> PAGEREF _Toc241181247 \h </w:instrText>
        </w:r>
        <w:r w:rsidR="00245F7C">
          <w:rPr>
            <w:noProof/>
            <w:webHidden/>
          </w:rPr>
        </w:r>
        <w:r w:rsidR="00245F7C">
          <w:rPr>
            <w:noProof/>
            <w:webHidden/>
          </w:rPr>
          <w:fldChar w:fldCharType="separate"/>
        </w:r>
        <w:r w:rsidR="00245F7C">
          <w:rPr>
            <w:noProof/>
            <w:webHidden/>
          </w:rPr>
          <w:t>2</w:t>
        </w:r>
        <w:r w:rsidR="00245F7C">
          <w:rPr>
            <w:noProof/>
            <w:webHidden/>
          </w:rPr>
          <w:fldChar w:fldCharType="end"/>
        </w:r>
      </w:hyperlink>
    </w:p>
    <w:p w14:paraId="2C786D2A" w14:textId="7E28AF0E" w:rsidR="00245F7C" w:rsidRDefault="00245F7C">
      <w:pPr>
        <w:pStyle w:val="14"/>
        <w:tabs>
          <w:tab w:val="right" w:leader="dot" w:pos="10246"/>
        </w:tabs>
        <w:rPr>
          <w:noProof/>
        </w:rPr>
      </w:pPr>
      <w:hyperlink w:anchor="_Toc241181248" w:history="1">
        <w:r w:rsidRPr="00C50FF8">
          <w:rPr>
            <w:rStyle w:val="aff8"/>
            <w:noProof/>
          </w:rPr>
          <w:t>1. Маршрут проверки решения</w:t>
        </w:r>
        <w:r>
          <w:rPr>
            <w:noProof/>
            <w:webHidden/>
          </w:rPr>
          <w:tab/>
        </w:r>
        <w:r>
          <w:rPr>
            <w:noProof/>
            <w:webHidden/>
          </w:rPr>
          <w:fldChar w:fldCharType="begin"/>
        </w:r>
        <w:r>
          <w:rPr>
            <w:noProof/>
            <w:webHidden/>
          </w:rPr>
          <w:instrText xml:space="preserve"> PAGEREF _Toc241181248 \h </w:instrText>
        </w:r>
        <w:r>
          <w:rPr>
            <w:noProof/>
            <w:webHidden/>
          </w:rPr>
        </w:r>
        <w:r>
          <w:rPr>
            <w:noProof/>
            <w:webHidden/>
          </w:rPr>
          <w:fldChar w:fldCharType="separate"/>
        </w:r>
        <w:r>
          <w:rPr>
            <w:noProof/>
            <w:webHidden/>
          </w:rPr>
          <w:t>5</w:t>
        </w:r>
        <w:r>
          <w:rPr>
            <w:noProof/>
            <w:webHidden/>
          </w:rPr>
          <w:fldChar w:fldCharType="end"/>
        </w:r>
      </w:hyperlink>
    </w:p>
    <w:p w14:paraId="2300AEBD" w14:textId="54772FC0" w:rsidR="00245F7C" w:rsidRDefault="00245F7C">
      <w:pPr>
        <w:pStyle w:val="2c"/>
        <w:tabs>
          <w:tab w:val="right" w:leader="dot" w:pos="10246"/>
        </w:tabs>
        <w:rPr>
          <w:noProof/>
        </w:rPr>
      </w:pPr>
      <w:hyperlink w:anchor="_Toc241181249" w:history="1">
        <w:r w:rsidRPr="00C50FF8">
          <w:rPr>
            <w:rStyle w:val="aff8"/>
            <w:noProof/>
          </w:rPr>
          <w:t>Как открыть</w:t>
        </w:r>
        <w:r>
          <w:rPr>
            <w:noProof/>
            <w:webHidden/>
          </w:rPr>
          <w:tab/>
        </w:r>
        <w:r>
          <w:rPr>
            <w:noProof/>
            <w:webHidden/>
          </w:rPr>
          <w:fldChar w:fldCharType="begin"/>
        </w:r>
        <w:r>
          <w:rPr>
            <w:noProof/>
            <w:webHidden/>
          </w:rPr>
          <w:instrText xml:space="preserve"> PAGEREF _Toc241181249 \h </w:instrText>
        </w:r>
        <w:r>
          <w:rPr>
            <w:noProof/>
            <w:webHidden/>
          </w:rPr>
        </w:r>
        <w:r>
          <w:rPr>
            <w:noProof/>
            <w:webHidden/>
          </w:rPr>
          <w:fldChar w:fldCharType="separate"/>
        </w:r>
        <w:r>
          <w:rPr>
            <w:noProof/>
            <w:webHidden/>
          </w:rPr>
          <w:t>5</w:t>
        </w:r>
        <w:r>
          <w:rPr>
            <w:noProof/>
            <w:webHidden/>
          </w:rPr>
          <w:fldChar w:fldCharType="end"/>
        </w:r>
      </w:hyperlink>
    </w:p>
    <w:p w14:paraId="6C3C5143" w14:textId="097EC15F" w:rsidR="00245F7C" w:rsidRDefault="00245F7C">
      <w:pPr>
        <w:pStyle w:val="2c"/>
        <w:tabs>
          <w:tab w:val="right" w:leader="dot" w:pos="10246"/>
        </w:tabs>
        <w:rPr>
          <w:noProof/>
        </w:rPr>
      </w:pPr>
      <w:hyperlink w:anchor="_Toc241181250" w:history="1">
        <w:r w:rsidRPr="00C50FF8">
          <w:rPr>
            <w:rStyle w:val="aff8"/>
            <w:noProof/>
          </w:rPr>
          <w:t>Маршрут на 10 минут</w:t>
        </w:r>
        <w:r>
          <w:rPr>
            <w:noProof/>
            <w:webHidden/>
          </w:rPr>
          <w:tab/>
        </w:r>
        <w:r>
          <w:rPr>
            <w:noProof/>
            <w:webHidden/>
          </w:rPr>
          <w:fldChar w:fldCharType="begin"/>
        </w:r>
        <w:r>
          <w:rPr>
            <w:noProof/>
            <w:webHidden/>
          </w:rPr>
          <w:instrText xml:space="preserve"> PAGEREF _Toc241181250 \h </w:instrText>
        </w:r>
        <w:r>
          <w:rPr>
            <w:noProof/>
            <w:webHidden/>
          </w:rPr>
        </w:r>
        <w:r>
          <w:rPr>
            <w:noProof/>
            <w:webHidden/>
          </w:rPr>
          <w:fldChar w:fldCharType="separate"/>
        </w:r>
        <w:r>
          <w:rPr>
            <w:noProof/>
            <w:webHidden/>
          </w:rPr>
          <w:t>5</w:t>
        </w:r>
        <w:r>
          <w:rPr>
            <w:noProof/>
            <w:webHidden/>
          </w:rPr>
          <w:fldChar w:fldCharType="end"/>
        </w:r>
      </w:hyperlink>
    </w:p>
    <w:p w14:paraId="610677EA" w14:textId="7DF07B20" w:rsidR="00245F7C" w:rsidRDefault="00245F7C">
      <w:pPr>
        <w:pStyle w:val="2c"/>
        <w:tabs>
          <w:tab w:val="right" w:leader="dot" w:pos="10246"/>
        </w:tabs>
        <w:rPr>
          <w:noProof/>
        </w:rPr>
      </w:pPr>
      <w:hyperlink w:anchor="_Toc241181251" w:history="1">
        <w:r w:rsidRPr="00C50FF8">
          <w:rPr>
            <w:rStyle w:val="aff8"/>
            <w:noProof/>
          </w:rPr>
          <w:t>Где ответ по каждому критерию</w:t>
        </w:r>
        <w:r>
          <w:rPr>
            <w:noProof/>
            <w:webHidden/>
          </w:rPr>
          <w:tab/>
        </w:r>
        <w:r>
          <w:rPr>
            <w:noProof/>
            <w:webHidden/>
          </w:rPr>
          <w:fldChar w:fldCharType="begin"/>
        </w:r>
        <w:r>
          <w:rPr>
            <w:noProof/>
            <w:webHidden/>
          </w:rPr>
          <w:instrText xml:space="preserve"> PAGEREF _Toc241181251 \h </w:instrText>
        </w:r>
        <w:r>
          <w:rPr>
            <w:noProof/>
            <w:webHidden/>
          </w:rPr>
        </w:r>
        <w:r>
          <w:rPr>
            <w:noProof/>
            <w:webHidden/>
          </w:rPr>
          <w:fldChar w:fldCharType="separate"/>
        </w:r>
        <w:r>
          <w:rPr>
            <w:noProof/>
            <w:webHidden/>
          </w:rPr>
          <w:t>6</w:t>
        </w:r>
        <w:r>
          <w:rPr>
            <w:noProof/>
            <w:webHidden/>
          </w:rPr>
          <w:fldChar w:fldCharType="end"/>
        </w:r>
      </w:hyperlink>
    </w:p>
    <w:p w14:paraId="50334085" w14:textId="4870113A" w:rsidR="00245F7C" w:rsidRDefault="00245F7C">
      <w:pPr>
        <w:pStyle w:val="2c"/>
        <w:tabs>
          <w:tab w:val="right" w:leader="dot" w:pos="10246"/>
        </w:tabs>
        <w:rPr>
          <w:noProof/>
        </w:rPr>
      </w:pPr>
      <w:hyperlink w:anchor="_Toc241181252" w:history="1">
        <w:r w:rsidRPr="00C50FF8">
          <w:rPr>
            <w:rStyle w:val="aff8"/>
            <w:noProof/>
          </w:rPr>
          <w:t>Что стоит заметить</w:t>
        </w:r>
        <w:r>
          <w:rPr>
            <w:noProof/>
            <w:webHidden/>
          </w:rPr>
          <w:tab/>
        </w:r>
        <w:r>
          <w:rPr>
            <w:noProof/>
            <w:webHidden/>
          </w:rPr>
          <w:fldChar w:fldCharType="begin"/>
        </w:r>
        <w:r>
          <w:rPr>
            <w:noProof/>
            <w:webHidden/>
          </w:rPr>
          <w:instrText xml:space="preserve"> PAGEREF _Toc241181252 \h </w:instrText>
        </w:r>
        <w:r>
          <w:rPr>
            <w:noProof/>
            <w:webHidden/>
          </w:rPr>
        </w:r>
        <w:r>
          <w:rPr>
            <w:noProof/>
            <w:webHidden/>
          </w:rPr>
          <w:fldChar w:fldCharType="separate"/>
        </w:r>
        <w:r>
          <w:rPr>
            <w:noProof/>
            <w:webHidden/>
          </w:rPr>
          <w:t>6</w:t>
        </w:r>
        <w:r>
          <w:rPr>
            <w:noProof/>
            <w:webHidden/>
          </w:rPr>
          <w:fldChar w:fldCharType="end"/>
        </w:r>
      </w:hyperlink>
    </w:p>
    <w:p w14:paraId="593F1976" w14:textId="6DD8B088" w:rsidR="00245F7C" w:rsidRDefault="00245F7C">
      <w:pPr>
        <w:pStyle w:val="2c"/>
        <w:tabs>
          <w:tab w:val="right" w:leader="dot" w:pos="10246"/>
        </w:tabs>
        <w:rPr>
          <w:noProof/>
        </w:rPr>
      </w:pPr>
      <w:hyperlink w:anchor="_Toc241181253" w:history="1">
        <w:r w:rsidRPr="00C50FF8">
          <w:rPr>
            <w:rStyle w:val="aff8"/>
            <w:noProof/>
          </w:rPr>
          <w:t>Если что-то не открылось</w:t>
        </w:r>
        <w:r>
          <w:rPr>
            <w:noProof/>
            <w:webHidden/>
          </w:rPr>
          <w:tab/>
        </w:r>
        <w:r>
          <w:rPr>
            <w:noProof/>
            <w:webHidden/>
          </w:rPr>
          <w:fldChar w:fldCharType="begin"/>
        </w:r>
        <w:r>
          <w:rPr>
            <w:noProof/>
            <w:webHidden/>
          </w:rPr>
          <w:instrText xml:space="preserve"> PAGEREF _Toc241181253 \h </w:instrText>
        </w:r>
        <w:r>
          <w:rPr>
            <w:noProof/>
            <w:webHidden/>
          </w:rPr>
        </w:r>
        <w:r>
          <w:rPr>
            <w:noProof/>
            <w:webHidden/>
          </w:rPr>
          <w:fldChar w:fldCharType="separate"/>
        </w:r>
        <w:r>
          <w:rPr>
            <w:noProof/>
            <w:webHidden/>
          </w:rPr>
          <w:t>7</w:t>
        </w:r>
        <w:r>
          <w:rPr>
            <w:noProof/>
            <w:webHidden/>
          </w:rPr>
          <w:fldChar w:fldCharType="end"/>
        </w:r>
      </w:hyperlink>
    </w:p>
    <w:p w14:paraId="64C0BA54" w14:textId="735DC3C2" w:rsidR="00245F7C" w:rsidRDefault="00245F7C">
      <w:pPr>
        <w:pStyle w:val="14"/>
        <w:tabs>
          <w:tab w:val="right" w:leader="dot" w:pos="10246"/>
        </w:tabs>
        <w:rPr>
          <w:noProof/>
        </w:rPr>
      </w:pPr>
      <w:hyperlink w:anchor="_Toc241181254" w:history="1">
        <w:r w:rsidRPr="00C50FF8">
          <w:rPr>
            <w:rStyle w:val="aff8"/>
            <w:noProof/>
          </w:rPr>
          <w:t>2. Архитектура решения</w:t>
        </w:r>
        <w:r>
          <w:rPr>
            <w:noProof/>
            <w:webHidden/>
          </w:rPr>
          <w:tab/>
        </w:r>
        <w:r>
          <w:rPr>
            <w:noProof/>
            <w:webHidden/>
          </w:rPr>
          <w:fldChar w:fldCharType="begin"/>
        </w:r>
        <w:r>
          <w:rPr>
            <w:noProof/>
            <w:webHidden/>
          </w:rPr>
          <w:instrText xml:space="preserve"> PAGEREF _Toc241181254 \h </w:instrText>
        </w:r>
        <w:r>
          <w:rPr>
            <w:noProof/>
            <w:webHidden/>
          </w:rPr>
        </w:r>
        <w:r>
          <w:rPr>
            <w:noProof/>
            <w:webHidden/>
          </w:rPr>
          <w:fldChar w:fldCharType="separate"/>
        </w:r>
        <w:r>
          <w:rPr>
            <w:noProof/>
            <w:webHidden/>
          </w:rPr>
          <w:t>8</w:t>
        </w:r>
        <w:r>
          <w:rPr>
            <w:noProof/>
            <w:webHidden/>
          </w:rPr>
          <w:fldChar w:fldCharType="end"/>
        </w:r>
      </w:hyperlink>
    </w:p>
    <w:p w14:paraId="50B90906" w14:textId="021830E4" w:rsidR="00245F7C" w:rsidRDefault="00245F7C">
      <w:pPr>
        <w:pStyle w:val="2c"/>
        <w:tabs>
          <w:tab w:val="right" w:leader="dot" w:pos="10246"/>
        </w:tabs>
        <w:rPr>
          <w:noProof/>
        </w:rPr>
      </w:pPr>
      <w:hyperlink w:anchor="_Toc241181255" w:history="1">
        <w:r w:rsidRPr="00C50FF8">
          <w:rPr>
            <w:rStyle w:val="aff8"/>
            <w:noProof/>
          </w:rPr>
          <w:t>Функциональная архитектура</w:t>
        </w:r>
        <w:r>
          <w:rPr>
            <w:noProof/>
            <w:webHidden/>
          </w:rPr>
          <w:tab/>
        </w:r>
        <w:r>
          <w:rPr>
            <w:noProof/>
            <w:webHidden/>
          </w:rPr>
          <w:fldChar w:fldCharType="begin"/>
        </w:r>
        <w:r>
          <w:rPr>
            <w:noProof/>
            <w:webHidden/>
          </w:rPr>
          <w:instrText xml:space="preserve"> PAGEREF _Toc241181255 \h </w:instrText>
        </w:r>
        <w:r>
          <w:rPr>
            <w:noProof/>
            <w:webHidden/>
          </w:rPr>
        </w:r>
        <w:r>
          <w:rPr>
            <w:noProof/>
            <w:webHidden/>
          </w:rPr>
          <w:fldChar w:fldCharType="separate"/>
        </w:r>
        <w:r>
          <w:rPr>
            <w:noProof/>
            <w:webHidden/>
          </w:rPr>
          <w:t>8</w:t>
        </w:r>
        <w:r>
          <w:rPr>
            <w:noProof/>
            <w:webHidden/>
          </w:rPr>
          <w:fldChar w:fldCharType="end"/>
        </w:r>
      </w:hyperlink>
    </w:p>
    <w:p w14:paraId="659C0338" w14:textId="40C5D4E8" w:rsidR="00245F7C" w:rsidRDefault="00245F7C">
      <w:pPr>
        <w:pStyle w:val="2c"/>
        <w:tabs>
          <w:tab w:val="right" w:leader="dot" w:pos="10246"/>
        </w:tabs>
        <w:rPr>
          <w:noProof/>
        </w:rPr>
      </w:pPr>
      <w:hyperlink w:anchor="_Toc241181256" w:history="1">
        <w:r w:rsidRPr="00C50FF8">
          <w:rPr>
            <w:rStyle w:val="aff8"/>
            <w:noProof/>
          </w:rPr>
          <w:t>Компонентная архитектура</w:t>
        </w:r>
        <w:r>
          <w:rPr>
            <w:noProof/>
            <w:webHidden/>
          </w:rPr>
          <w:tab/>
        </w:r>
        <w:r>
          <w:rPr>
            <w:noProof/>
            <w:webHidden/>
          </w:rPr>
          <w:fldChar w:fldCharType="begin"/>
        </w:r>
        <w:r>
          <w:rPr>
            <w:noProof/>
            <w:webHidden/>
          </w:rPr>
          <w:instrText xml:space="preserve"> PAGEREF _Toc241181256 \h </w:instrText>
        </w:r>
        <w:r>
          <w:rPr>
            <w:noProof/>
            <w:webHidden/>
          </w:rPr>
        </w:r>
        <w:r>
          <w:rPr>
            <w:noProof/>
            <w:webHidden/>
          </w:rPr>
          <w:fldChar w:fldCharType="separate"/>
        </w:r>
        <w:r>
          <w:rPr>
            <w:noProof/>
            <w:webHidden/>
          </w:rPr>
          <w:t>8</w:t>
        </w:r>
        <w:r>
          <w:rPr>
            <w:noProof/>
            <w:webHidden/>
          </w:rPr>
          <w:fldChar w:fldCharType="end"/>
        </w:r>
      </w:hyperlink>
    </w:p>
    <w:p w14:paraId="2D346598" w14:textId="21BA9029" w:rsidR="00245F7C" w:rsidRDefault="00245F7C">
      <w:pPr>
        <w:pStyle w:val="2c"/>
        <w:tabs>
          <w:tab w:val="right" w:leader="dot" w:pos="10246"/>
        </w:tabs>
        <w:rPr>
          <w:noProof/>
        </w:rPr>
      </w:pPr>
      <w:hyperlink w:anchor="_Toc241181257" w:history="1">
        <w:r w:rsidRPr="00C50FF8">
          <w:rPr>
            <w:rStyle w:val="aff8"/>
            <w:noProof/>
          </w:rPr>
          <w:t>Масштабирование</w:t>
        </w:r>
        <w:r>
          <w:rPr>
            <w:noProof/>
            <w:webHidden/>
          </w:rPr>
          <w:tab/>
        </w:r>
        <w:r>
          <w:rPr>
            <w:noProof/>
            <w:webHidden/>
          </w:rPr>
          <w:fldChar w:fldCharType="begin"/>
        </w:r>
        <w:r>
          <w:rPr>
            <w:noProof/>
            <w:webHidden/>
          </w:rPr>
          <w:instrText xml:space="preserve"> PAGEREF _Toc241181257 \h </w:instrText>
        </w:r>
        <w:r>
          <w:rPr>
            <w:noProof/>
            <w:webHidden/>
          </w:rPr>
        </w:r>
        <w:r>
          <w:rPr>
            <w:noProof/>
            <w:webHidden/>
          </w:rPr>
          <w:fldChar w:fldCharType="separate"/>
        </w:r>
        <w:r>
          <w:rPr>
            <w:noProof/>
            <w:webHidden/>
          </w:rPr>
          <w:t>9</w:t>
        </w:r>
        <w:r>
          <w:rPr>
            <w:noProof/>
            <w:webHidden/>
          </w:rPr>
          <w:fldChar w:fldCharType="end"/>
        </w:r>
      </w:hyperlink>
    </w:p>
    <w:p w14:paraId="4E2A416C" w14:textId="66C88AEC" w:rsidR="00245F7C" w:rsidRDefault="00245F7C">
      <w:pPr>
        <w:pStyle w:val="2c"/>
        <w:tabs>
          <w:tab w:val="right" w:leader="dot" w:pos="10246"/>
        </w:tabs>
        <w:rPr>
          <w:noProof/>
        </w:rPr>
      </w:pPr>
      <w:hyperlink w:anchor="_Toc241181258" w:history="1">
        <w:r w:rsidRPr="00C50FF8">
          <w:rPr>
            <w:rStyle w:val="aff8"/>
            <w:noProof/>
          </w:rPr>
          <w:t>Надёжность</w:t>
        </w:r>
        <w:r>
          <w:rPr>
            <w:noProof/>
            <w:webHidden/>
          </w:rPr>
          <w:tab/>
        </w:r>
        <w:r>
          <w:rPr>
            <w:noProof/>
            <w:webHidden/>
          </w:rPr>
          <w:fldChar w:fldCharType="begin"/>
        </w:r>
        <w:r>
          <w:rPr>
            <w:noProof/>
            <w:webHidden/>
          </w:rPr>
          <w:instrText xml:space="preserve"> PAGEREF _Toc241181258 \h </w:instrText>
        </w:r>
        <w:r>
          <w:rPr>
            <w:noProof/>
            <w:webHidden/>
          </w:rPr>
        </w:r>
        <w:r>
          <w:rPr>
            <w:noProof/>
            <w:webHidden/>
          </w:rPr>
          <w:fldChar w:fldCharType="separate"/>
        </w:r>
        <w:r>
          <w:rPr>
            <w:noProof/>
            <w:webHidden/>
          </w:rPr>
          <w:t>9</w:t>
        </w:r>
        <w:r>
          <w:rPr>
            <w:noProof/>
            <w:webHidden/>
          </w:rPr>
          <w:fldChar w:fldCharType="end"/>
        </w:r>
      </w:hyperlink>
    </w:p>
    <w:p w14:paraId="461CB7D5" w14:textId="5DD1DF65" w:rsidR="00245F7C" w:rsidRDefault="00245F7C">
      <w:pPr>
        <w:pStyle w:val="2c"/>
        <w:tabs>
          <w:tab w:val="right" w:leader="dot" w:pos="10246"/>
        </w:tabs>
        <w:rPr>
          <w:noProof/>
        </w:rPr>
      </w:pPr>
      <w:hyperlink w:anchor="_Toc241181259" w:history="1">
        <w:r w:rsidRPr="00C50FF8">
          <w:rPr>
            <w:rStyle w:val="aff8"/>
            <w:noProof/>
          </w:rPr>
          <w:t>Безопасность</w:t>
        </w:r>
        <w:r>
          <w:rPr>
            <w:noProof/>
            <w:webHidden/>
          </w:rPr>
          <w:tab/>
        </w:r>
        <w:r>
          <w:rPr>
            <w:noProof/>
            <w:webHidden/>
          </w:rPr>
          <w:fldChar w:fldCharType="begin"/>
        </w:r>
        <w:r>
          <w:rPr>
            <w:noProof/>
            <w:webHidden/>
          </w:rPr>
          <w:instrText xml:space="preserve"> PAGEREF _Toc241181259 \h </w:instrText>
        </w:r>
        <w:r>
          <w:rPr>
            <w:noProof/>
            <w:webHidden/>
          </w:rPr>
        </w:r>
        <w:r>
          <w:rPr>
            <w:noProof/>
            <w:webHidden/>
          </w:rPr>
          <w:fldChar w:fldCharType="separate"/>
        </w:r>
        <w:r>
          <w:rPr>
            <w:noProof/>
            <w:webHidden/>
          </w:rPr>
          <w:t>10</w:t>
        </w:r>
        <w:r>
          <w:rPr>
            <w:noProof/>
            <w:webHidden/>
          </w:rPr>
          <w:fldChar w:fldCharType="end"/>
        </w:r>
      </w:hyperlink>
    </w:p>
    <w:p w14:paraId="56C539EC" w14:textId="1B607093" w:rsidR="00245F7C" w:rsidRDefault="00245F7C">
      <w:pPr>
        <w:pStyle w:val="14"/>
        <w:tabs>
          <w:tab w:val="right" w:leader="dot" w:pos="10246"/>
        </w:tabs>
        <w:rPr>
          <w:noProof/>
        </w:rPr>
      </w:pPr>
      <w:hyperlink w:anchor="_Toc241181260" w:history="1">
        <w:r w:rsidRPr="00C50FF8">
          <w:rPr>
            <w:rStyle w:val="aff8"/>
            <w:noProof/>
          </w:rPr>
          <w:t>3. Методы обработки данных</w:t>
        </w:r>
        <w:r>
          <w:rPr>
            <w:noProof/>
            <w:webHidden/>
          </w:rPr>
          <w:tab/>
        </w:r>
        <w:r>
          <w:rPr>
            <w:noProof/>
            <w:webHidden/>
          </w:rPr>
          <w:fldChar w:fldCharType="begin"/>
        </w:r>
        <w:r>
          <w:rPr>
            <w:noProof/>
            <w:webHidden/>
          </w:rPr>
          <w:instrText xml:space="preserve"> PAGEREF _Toc241181260 \h </w:instrText>
        </w:r>
        <w:r>
          <w:rPr>
            <w:noProof/>
            <w:webHidden/>
          </w:rPr>
        </w:r>
        <w:r>
          <w:rPr>
            <w:noProof/>
            <w:webHidden/>
          </w:rPr>
          <w:fldChar w:fldCharType="separate"/>
        </w:r>
        <w:r>
          <w:rPr>
            <w:noProof/>
            <w:webHidden/>
          </w:rPr>
          <w:t>11</w:t>
        </w:r>
        <w:r>
          <w:rPr>
            <w:noProof/>
            <w:webHidden/>
          </w:rPr>
          <w:fldChar w:fldCharType="end"/>
        </w:r>
      </w:hyperlink>
    </w:p>
    <w:p w14:paraId="674C00E0" w14:textId="649E540F" w:rsidR="00245F7C" w:rsidRDefault="00245F7C">
      <w:pPr>
        <w:pStyle w:val="2c"/>
        <w:tabs>
          <w:tab w:val="right" w:leader="dot" w:pos="10246"/>
        </w:tabs>
        <w:rPr>
          <w:noProof/>
        </w:rPr>
      </w:pPr>
      <w:hyperlink w:anchor="_Toc241181261" w:history="1">
        <w:r w:rsidRPr="00C50FF8">
          <w:rPr>
            <w:rStyle w:val="aff8"/>
            <w:noProof/>
          </w:rPr>
          <w:t>1. Данные заказчика</w:t>
        </w:r>
        <w:r>
          <w:rPr>
            <w:noProof/>
            <w:webHidden/>
          </w:rPr>
          <w:tab/>
        </w:r>
        <w:r>
          <w:rPr>
            <w:noProof/>
            <w:webHidden/>
          </w:rPr>
          <w:fldChar w:fldCharType="begin"/>
        </w:r>
        <w:r>
          <w:rPr>
            <w:noProof/>
            <w:webHidden/>
          </w:rPr>
          <w:instrText xml:space="preserve"> PAGEREF _Toc241181261 \h </w:instrText>
        </w:r>
        <w:r>
          <w:rPr>
            <w:noProof/>
            <w:webHidden/>
          </w:rPr>
        </w:r>
        <w:r>
          <w:rPr>
            <w:noProof/>
            <w:webHidden/>
          </w:rPr>
          <w:fldChar w:fldCharType="separate"/>
        </w:r>
        <w:r>
          <w:rPr>
            <w:noProof/>
            <w:webHidden/>
          </w:rPr>
          <w:t>11</w:t>
        </w:r>
        <w:r>
          <w:rPr>
            <w:noProof/>
            <w:webHidden/>
          </w:rPr>
          <w:fldChar w:fldCharType="end"/>
        </w:r>
      </w:hyperlink>
    </w:p>
    <w:p w14:paraId="69CA9206" w14:textId="3DAF30C7" w:rsidR="00245F7C" w:rsidRDefault="00245F7C">
      <w:pPr>
        <w:pStyle w:val="2c"/>
        <w:tabs>
          <w:tab w:val="right" w:leader="dot" w:pos="10246"/>
        </w:tabs>
        <w:rPr>
          <w:noProof/>
        </w:rPr>
      </w:pPr>
      <w:hyperlink w:anchor="_Toc241181262" w:history="1">
        <w:r w:rsidRPr="00C50FF8">
          <w:rPr>
            <w:rStyle w:val="aff8"/>
            <w:noProof/>
          </w:rPr>
          <w:t>2. Оценка действий</w:t>
        </w:r>
        <w:r>
          <w:rPr>
            <w:noProof/>
            <w:webHidden/>
          </w:rPr>
          <w:tab/>
        </w:r>
        <w:r>
          <w:rPr>
            <w:noProof/>
            <w:webHidden/>
          </w:rPr>
          <w:fldChar w:fldCharType="begin"/>
        </w:r>
        <w:r>
          <w:rPr>
            <w:noProof/>
            <w:webHidden/>
          </w:rPr>
          <w:instrText xml:space="preserve"> PAGEREF _Toc241181262 \h </w:instrText>
        </w:r>
        <w:r>
          <w:rPr>
            <w:noProof/>
            <w:webHidden/>
          </w:rPr>
        </w:r>
        <w:r>
          <w:rPr>
            <w:noProof/>
            <w:webHidden/>
          </w:rPr>
          <w:fldChar w:fldCharType="separate"/>
        </w:r>
        <w:r>
          <w:rPr>
            <w:noProof/>
            <w:webHidden/>
          </w:rPr>
          <w:t>11</w:t>
        </w:r>
        <w:r>
          <w:rPr>
            <w:noProof/>
            <w:webHidden/>
          </w:rPr>
          <w:fldChar w:fldCharType="end"/>
        </w:r>
      </w:hyperlink>
    </w:p>
    <w:p w14:paraId="1B50EBAA" w14:textId="6610FF43" w:rsidR="00245F7C" w:rsidRDefault="00245F7C">
      <w:pPr>
        <w:pStyle w:val="2c"/>
        <w:tabs>
          <w:tab w:val="right" w:leader="dot" w:pos="10246"/>
        </w:tabs>
        <w:rPr>
          <w:noProof/>
        </w:rPr>
      </w:pPr>
      <w:hyperlink w:anchor="_Toc241181263" w:history="1">
        <w:r w:rsidRPr="00C50FF8">
          <w:rPr>
            <w:rStyle w:val="aff8"/>
            <w:noProof/>
          </w:rPr>
          <w:t>3. Диалог с заявителем</w:t>
        </w:r>
        <w:r>
          <w:rPr>
            <w:noProof/>
            <w:webHidden/>
          </w:rPr>
          <w:tab/>
        </w:r>
        <w:r>
          <w:rPr>
            <w:noProof/>
            <w:webHidden/>
          </w:rPr>
          <w:fldChar w:fldCharType="begin"/>
        </w:r>
        <w:r>
          <w:rPr>
            <w:noProof/>
            <w:webHidden/>
          </w:rPr>
          <w:instrText xml:space="preserve"> PAGEREF _Toc241181263 \h </w:instrText>
        </w:r>
        <w:r>
          <w:rPr>
            <w:noProof/>
            <w:webHidden/>
          </w:rPr>
        </w:r>
        <w:r>
          <w:rPr>
            <w:noProof/>
            <w:webHidden/>
          </w:rPr>
          <w:fldChar w:fldCharType="separate"/>
        </w:r>
        <w:r>
          <w:rPr>
            <w:noProof/>
            <w:webHidden/>
          </w:rPr>
          <w:t>13</w:t>
        </w:r>
        <w:r>
          <w:rPr>
            <w:noProof/>
            <w:webHidden/>
          </w:rPr>
          <w:fldChar w:fldCharType="end"/>
        </w:r>
      </w:hyperlink>
    </w:p>
    <w:p w14:paraId="0A6D996D" w14:textId="49507BF3" w:rsidR="00245F7C" w:rsidRDefault="00245F7C">
      <w:pPr>
        <w:pStyle w:val="2c"/>
        <w:tabs>
          <w:tab w:val="right" w:leader="dot" w:pos="10246"/>
        </w:tabs>
        <w:rPr>
          <w:noProof/>
        </w:rPr>
      </w:pPr>
      <w:hyperlink w:anchor="_Toc241181264" w:history="1">
        <w:r w:rsidRPr="00C50FF8">
          <w:rPr>
            <w:rStyle w:val="aff8"/>
            <w:noProof/>
          </w:rPr>
          <w:t>4. Генерация сценариев</w:t>
        </w:r>
        <w:r>
          <w:rPr>
            <w:noProof/>
            <w:webHidden/>
          </w:rPr>
          <w:tab/>
        </w:r>
        <w:r>
          <w:rPr>
            <w:noProof/>
            <w:webHidden/>
          </w:rPr>
          <w:fldChar w:fldCharType="begin"/>
        </w:r>
        <w:r>
          <w:rPr>
            <w:noProof/>
            <w:webHidden/>
          </w:rPr>
          <w:instrText xml:space="preserve"> PAGEREF _Toc241181264 \h </w:instrText>
        </w:r>
        <w:r>
          <w:rPr>
            <w:noProof/>
            <w:webHidden/>
          </w:rPr>
        </w:r>
        <w:r>
          <w:rPr>
            <w:noProof/>
            <w:webHidden/>
          </w:rPr>
          <w:fldChar w:fldCharType="separate"/>
        </w:r>
        <w:r>
          <w:rPr>
            <w:noProof/>
            <w:webHidden/>
          </w:rPr>
          <w:t>13</w:t>
        </w:r>
        <w:r>
          <w:rPr>
            <w:noProof/>
            <w:webHidden/>
          </w:rPr>
          <w:fldChar w:fldCharType="end"/>
        </w:r>
      </w:hyperlink>
    </w:p>
    <w:p w14:paraId="29A394B6" w14:textId="0ECBF805" w:rsidR="00245F7C" w:rsidRDefault="00245F7C">
      <w:pPr>
        <w:pStyle w:val="2c"/>
        <w:tabs>
          <w:tab w:val="right" w:leader="dot" w:pos="10246"/>
        </w:tabs>
        <w:rPr>
          <w:noProof/>
        </w:rPr>
      </w:pPr>
      <w:hyperlink w:anchor="_Toc241181265" w:history="1">
        <w:r w:rsidRPr="00C50FF8">
          <w:rPr>
            <w:rStyle w:val="aff8"/>
            <w:noProof/>
          </w:rPr>
          <w:t>5. Аналитика и прогноз</w:t>
        </w:r>
        <w:r>
          <w:rPr>
            <w:noProof/>
            <w:webHidden/>
          </w:rPr>
          <w:tab/>
        </w:r>
        <w:r>
          <w:rPr>
            <w:noProof/>
            <w:webHidden/>
          </w:rPr>
          <w:fldChar w:fldCharType="begin"/>
        </w:r>
        <w:r>
          <w:rPr>
            <w:noProof/>
            <w:webHidden/>
          </w:rPr>
          <w:instrText xml:space="preserve"> PAGEREF _Toc241181265 \h </w:instrText>
        </w:r>
        <w:r>
          <w:rPr>
            <w:noProof/>
            <w:webHidden/>
          </w:rPr>
        </w:r>
        <w:r>
          <w:rPr>
            <w:noProof/>
            <w:webHidden/>
          </w:rPr>
          <w:fldChar w:fldCharType="separate"/>
        </w:r>
        <w:r>
          <w:rPr>
            <w:noProof/>
            <w:webHidden/>
          </w:rPr>
          <w:t>13</w:t>
        </w:r>
        <w:r>
          <w:rPr>
            <w:noProof/>
            <w:webHidden/>
          </w:rPr>
          <w:fldChar w:fldCharType="end"/>
        </w:r>
      </w:hyperlink>
    </w:p>
    <w:p w14:paraId="038CC0BE" w14:textId="2902DCAA" w:rsidR="00245F7C" w:rsidRDefault="00245F7C">
      <w:pPr>
        <w:pStyle w:val="14"/>
        <w:tabs>
          <w:tab w:val="right" w:leader="dot" w:pos="10246"/>
        </w:tabs>
        <w:rPr>
          <w:noProof/>
        </w:rPr>
      </w:pPr>
      <w:hyperlink w:anchor="_Toc241181266" w:history="1">
        <w:r w:rsidRPr="00C50FF8">
          <w:rPr>
            <w:rStyle w:val="aff8"/>
            <w:noProof/>
          </w:rPr>
          <w:t>4. Установка, настройка и восстановление</w:t>
        </w:r>
        <w:r>
          <w:rPr>
            <w:noProof/>
            <w:webHidden/>
          </w:rPr>
          <w:tab/>
        </w:r>
        <w:r>
          <w:rPr>
            <w:noProof/>
            <w:webHidden/>
          </w:rPr>
          <w:fldChar w:fldCharType="begin"/>
        </w:r>
        <w:r>
          <w:rPr>
            <w:noProof/>
            <w:webHidden/>
          </w:rPr>
          <w:instrText xml:space="preserve"> PAGEREF _Toc241181266 \h </w:instrText>
        </w:r>
        <w:r>
          <w:rPr>
            <w:noProof/>
            <w:webHidden/>
          </w:rPr>
        </w:r>
        <w:r>
          <w:rPr>
            <w:noProof/>
            <w:webHidden/>
          </w:rPr>
          <w:fldChar w:fldCharType="separate"/>
        </w:r>
        <w:r>
          <w:rPr>
            <w:noProof/>
            <w:webHidden/>
          </w:rPr>
          <w:t>15</w:t>
        </w:r>
        <w:r>
          <w:rPr>
            <w:noProof/>
            <w:webHidden/>
          </w:rPr>
          <w:fldChar w:fldCharType="end"/>
        </w:r>
      </w:hyperlink>
    </w:p>
    <w:p w14:paraId="49CAFC75" w14:textId="17A5D4F4" w:rsidR="00245F7C" w:rsidRDefault="00245F7C">
      <w:pPr>
        <w:pStyle w:val="2c"/>
        <w:tabs>
          <w:tab w:val="right" w:leader="dot" w:pos="10246"/>
        </w:tabs>
        <w:rPr>
          <w:noProof/>
        </w:rPr>
      </w:pPr>
      <w:hyperlink w:anchor="_Toc241181267" w:history="1">
        <w:r w:rsidRPr="00C50FF8">
          <w:rPr>
            <w:rStyle w:val="aff8"/>
            <w:noProof/>
          </w:rPr>
          <w:t>1. Требования</w:t>
        </w:r>
        <w:r>
          <w:rPr>
            <w:noProof/>
            <w:webHidden/>
          </w:rPr>
          <w:tab/>
        </w:r>
        <w:r>
          <w:rPr>
            <w:noProof/>
            <w:webHidden/>
          </w:rPr>
          <w:fldChar w:fldCharType="begin"/>
        </w:r>
        <w:r>
          <w:rPr>
            <w:noProof/>
            <w:webHidden/>
          </w:rPr>
          <w:instrText xml:space="preserve"> PAGEREF _Toc241181267 \h </w:instrText>
        </w:r>
        <w:r>
          <w:rPr>
            <w:noProof/>
            <w:webHidden/>
          </w:rPr>
        </w:r>
        <w:r>
          <w:rPr>
            <w:noProof/>
            <w:webHidden/>
          </w:rPr>
          <w:fldChar w:fldCharType="separate"/>
        </w:r>
        <w:r>
          <w:rPr>
            <w:noProof/>
            <w:webHidden/>
          </w:rPr>
          <w:t>15</w:t>
        </w:r>
        <w:r>
          <w:rPr>
            <w:noProof/>
            <w:webHidden/>
          </w:rPr>
          <w:fldChar w:fldCharType="end"/>
        </w:r>
      </w:hyperlink>
    </w:p>
    <w:p w14:paraId="0B4400A1" w14:textId="775BF1D8" w:rsidR="00245F7C" w:rsidRDefault="00245F7C">
      <w:pPr>
        <w:pStyle w:val="2c"/>
        <w:tabs>
          <w:tab w:val="right" w:leader="dot" w:pos="10246"/>
        </w:tabs>
        <w:rPr>
          <w:noProof/>
        </w:rPr>
      </w:pPr>
      <w:hyperlink w:anchor="_Toc241181268" w:history="1">
        <w:r w:rsidRPr="00C50FF8">
          <w:rPr>
            <w:rStyle w:val="aff8"/>
            <w:noProof/>
          </w:rPr>
          <w:t>2. Обычная установка</w:t>
        </w:r>
        <w:r>
          <w:rPr>
            <w:noProof/>
            <w:webHidden/>
          </w:rPr>
          <w:tab/>
        </w:r>
        <w:r>
          <w:rPr>
            <w:noProof/>
            <w:webHidden/>
          </w:rPr>
          <w:fldChar w:fldCharType="begin"/>
        </w:r>
        <w:r>
          <w:rPr>
            <w:noProof/>
            <w:webHidden/>
          </w:rPr>
          <w:instrText xml:space="preserve"> PAGEREF _Toc241181268 \h </w:instrText>
        </w:r>
        <w:r>
          <w:rPr>
            <w:noProof/>
            <w:webHidden/>
          </w:rPr>
        </w:r>
        <w:r>
          <w:rPr>
            <w:noProof/>
            <w:webHidden/>
          </w:rPr>
          <w:fldChar w:fldCharType="separate"/>
        </w:r>
        <w:r>
          <w:rPr>
            <w:noProof/>
            <w:webHidden/>
          </w:rPr>
          <w:t>15</w:t>
        </w:r>
        <w:r>
          <w:rPr>
            <w:noProof/>
            <w:webHidden/>
          </w:rPr>
          <w:fldChar w:fldCharType="end"/>
        </w:r>
      </w:hyperlink>
    </w:p>
    <w:p w14:paraId="4AD8D816" w14:textId="1A435ECF" w:rsidR="00245F7C" w:rsidRDefault="00245F7C">
      <w:pPr>
        <w:pStyle w:val="2c"/>
        <w:tabs>
          <w:tab w:val="right" w:leader="dot" w:pos="10246"/>
        </w:tabs>
        <w:rPr>
          <w:noProof/>
        </w:rPr>
      </w:pPr>
      <w:hyperlink w:anchor="_Toc241181269" w:history="1">
        <w:r w:rsidRPr="00C50FF8">
          <w:rPr>
            <w:rStyle w:val="aff8"/>
            <w:noProof/>
          </w:rPr>
          <w:t>3. Загрузка материалов заказчика</w:t>
        </w:r>
        <w:r>
          <w:rPr>
            <w:noProof/>
            <w:webHidden/>
          </w:rPr>
          <w:tab/>
        </w:r>
        <w:r>
          <w:rPr>
            <w:noProof/>
            <w:webHidden/>
          </w:rPr>
          <w:fldChar w:fldCharType="begin"/>
        </w:r>
        <w:r>
          <w:rPr>
            <w:noProof/>
            <w:webHidden/>
          </w:rPr>
          <w:instrText xml:space="preserve"> PAGEREF _Toc241181269 \h </w:instrText>
        </w:r>
        <w:r>
          <w:rPr>
            <w:noProof/>
            <w:webHidden/>
          </w:rPr>
        </w:r>
        <w:r>
          <w:rPr>
            <w:noProof/>
            <w:webHidden/>
          </w:rPr>
          <w:fldChar w:fldCharType="separate"/>
        </w:r>
        <w:r>
          <w:rPr>
            <w:noProof/>
            <w:webHidden/>
          </w:rPr>
          <w:t>15</w:t>
        </w:r>
        <w:r>
          <w:rPr>
            <w:noProof/>
            <w:webHidden/>
          </w:rPr>
          <w:fldChar w:fldCharType="end"/>
        </w:r>
      </w:hyperlink>
    </w:p>
    <w:p w14:paraId="7BE69549" w14:textId="74DFC1CD" w:rsidR="00245F7C" w:rsidRDefault="00245F7C">
      <w:pPr>
        <w:pStyle w:val="2c"/>
        <w:tabs>
          <w:tab w:val="right" w:leader="dot" w:pos="10246"/>
        </w:tabs>
        <w:rPr>
          <w:noProof/>
        </w:rPr>
      </w:pPr>
      <w:hyperlink w:anchor="_Toc241181270" w:history="1">
        <w:r w:rsidRPr="00C50FF8">
          <w:rPr>
            <w:rStyle w:val="aff8"/>
            <w:noProof/>
          </w:rPr>
          <w:t>4. Модели искусственного интеллекта</w:t>
        </w:r>
        <w:r>
          <w:rPr>
            <w:noProof/>
            <w:webHidden/>
          </w:rPr>
          <w:tab/>
        </w:r>
        <w:r>
          <w:rPr>
            <w:noProof/>
            <w:webHidden/>
          </w:rPr>
          <w:fldChar w:fldCharType="begin"/>
        </w:r>
        <w:r>
          <w:rPr>
            <w:noProof/>
            <w:webHidden/>
          </w:rPr>
          <w:instrText xml:space="preserve"> PAGEREF _Toc241181270 \h </w:instrText>
        </w:r>
        <w:r>
          <w:rPr>
            <w:noProof/>
            <w:webHidden/>
          </w:rPr>
        </w:r>
        <w:r>
          <w:rPr>
            <w:noProof/>
            <w:webHidden/>
          </w:rPr>
          <w:fldChar w:fldCharType="separate"/>
        </w:r>
        <w:r>
          <w:rPr>
            <w:noProof/>
            <w:webHidden/>
          </w:rPr>
          <w:t>16</w:t>
        </w:r>
        <w:r>
          <w:rPr>
            <w:noProof/>
            <w:webHidden/>
          </w:rPr>
          <w:fldChar w:fldCharType="end"/>
        </w:r>
      </w:hyperlink>
    </w:p>
    <w:p w14:paraId="57FA14CB" w14:textId="69FA5162" w:rsidR="00245F7C" w:rsidRDefault="00245F7C">
      <w:pPr>
        <w:pStyle w:val="2c"/>
        <w:tabs>
          <w:tab w:val="right" w:leader="dot" w:pos="10246"/>
        </w:tabs>
        <w:rPr>
          <w:noProof/>
        </w:rPr>
      </w:pPr>
      <w:hyperlink w:anchor="_Toc241181271" w:history="1">
        <w:r w:rsidRPr="00C50FF8">
          <w:rPr>
            <w:rStyle w:val="aff8"/>
            <w:noProof/>
          </w:rPr>
          <w:t>5. Телефония</w:t>
        </w:r>
        <w:r>
          <w:rPr>
            <w:noProof/>
            <w:webHidden/>
          </w:rPr>
          <w:tab/>
        </w:r>
        <w:r>
          <w:rPr>
            <w:noProof/>
            <w:webHidden/>
          </w:rPr>
          <w:fldChar w:fldCharType="begin"/>
        </w:r>
        <w:r>
          <w:rPr>
            <w:noProof/>
            <w:webHidden/>
          </w:rPr>
          <w:instrText xml:space="preserve"> PAGEREF _Toc241181271 \h </w:instrText>
        </w:r>
        <w:r>
          <w:rPr>
            <w:noProof/>
            <w:webHidden/>
          </w:rPr>
        </w:r>
        <w:r>
          <w:rPr>
            <w:noProof/>
            <w:webHidden/>
          </w:rPr>
          <w:fldChar w:fldCharType="separate"/>
        </w:r>
        <w:r>
          <w:rPr>
            <w:noProof/>
            <w:webHidden/>
          </w:rPr>
          <w:t>16</w:t>
        </w:r>
        <w:r>
          <w:rPr>
            <w:noProof/>
            <w:webHidden/>
          </w:rPr>
          <w:fldChar w:fldCharType="end"/>
        </w:r>
      </w:hyperlink>
    </w:p>
    <w:p w14:paraId="2FFC9294" w14:textId="02EF77FC" w:rsidR="00245F7C" w:rsidRDefault="00245F7C">
      <w:pPr>
        <w:pStyle w:val="2c"/>
        <w:tabs>
          <w:tab w:val="right" w:leader="dot" w:pos="10246"/>
        </w:tabs>
        <w:rPr>
          <w:noProof/>
        </w:rPr>
      </w:pPr>
      <w:hyperlink w:anchor="_Toc241181272" w:history="1">
        <w:r w:rsidRPr="00C50FF8">
          <w:rPr>
            <w:rStyle w:val="aff8"/>
            <w:noProof/>
          </w:rPr>
          <w:t>6. Установка без доступа в интернет</w:t>
        </w:r>
        <w:r>
          <w:rPr>
            <w:noProof/>
            <w:webHidden/>
          </w:rPr>
          <w:tab/>
        </w:r>
        <w:r>
          <w:rPr>
            <w:noProof/>
            <w:webHidden/>
          </w:rPr>
          <w:fldChar w:fldCharType="begin"/>
        </w:r>
        <w:r>
          <w:rPr>
            <w:noProof/>
            <w:webHidden/>
          </w:rPr>
          <w:instrText xml:space="preserve"> PAGEREF _Toc241181272 \h </w:instrText>
        </w:r>
        <w:r>
          <w:rPr>
            <w:noProof/>
            <w:webHidden/>
          </w:rPr>
        </w:r>
        <w:r>
          <w:rPr>
            <w:noProof/>
            <w:webHidden/>
          </w:rPr>
          <w:fldChar w:fldCharType="separate"/>
        </w:r>
        <w:r>
          <w:rPr>
            <w:noProof/>
            <w:webHidden/>
          </w:rPr>
          <w:t>16</w:t>
        </w:r>
        <w:r>
          <w:rPr>
            <w:noProof/>
            <w:webHidden/>
          </w:rPr>
          <w:fldChar w:fldCharType="end"/>
        </w:r>
      </w:hyperlink>
    </w:p>
    <w:p w14:paraId="079001A6" w14:textId="5D3CB2B9" w:rsidR="00245F7C" w:rsidRDefault="00245F7C">
      <w:pPr>
        <w:pStyle w:val="2c"/>
        <w:tabs>
          <w:tab w:val="right" w:leader="dot" w:pos="10246"/>
        </w:tabs>
        <w:rPr>
          <w:noProof/>
        </w:rPr>
      </w:pPr>
      <w:hyperlink w:anchor="_Toc241181273" w:history="1">
        <w:r w:rsidRPr="00C50FF8">
          <w:rPr>
            <w:rStyle w:val="aff8"/>
            <w:noProof/>
          </w:rPr>
          <w:t>7. Резервное копирование и восстановление</w:t>
        </w:r>
        <w:r>
          <w:rPr>
            <w:noProof/>
            <w:webHidden/>
          </w:rPr>
          <w:tab/>
        </w:r>
        <w:r>
          <w:rPr>
            <w:noProof/>
            <w:webHidden/>
          </w:rPr>
          <w:fldChar w:fldCharType="begin"/>
        </w:r>
        <w:r>
          <w:rPr>
            <w:noProof/>
            <w:webHidden/>
          </w:rPr>
          <w:instrText xml:space="preserve"> PAGEREF _Toc241181273 \h </w:instrText>
        </w:r>
        <w:r>
          <w:rPr>
            <w:noProof/>
            <w:webHidden/>
          </w:rPr>
        </w:r>
        <w:r>
          <w:rPr>
            <w:noProof/>
            <w:webHidden/>
          </w:rPr>
          <w:fldChar w:fldCharType="separate"/>
        </w:r>
        <w:r>
          <w:rPr>
            <w:noProof/>
            <w:webHidden/>
          </w:rPr>
          <w:t>17</w:t>
        </w:r>
        <w:r>
          <w:rPr>
            <w:noProof/>
            <w:webHidden/>
          </w:rPr>
          <w:fldChar w:fldCharType="end"/>
        </w:r>
      </w:hyperlink>
    </w:p>
    <w:p w14:paraId="3A9BF487" w14:textId="50CC85BD" w:rsidR="00245F7C" w:rsidRDefault="00245F7C">
      <w:pPr>
        <w:pStyle w:val="2c"/>
        <w:tabs>
          <w:tab w:val="right" w:leader="dot" w:pos="10246"/>
        </w:tabs>
        <w:rPr>
          <w:noProof/>
        </w:rPr>
      </w:pPr>
      <w:hyperlink w:anchor="_Toc241181274" w:history="1">
        <w:r w:rsidRPr="00C50FF8">
          <w:rPr>
            <w:rStyle w:val="aff8"/>
            <w:noProof/>
          </w:rPr>
          <w:t>8. Обновление</w:t>
        </w:r>
        <w:r>
          <w:rPr>
            <w:noProof/>
            <w:webHidden/>
          </w:rPr>
          <w:tab/>
        </w:r>
        <w:r>
          <w:rPr>
            <w:noProof/>
            <w:webHidden/>
          </w:rPr>
          <w:fldChar w:fldCharType="begin"/>
        </w:r>
        <w:r>
          <w:rPr>
            <w:noProof/>
            <w:webHidden/>
          </w:rPr>
          <w:instrText xml:space="preserve"> PAGEREF _Toc241181274 \h </w:instrText>
        </w:r>
        <w:r>
          <w:rPr>
            <w:noProof/>
            <w:webHidden/>
          </w:rPr>
        </w:r>
        <w:r>
          <w:rPr>
            <w:noProof/>
            <w:webHidden/>
          </w:rPr>
          <w:fldChar w:fldCharType="separate"/>
        </w:r>
        <w:r>
          <w:rPr>
            <w:noProof/>
            <w:webHidden/>
          </w:rPr>
          <w:t>17</w:t>
        </w:r>
        <w:r>
          <w:rPr>
            <w:noProof/>
            <w:webHidden/>
          </w:rPr>
          <w:fldChar w:fldCharType="end"/>
        </w:r>
      </w:hyperlink>
    </w:p>
    <w:p w14:paraId="0C00B3DE" w14:textId="3EE3EEDD" w:rsidR="00245F7C" w:rsidRDefault="00245F7C">
      <w:pPr>
        <w:pStyle w:val="2c"/>
        <w:tabs>
          <w:tab w:val="right" w:leader="dot" w:pos="10246"/>
        </w:tabs>
        <w:rPr>
          <w:noProof/>
        </w:rPr>
      </w:pPr>
      <w:hyperlink w:anchor="_Toc241181275" w:history="1">
        <w:r w:rsidRPr="00C50FF8">
          <w:rPr>
            <w:rStyle w:val="aff8"/>
            <w:noProof/>
          </w:rPr>
          <w:t>9. Частые проблемы</w:t>
        </w:r>
        <w:r>
          <w:rPr>
            <w:noProof/>
            <w:webHidden/>
          </w:rPr>
          <w:tab/>
        </w:r>
        <w:r>
          <w:rPr>
            <w:noProof/>
            <w:webHidden/>
          </w:rPr>
          <w:fldChar w:fldCharType="begin"/>
        </w:r>
        <w:r>
          <w:rPr>
            <w:noProof/>
            <w:webHidden/>
          </w:rPr>
          <w:instrText xml:space="preserve"> PAGEREF _Toc241181275 \h </w:instrText>
        </w:r>
        <w:r>
          <w:rPr>
            <w:noProof/>
            <w:webHidden/>
          </w:rPr>
        </w:r>
        <w:r>
          <w:rPr>
            <w:noProof/>
            <w:webHidden/>
          </w:rPr>
          <w:fldChar w:fldCharType="separate"/>
        </w:r>
        <w:r>
          <w:rPr>
            <w:noProof/>
            <w:webHidden/>
          </w:rPr>
          <w:t>18</w:t>
        </w:r>
        <w:r>
          <w:rPr>
            <w:noProof/>
            <w:webHidden/>
          </w:rPr>
          <w:fldChar w:fldCharType="end"/>
        </w:r>
      </w:hyperlink>
    </w:p>
    <w:p w14:paraId="1200F071" w14:textId="059CE62F" w:rsidR="00245F7C" w:rsidRDefault="00245F7C">
      <w:pPr>
        <w:pStyle w:val="14"/>
        <w:tabs>
          <w:tab w:val="right" w:leader="dot" w:pos="10246"/>
        </w:tabs>
        <w:rPr>
          <w:noProof/>
        </w:rPr>
      </w:pPr>
      <w:hyperlink w:anchor="_Toc241181276" w:history="1">
        <w:r w:rsidRPr="00C50FF8">
          <w:rPr>
            <w:rStyle w:val="aff8"/>
            <w:noProof/>
          </w:rPr>
          <w:t>5. Руководство пользователя</w:t>
        </w:r>
        <w:r>
          <w:rPr>
            <w:noProof/>
            <w:webHidden/>
          </w:rPr>
          <w:tab/>
        </w:r>
        <w:r>
          <w:rPr>
            <w:noProof/>
            <w:webHidden/>
          </w:rPr>
          <w:fldChar w:fldCharType="begin"/>
        </w:r>
        <w:r>
          <w:rPr>
            <w:noProof/>
            <w:webHidden/>
          </w:rPr>
          <w:instrText xml:space="preserve"> PAGEREF _Toc241181276 \h </w:instrText>
        </w:r>
        <w:r>
          <w:rPr>
            <w:noProof/>
            <w:webHidden/>
          </w:rPr>
        </w:r>
        <w:r>
          <w:rPr>
            <w:noProof/>
            <w:webHidden/>
          </w:rPr>
          <w:fldChar w:fldCharType="separate"/>
        </w:r>
        <w:r>
          <w:rPr>
            <w:noProof/>
            <w:webHidden/>
          </w:rPr>
          <w:t>19</w:t>
        </w:r>
        <w:r>
          <w:rPr>
            <w:noProof/>
            <w:webHidden/>
          </w:rPr>
          <w:fldChar w:fldCharType="end"/>
        </w:r>
      </w:hyperlink>
    </w:p>
    <w:p w14:paraId="4914D9A5" w14:textId="359DA49F" w:rsidR="00245F7C" w:rsidRDefault="00245F7C">
      <w:pPr>
        <w:pStyle w:val="2c"/>
        <w:tabs>
          <w:tab w:val="right" w:leader="dot" w:pos="10246"/>
        </w:tabs>
        <w:rPr>
          <w:noProof/>
        </w:rPr>
      </w:pPr>
      <w:hyperlink w:anchor="_Toc241181277" w:history="1">
        <w:r w:rsidRPr="00C50FF8">
          <w:rPr>
            <w:rStyle w:val="aff8"/>
            <w:noProof/>
          </w:rPr>
          <w:t>Обучающийся</w:t>
        </w:r>
        <w:r>
          <w:rPr>
            <w:noProof/>
            <w:webHidden/>
          </w:rPr>
          <w:tab/>
        </w:r>
        <w:r>
          <w:rPr>
            <w:noProof/>
            <w:webHidden/>
          </w:rPr>
          <w:fldChar w:fldCharType="begin"/>
        </w:r>
        <w:r>
          <w:rPr>
            <w:noProof/>
            <w:webHidden/>
          </w:rPr>
          <w:instrText xml:space="preserve"> PAGEREF _Toc241181277 \h </w:instrText>
        </w:r>
        <w:r>
          <w:rPr>
            <w:noProof/>
            <w:webHidden/>
          </w:rPr>
        </w:r>
        <w:r>
          <w:rPr>
            <w:noProof/>
            <w:webHidden/>
          </w:rPr>
          <w:fldChar w:fldCharType="separate"/>
        </w:r>
        <w:r>
          <w:rPr>
            <w:noProof/>
            <w:webHidden/>
          </w:rPr>
          <w:t>19</w:t>
        </w:r>
        <w:r>
          <w:rPr>
            <w:noProof/>
            <w:webHidden/>
          </w:rPr>
          <w:fldChar w:fldCharType="end"/>
        </w:r>
      </w:hyperlink>
    </w:p>
    <w:p w14:paraId="3FEE6A6E" w14:textId="40380008" w:rsidR="00245F7C" w:rsidRDefault="00245F7C">
      <w:pPr>
        <w:pStyle w:val="2c"/>
        <w:tabs>
          <w:tab w:val="right" w:leader="dot" w:pos="10246"/>
        </w:tabs>
        <w:rPr>
          <w:noProof/>
        </w:rPr>
      </w:pPr>
      <w:hyperlink w:anchor="_Toc241181278" w:history="1">
        <w:r w:rsidRPr="00C50FF8">
          <w:rPr>
            <w:rStyle w:val="aff8"/>
            <w:noProof/>
          </w:rPr>
          <w:t>Преподаватель</w:t>
        </w:r>
        <w:r>
          <w:rPr>
            <w:noProof/>
            <w:webHidden/>
          </w:rPr>
          <w:tab/>
        </w:r>
        <w:r>
          <w:rPr>
            <w:noProof/>
            <w:webHidden/>
          </w:rPr>
          <w:fldChar w:fldCharType="begin"/>
        </w:r>
        <w:r>
          <w:rPr>
            <w:noProof/>
            <w:webHidden/>
          </w:rPr>
          <w:instrText xml:space="preserve"> PAGEREF _Toc241181278 \h </w:instrText>
        </w:r>
        <w:r>
          <w:rPr>
            <w:noProof/>
            <w:webHidden/>
          </w:rPr>
        </w:r>
        <w:r>
          <w:rPr>
            <w:noProof/>
            <w:webHidden/>
          </w:rPr>
          <w:fldChar w:fldCharType="separate"/>
        </w:r>
        <w:r>
          <w:rPr>
            <w:noProof/>
            <w:webHidden/>
          </w:rPr>
          <w:t>20</w:t>
        </w:r>
        <w:r>
          <w:rPr>
            <w:noProof/>
            <w:webHidden/>
          </w:rPr>
          <w:fldChar w:fldCharType="end"/>
        </w:r>
      </w:hyperlink>
    </w:p>
    <w:p w14:paraId="3875CF7C" w14:textId="481DD768" w:rsidR="00245F7C" w:rsidRDefault="00245F7C">
      <w:pPr>
        <w:pStyle w:val="2c"/>
        <w:tabs>
          <w:tab w:val="right" w:leader="dot" w:pos="10246"/>
        </w:tabs>
        <w:rPr>
          <w:noProof/>
        </w:rPr>
      </w:pPr>
      <w:hyperlink w:anchor="_Toc241181279" w:history="1">
        <w:r w:rsidRPr="00C50FF8">
          <w:rPr>
            <w:rStyle w:val="aff8"/>
            <w:noProof/>
          </w:rPr>
          <w:t>Администратор</w:t>
        </w:r>
        <w:r>
          <w:rPr>
            <w:noProof/>
            <w:webHidden/>
          </w:rPr>
          <w:tab/>
        </w:r>
        <w:r>
          <w:rPr>
            <w:noProof/>
            <w:webHidden/>
          </w:rPr>
          <w:fldChar w:fldCharType="begin"/>
        </w:r>
        <w:r>
          <w:rPr>
            <w:noProof/>
            <w:webHidden/>
          </w:rPr>
          <w:instrText xml:space="preserve"> PAGEREF _Toc241181279 \h </w:instrText>
        </w:r>
        <w:r>
          <w:rPr>
            <w:noProof/>
            <w:webHidden/>
          </w:rPr>
        </w:r>
        <w:r>
          <w:rPr>
            <w:noProof/>
            <w:webHidden/>
          </w:rPr>
          <w:fldChar w:fldCharType="separate"/>
        </w:r>
        <w:r>
          <w:rPr>
            <w:noProof/>
            <w:webHidden/>
          </w:rPr>
          <w:t>21</w:t>
        </w:r>
        <w:r>
          <w:rPr>
            <w:noProof/>
            <w:webHidden/>
          </w:rPr>
          <w:fldChar w:fldCharType="end"/>
        </w:r>
      </w:hyperlink>
    </w:p>
    <w:p w14:paraId="1AA59381" w14:textId="3AB4A31C" w:rsidR="00245F7C" w:rsidRDefault="00245F7C">
      <w:pPr>
        <w:pStyle w:val="2c"/>
        <w:tabs>
          <w:tab w:val="right" w:leader="dot" w:pos="10246"/>
        </w:tabs>
        <w:rPr>
          <w:noProof/>
        </w:rPr>
      </w:pPr>
      <w:hyperlink w:anchor="_Toc241181280" w:history="1">
        <w:r w:rsidRPr="00C50FF8">
          <w:rPr>
            <w:rStyle w:val="aff8"/>
            <w:noProof/>
          </w:rPr>
          <w:t>Если что-то не работает</w:t>
        </w:r>
        <w:r>
          <w:rPr>
            <w:noProof/>
            <w:webHidden/>
          </w:rPr>
          <w:tab/>
        </w:r>
        <w:r>
          <w:rPr>
            <w:noProof/>
            <w:webHidden/>
          </w:rPr>
          <w:fldChar w:fldCharType="begin"/>
        </w:r>
        <w:r>
          <w:rPr>
            <w:noProof/>
            <w:webHidden/>
          </w:rPr>
          <w:instrText xml:space="preserve"> PAGEREF _Toc241181280 \h </w:instrText>
        </w:r>
        <w:r>
          <w:rPr>
            <w:noProof/>
            <w:webHidden/>
          </w:rPr>
        </w:r>
        <w:r>
          <w:rPr>
            <w:noProof/>
            <w:webHidden/>
          </w:rPr>
          <w:fldChar w:fldCharType="separate"/>
        </w:r>
        <w:r>
          <w:rPr>
            <w:noProof/>
            <w:webHidden/>
          </w:rPr>
          <w:t>22</w:t>
        </w:r>
        <w:r>
          <w:rPr>
            <w:noProof/>
            <w:webHidden/>
          </w:rPr>
          <w:fldChar w:fldCharType="end"/>
        </w:r>
      </w:hyperlink>
    </w:p>
    <w:p w14:paraId="5D186BF7" w14:textId="090F1D51" w:rsidR="00245F7C" w:rsidRDefault="00245F7C">
      <w:pPr>
        <w:pStyle w:val="14"/>
        <w:tabs>
          <w:tab w:val="right" w:leader="dot" w:pos="10246"/>
        </w:tabs>
        <w:rPr>
          <w:noProof/>
        </w:rPr>
      </w:pPr>
      <w:hyperlink w:anchor="_Toc241181281" w:history="1">
        <w:r w:rsidRPr="00C50FF8">
          <w:rPr>
            <w:rStyle w:val="aff8"/>
            <w:noProof/>
          </w:rPr>
          <w:t>6. Данные заказчика</w:t>
        </w:r>
        <w:r>
          <w:rPr>
            <w:noProof/>
            <w:webHidden/>
          </w:rPr>
          <w:tab/>
        </w:r>
        <w:r>
          <w:rPr>
            <w:noProof/>
            <w:webHidden/>
          </w:rPr>
          <w:fldChar w:fldCharType="begin"/>
        </w:r>
        <w:r>
          <w:rPr>
            <w:noProof/>
            <w:webHidden/>
          </w:rPr>
          <w:instrText xml:space="preserve"> PAGEREF _Toc241181281 \h </w:instrText>
        </w:r>
        <w:r>
          <w:rPr>
            <w:noProof/>
            <w:webHidden/>
          </w:rPr>
        </w:r>
        <w:r>
          <w:rPr>
            <w:noProof/>
            <w:webHidden/>
          </w:rPr>
          <w:fldChar w:fldCharType="separate"/>
        </w:r>
        <w:r>
          <w:rPr>
            <w:noProof/>
            <w:webHidden/>
          </w:rPr>
          <w:t>23</w:t>
        </w:r>
        <w:r>
          <w:rPr>
            <w:noProof/>
            <w:webHidden/>
          </w:rPr>
          <w:fldChar w:fldCharType="end"/>
        </w:r>
      </w:hyperlink>
    </w:p>
    <w:p w14:paraId="0CF2D41A" w14:textId="0CD8203B" w:rsidR="00245F7C" w:rsidRDefault="00245F7C">
      <w:pPr>
        <w:pStyle w:val="2c"/>
        <w:tabs>
          <w:tab w:val="right" w:leader="dot" w:pos="10246"/>
        </w:tabs>
        <w:rPr>
          <w:noProof/>
        </w:rPr>
      </w:pPr>
      <w:hyperlink w:anchor="_Toc241181282" w:history="1">
        <w:r w:rsidRPr="00C50FF8">
          <w:rPr>
            <w:rStyle w:val="aff8"/>
            <w:noProof/>
          </w:rPr>
          <w:t>1. Классификатор происшествий (xlsx)</w:t>
        </w:r>
        <w:r>
          <w:rPr>
            <w:noProof/>
            <w:webHidden/>
          </w:rPr>
          <w:tab/>
        </w:r>
        <w:r>
          <w:rPr>
            <w:noProof/>
            <w:webHidden/>
          </w:rPr>
          <w:fldChar w:fldCharType="begin"/>
        </w:r>
        <w:r>
          <w:rPr>
            <w:noProof/>
            <w:webHidden/>
          </w:rPr>
          <w:instrText xml:space="preserve"> PAGEREF _Toc241181282 \h </w:instrText>
        </w:r>
        <w:r>
          <w:rPr>
            <w:noProof/>
            <w:webHidden/>
          </w:rPr>
        </w:r>
        <w:r>
          <w:rPr>
            <w:noProof/>
            <w:webHidden/>
          </w:rPr>
          <w:fldChar w:fldCharType="separate"/>
        </w:r>
        <w:r>
          <w:rPr>
            <w:noProof/>
            <w:webHidden/>
          </w:rPr>
          <w:t>23</w:t>
        </w:r>
        <w:r>
          <w:rPr>
            <w:noProof/>
            <w:webHidden/>
          </w:rPr>
          <w:fldChar w:fldCharType="end"/>
        </w:r>
      </w:hyperlink>
    </w:p>
    <w:p w14:paraId="5ABF961A" w14:textId="28490FE8" w:rsidR="00245F7C" w:rsidRDefault="00245F7C">
      <w:pPr>
        <w:pStyle w:val="2c"/>
        <w:tabs>
          <w:tab w:val="right" w:leader="dot" w:pos="10246"/>
        </w:tabs>
        <w:rPr>
          <w:noProof/>
        </w:rPr>
      </w:pPr>
      <w:hyperlink w:anchor="_Toc241181283" w:history="1">
        <w:r w:rsidRPr="00C50FF8">
          <w:rPr>
            <w:rStyle w:val="aff8"/>
            <w:noProof/>
          </w:rPr>
          <w:t>2. Билеты (PDF-скан)</w:t>
        </w:r>
        <w:r>
          <w:rPr>
            <w:noProof/>
            <w:webHidden/>
          </w:rPr>
          <w:tab/>
        </w:r>
        <w:r>
          <w:rPr>
            <w:noProof/>
            <w:webHidden/>
          </w:rPr>
          <w:fldChar w:fldCharType="begin"/>
        </w:r>
        <w:r>
          <w:rPr>
            <w:noProof/>
            <w:webHidden/>
          </w:rPr>
          <w:instrText xml:space="preserve"> PAGEREF _Toc241181283 \h </w:instrText>
        </w:r>
        <w:r>
          <w:rPr>
            <w:noProof/>
            <w:webHidden/>
          </w:rPr>
        </w:r>
        <w:r>
          <w:rPr>
            <w:noProof/>
            <w:webHidden/>
          </w:rPr>
          <w:fldChar w:fldCharType="separate"/>
        </w:r>
        <w:r>
          <w:rPr>
            <w:noProof/>
            <w:webHidden/>
          </w:rPr>
          <w:t>26</w:t>
        </w:r>
        <w:r>
          <w:rPr>
            <w:noProof/>
            <w:webHidden/>
          </w:rPr>
          <w:fldChar w:fldCharType="end"/>
        </w:r>
      </w:hyperlink>
    </w:p>
    <w:p w14:paraId="02EE472E" w14:textId="4CF17E93" w:rsidR="00245F7C" w:rsidRDefault="00245F7C">
      <w:pPr>
        <w:pStyle w:val="2c"/>
        <w:tabs>
          <w:tab w:val="right" w:leader="dot" w:pos="10246"/>
        </w:tabs>
        <w:rPr>
          <w:noProof/>
        </w:rPr>
      </w:pPr>
      <w:hyperlink w:anchor="_Toc241181284" w:history="1">
        <w:r w:rsidRPr="00C50FF8">
          <w:rPr>
            <w:rStyle w:val="aff8"/>
            <w:noProof/>
          </w:rPr>
          <w:t>3. Памятка «Работа на АРМ-112»</w:t>
        </w:r>
        <w:r>
          <w:rPr>
            <w:noProof/>
            <w:webHidden/>
          </w:rPr>
          <w:tab/>
        </w:r>
        <w:r>
          <w:rPr>
            <w:noProof/>
            <w:webHidden/>
          </w:rPr>
          <w:fldChar w:fldCharType="begin"/>
        </w:r>
        <w:r>
          <w:rPr>
            <w:noProof/>
            <w:webHidden/>
          </w:rPr>
          <w:instrText xml:space="preserve"> PAGEREF _Toc241181284 \h </w:instrText>
        </w:r>
        <w:r>
          <w:rPr>
            <w:noProof/>
            <w:webHidden/>
          </w:rPr>
        </w:r>
        <w:r>
          <w:rPr>
            <w:noProof/>
            <w:webHidden/>
          </w:rPr>
          <w:fldChar w:fldCharType="separate"/>
        </w:r>
        <w:r>
          <w:rPr>
            <w:noProof/>
            <w:webHidden/>
          </w:rPr>
          <w:t>27</w:t>
        </w:r>
        <w:r>
          <w:rPr>
            <w:noProof/>
            <w:webHidden/>
          </w:rPr>
          <w:fldChar w:fldCharType="end"/>
        </w:r>
      </w:hyperlink>
    </w:p>
    <w:p w14:paraId="0A2D5A20" w14:textId="5A763F6F" w:rsidR="00245F7C" w:rsidRDefault="00245F7C">
      <w:pPr>
        <w:pStyle w:val="2c"/>
        <w:tabs>
          <w:tab w:val="right" w:leader="dot" w:pos="10246"/>
        </w:tabs>
        <w:rPr>
          <w:noProof/>
        </w:rPr>
      </w:pPr>
      <w:hyperlink w:anchor="_Toc241181285" w:history="1">
        <w:r w:rsidRPr="00C50FF8">
          <w:rPr>
            <w:rStyle w:val="aff8"/>
            <w:noProof/>
          </w:rPr>
          <w:t>4. Улицы Москвы</w:t>
        </w:r>
        <w:r>
          <w:rPr>
            <w:noProof/>
            <w:webHidden/>
          </w:rPr>
          <w:tab/>
        </w:r>
        <w:r>
          <w:rPr>
            <w:noProof/>
            <w:webHidden/>
          </w:rPr>
          <w:fldChar w:fldCharType="begin"/>
        </w:r>
        <w:r>
          <w:rPr>
            <w:noProof/>
            <w:webHidden/>
          </w:rPr>
          <w:instrText xml:space="preserve"> PAGEREF _Toc241181285 \h </w:instrText>
        </w:r>
        <w:r>
          <w:rPr>
            <w:noProof/>
            <w:webHidden/>
          </w:rPr>
        </w:r>
        <w:r>
          <w:rPr>
            <w:noProof/>
            <w:webHidden/>
          </w:rPr>
          <w:fldChar w:fldCharType="separate"/>
        </w:r>
        <w:r>
          <w:rPr>
            <w:noProof/>
            <w:webHidden/>
          </w:rPr>
          <w:t>27</w:t>
        </w:r>
        <w:r>
          <w:rPr>
            <w:noProof/>
            <w:webHidden/>
          </w:rPr>
          <w:fldChar w:fldCharType="end"/>
        </w:r>
      </w:hyperlink>
    </w:p>
    <w:p w14:paraId="08E729C4" w14:textId="2CAABBFB" w:rsidR="00245F7C" w:rsidRDefault="00245F7C">
      <w:pPr>
        <w:pStyle w:val="2c"/>
        <w:tabs>
          <w:tab w:val="right" w:leader="dot" w:pos="10246"/>
        </w:tabs>
        <w:rPr>
          <w:noProof/>
        </w:rPr>
      </w:pPr>
      <w:hyperlink w:anchor="_Toc241181286" w:history="1">
        <w:r w:rsidRPr="00C50FF8">
          <w:rPr>
            <w:rStyle w:val="aff8"/>
            <w:noProof/>
          </w:rPr>
          <w:t>Заложенные ошибки оператора 112 (задача #35)</w:t>
        </w:r>
        <w:r>
          <w:rPr>
            <w:noProof/>
            <w:webHidden/>
          </w:rPr>
          <w:tab/>
        </w:r>
        <w:r>
          <w:rPr>
            <w:noProof/>
            <w:webHidden/>
          </w:rPr>
          <w:fldChar w:fldCharType="begin"/>
        </w:r>
        <w:r>
          <w:rPr>
            <w:noProof/>
            <w:webHidden/>
          </w:rPr>
          <w:instrText xml:space="preserve"> PAGEREF _Toc241181286 \h </w:instrText>
        </w:r>
        <w:r>
          <w:rPr>
            <w:noProof/>
            <w:webHidden/>
          </w:rPr>
        </w:r>
        <w:r>
          <w:rPr>
            <w:noProof/>
            <w:webHidden/>
          </w:rPr>
          <w:fldChar w:fldCharType="separate"/>
        </w:r>
        <w:r>
          <w:rPr>
            <w:noProof/>
            <w:webHidden/>
          </w:rPr>
          <w:t>27</w:t>
        </w:r>
        <w:r>
          <w:rPr>
            <w:noProof/>
            <w:webHidden/>
          </w:rPr>
          <w:fldChar w:fldCharType="end"/>
        </w:r>
      </w:hyperlink>
    </w:p>
    <w:p w14:paraId="2739E7C9" w14:textId="1820FFCB" w:rsidR="00245F7C" w:rsidRDefault="00245F7C">
      <w:pPr>
        <w:pStyle w:val="2c"/>
        <w:tabs>
          <w:tab w:val="right" w:leader="dot" w:pos="10246"/>
        </w:tabs>
        <w:rPr>
          <w:noProof/>
        </w:rPr>
      </w:pPr>
      <w:hyperlink w:anchor="_Toc241181287" w:history="1">
        <w:r w:rsidRPr="00C50FF8">
          <w:rPr>
            <w:rStyle w:val="aff8"/>
            <w:noProof/>
          </w:rPr>
          <w:t>Звонки в службы (задача #36)</w:t>
        </w:r>
        <w:r>
          <w:rPr>
            <w:noProof/>
            <w:webHidden/>
          </w:rPr>
          <w:tab/>
        </w:r>
        <w:r>
          <w:rPr>
            <w:noProof/>
            <w:webHidden/>
          </w:rPr>
          <w:fldChar w:fldCharType="begin"/>
        </w:r>
        <w:r>
          <w:rPr>
            <w:noProof/>
            <w:webHidden/>
          </w:rPr>
          <w:instrText xml:space="preserve"> PAGEREF _Toc241181287 \h </w:instrText>
        </w:r>
        <w:r>
          <w:rPr>
            <w:noProof/>
            <w:webHidden/>
          </w:rPr>
        </w:r>
        <w:r>
          <w:rPr>
            <w:noProof/>
            <w:webHidden/>
          </w:rPr>
          <w:fldChar w:fldCharType="separate"/>
        </w:r>
        <w:r>
          <w:rPr>
            <w:noProof/>
            <w:webHidden/>
          </w:rPr>
          <w:t>28</w:t>
        </w:r>
        <w:r>
          <w:rPr>
            <w:noProof/>
            <w:webHidden/>
          </w:rPr>
          <w:fldChar w:fldCharType="end"/>
        </w:r>
      </w:hyperlink>
    </w:p>
    <w:p w14:paraId="737DDF50" w14:textId="702B8EE0" w:rsidR="00245F7C" w:rsidRDefault="00245F7C">
      <w:pPr>
        <w:pStyle w:val="14"/>
        <w:tabs>
          <w:tab w:val="right" w:leader="dot" w:pos="10246"/>
        </w:tabs>
        <w:rPr>
          <w:noProof/>
        </w:rPr>
      </w:pPr>
      <w:hyperlink w:anchor="_Toc241181288" w:history="1">
        <w:r w:rsidRPr="00C50FF8">
          <w:rPr>
            <w:rStyle w:val="aff8"/>
            <w:noProof/>
          </w:rPr>
          <w:t>7. Условия и ограничения решения</w:t>
        </w:r>
        <w:r>
          <w:rPr>
            <w:noProof/>
            <w:webHidden/>
          </w:rPr>
          <w:tab/>
        </w:r>
        <w:r>
          <w:rPr>
            <w:noProof/>
            <w:webHidden/>
          </w:rPr>
          <w:fldChar w:fldCharType="begin"/>
        </w:r>
        <w:r>
          <w:rPr>
            <w:noProof/>
            <w:webHidden/>
          </w:rPr>
          <w:instrText xml:space="preserve"> PAGEREF _Toc241181288 \h </w:instrText>
        </w:r>
        <w:r>
          <w:rPr>
            <w:noProof/>
            <w:webHidden/>
          </w:rPr>
        </w:r>
        <w:r>
          <w:rPr>
            <w:noProof/>
            <w:webHidden/>
          </w:rPr>
          <w:fldChar w:fldCharType="separate"/>
        </w:r>
        <w:r>
          <w:rPr>
            <w:noProof/>
            <w:webHidden/>
          </w:rPr>
          <w:t>29</w:t>
        </w:r>
        <w:r>
          <w:rPr>
            <w:noProof/>
            <w:webHidden/>
          </w:rPr>
          <w:fldChar w:fldCharType="end"/>
        </w:r>
      </w:hyperlink>
    </w:p>
    <w:p w14:paraId="3EECFC72" w14:textId="0F37BA8D" w:rsidR="00245F7C" w:rsidRDefault="00245F7C">
      <w:pPr>
        <w:pStyle w:val="2c"/>
        <w:tabs>
          <w:tab w:val="right" w:leader="dot" w:pos="10246"/>
        </w:tabs>
        <w:rPr>
          <w:noProof/>
        </w:rPr>
      </w:pPr>
      <w:hyperlink w:anchor="_Toc241181289" w:history="1">
        <w:r w:rsidRPr="00C50FF8">
          <w:rPr>
            <w:rStyle w:val="aff8"/>
            <w:noProof/>
          </w:rPr>
          <w:t>1. Назначение</w:t>
        </w:r>
        <w:r>
          <w:rPr>
            <w:noProof/>
            <w:webHidden/>
          </w:rPr>
          <w:tab/>
        </w:r>
        <w:r>
          <w:rPr>
            <w:noProof/>
            <w:webHidden/>
          </w:rPr>
          <w:fldChar w:fldCharType="begin"/>
        </w:r>
        <w:r>
          <w:rPr>
            <w:noProof/>
            <w:webHidden/>
          </w:rPr>
          <w:instrText xml:space="preserve"> PAGEREF _Toc241181289 \h </w:instrText>
        </w:r>
        <w:r>
          <w:rPr>
            <w:noProof/>
            <w:webHidden/>
          </w:rPr>
        </w:r>
        <w:r>
          <w:rPr>
            <w:noProof/>
            <w:webHidden/>
          </w:rPr>
          <w:fldChar w:fldCharType="separate"/>
        </w:r>
        <w:r>
          <w:rPr>
            <w:noProof/>
            <w:webHidden/>
          </w:rPr>
          <w:t>29</w:t>
        </w:r>
        <w:r>
          <w:rPr>
            <w:noProof/>
            <w:webHidden/>
          </w:rPr>
          <w:fldChar w:fldCharType="end"/>
        </w:r>
      </w:hyperlink>
    </w:p>
    <w:p w14:paraId="249D68F9" w14:textId="5BCE323D" w:rsidR="00245F7C" w:rsidRDefault="00245F7C">
      <w:pPr>
        <w:pStyle w:val="2c"/>
        <w:tabs>
          <w:tab w:val="right" w:leader="dot" w:pos="10246"/>
        </w:tabs>
        <w:rPr>
          <w:noProof/>
        </w:rPr>
      </w:pPr>
      <w:hyperlink w:anchor="_Toc241181290" w:history="1">
        <w:r w:rsidRPr="00C50FF8">
          <w:rPr>
            <w:rStyle w:val="aff8"/>
            <w:noProof/>
          </w:rPr>
          <w:t>2. Работа без внешних сетей</w:t>
        </w:r>
        <w:r>
          <w:rPr>
            <w:noProof/>
            <w:webHidden/>
          </w:rPr>
          <w:tab/>
        </w:r>
        <w:r>
          <w:rPr>
            <w:noProof/>
            <w:webHidden/>
          </w:rPr>
          <w:fldChar w:fldCharType="begin"/>
        </w:r>
        <w:r>
          <w:rPr>
            <w:noProof/>
            <w:webHidden/>
          </w:rPr>
          <w:instrText xml:space="preserve"> PAGEREF _Toc241181290 \h </w:instrText>
        </w:r>
        <w:r>
          <w:rPr>
            <w:noProof/>
            <w:webHidden/>
          </w:rPr>
        </w:r>
        <w:r>
          <w:rPr>
            <w:noProof/>
            <w:webHidden/>
          </w:rPr>
          <w:fldChar w:fldCharType="separate"/>
        </w:r>
        <w:r>
          <w:rPr>
            <w:noProof/>
            <w:webHidden/>
          </w:rPr>
          <w:t>29</w:t>
        </w:r>
        <w:r>
          <w:rPr>
            <w:noProof/>
            <w:webHidden/>
          </w:rPr>
          <w:fldChar w:fldCharType="end"/>
        </w:r>
      </w:hyperlink>
    </w:p>
    <w:p w14:paraId="45D0DDD7" w14:textId="53B2B7FD" w:rsidR="00245F7C" w:rsidRDefault="00245F7C">
      <w:pPr>
        <w:pStyle w:val="2c"/>
        <w:tabs>
          <w:tab w:val="right" w:leader="dot" w:pos="10246"/>
        </w:tabs>
        <w:rPr>
          <w:noProof/>
        </w:rPr>
      </w:pPr>
      <w:hyperlink w:anchor="_Toc241181291" w:history="1">
        <w:r w:rsidRPr="00C50FF8">
          <w:rPr>
            <w:rStyle w:val="aff8"/>
            <w:noProof/>
          </w:rPr>
          <w:t>3. Ограничения искусственного интеллекта</w:t>
        </w:r>
        <w:r>
          <w:rPr>
            <w:noProof/>
            <w:webHidden/>
          </w:rPr>
          <w:tab/>
        </w:r>
        <w:r>
          <w:rPr>
            <w:noProof/>
            <w:webHidden/>
          </w:rPr>
          <w:fldChar w:fldCharType="begin"/>
        </w:r>
        <w:r>
          <w:rPr>
            <w:noProof/>
            <w:webHidden/>
          </w:rPr>
          <w:instrText xml:space="preserve"> PAGEREF _Toc241181291 \h </w:instrText>
        </w:r>
        <w:r>
          <w:rPr>
            <w:noProof/>
            <w:webHidden/>
          </w:rPr>
        </w:r>
        <w:r>
          <w:rPr>
            <w:noProof/>
            <w:webHidden/>
          </w:rPr>
          <w:fldChar w:fldCharType="separate"/>
        </w:r>
        <w:r>
          <w:rPr>
            <w:noProof/>
            <w:webHidden/>
          </w:rPr>
          <w:t>29</w:t>
        </w:r>
        <w:r>
          <w:rPr>
            <w:noProof/>
            <w:webHidden/>
          </w:rPr>
          <w:fldChar w:fldCharType="end"/>
        </w:r>
      </w:hyperlink>
    </w:p>
    <w:p w14:paraId="78DB6296" w14:textId="3A60163D" w:rsidR="00245F7C" w:rsidRDefault="00245F7C">
      <w:pPr>
        <w:pStyle w:val="2c"/>
        <w:tabs>
          <w:tab w:val="right" w:leader="dot" w:pos="10246"/>
        </w:tabs>
        <w:rPr>
          <w:noProof/>
        </w:rPr>
      </w:pPr>
      <w:hyperlink w:anchor="_Toc241181292" w:history="1">
        <w:r w:rsidRPr="00C50FF8">
          <w:rPr>
            <w:rStyle w:val="aff8"/>
            <w:noProof/>
          </w:rPr>
          <w:t>4. Ограничения телефонии</w:t>
        </w:r>
        <w:r>
          <w:rPr>
            <w:noProof/>
            <w:webHidden/>
          </w:rPr>
          <w:tab/>
        </w:r>
        <w:r>
          <w:rPr>
            <w:noProof/>
            <w:webHidden/>
          </w:rPr>
          <w:fldChar w:fldCharType="begin"/>
        </w:r>
        <w:r>
          <w:rPr>
            <w:noProof/>
            <w:webHidden/>
          </w:rPr>
          <w:instrText xml:space="preserve"> PAGEREF _Toc241181292 \h </w:instrText>
        </w:r>
        <w:r>
          <w:rPr>
            <w:noProof/>
            <w:webHidden/>
          </w:rPr>
        </w:r>
        <w:r>
          <w:rPr>
            <w:noProof/>
            <w:webHidden/>
          </w:rPr>
          <w:fldChar w:fldCharType="separate"/>
        </w:r>
        <w:r>
          <w:rPr>
            <w:noProof/>
            <w:webHidden/>
          </w:rPr>
          <w:t>30</w:t>
        </w:r>
        <w:r>
          <w:rPr>
            <w:noProof/>
            <w:webHidden/>
          </w:rPr>
          <w:fldChar w:fldCharType="end"/>
        </w:r>
      </w:hyperlink>
    </w:p>
    <w:p w14:paraId="1361FA66" w14:textId="623462C9" w:rsidR="00245F7C" w:rsidRDefault="00245F7C">
      <w:pPr>
        <w:pStyle w:val="2c"/>
        <w:tabs>
          <w:tab w:val="right" w:leader="dot" w:pos="10246"/>
        </w:tabs>
        <w:rPr>
          <w:noProof/>
        </w:rPr>
      </w:pPr>
      <w:hyperlink w:anchor="_Toc241181293" w:history="1">
        <w:r w:rsidRPr="00C50FF8">
          <w:rPr>
            <w:rStyle w:val="aff8"/>
            <w:noProof/>
          </w:rPr>
          <w:t>5. Ограничения данных</w:t>
        </w:r>
        <w:r>
          <w:rPr>
            <w:noProof/>
            <w:webHidden/>
          </w:rPr>
          <w:tab/>
        </w:r>
        <w:r>
          <w:rPr>
            <w:noProof/>
            <w:webHidden/>
          </w:rPr>
          <w:fldChar w:fldCharType="begin"/>
        </w:r>
        <w:r>
          <w:rPr>
            <w:noProof/>
            <w:webHidden/>
          </w:rPr>
          <w:instrText xml:space="preserve"> PAGEREF _Toc241181293 \h </w:instrText>
        </w:r>
        <w:r>
          <w:rPr>
            <w:noProof/>
            <w:webHidden/>
          </w:rPr>
        </w:r>
        <w:r>
          <w:rPr>
            <w:noProof/>
            <w:webHidden/>
          </w:rPr>
          <w:fldChar w:fldCharType="separate"/>
        </w:r>
        <w:r>
          <w:rPr>
            <w:noProof/>
            <w:webHidden/>
          </w:rPr>
          <w:t>30</w:t>
        </w:r>
        <w:r>
          <w:rPr>
            <w:noProof/>
            <w:webHidden/>
          </w:rPr>
          <w:fldChar w:fldCharType="end"/>
        </w:r>
      </w:hyperlink>
    </w:p>
    <w:p w14:paraId="30CFCFBB" w14:textId="44C93D68" w:rsidR="00245F7C" w:rsidRDefault="00245F7C">
      <w:pPr>
        <w:pStyle w:val="2c"/>
        <w:tabs>
          <w:tab w:val="right" w:leader="dot" w:pos="10246"/>
        </w:tabs>
        <w:rPr>
          <w:noProof/>
        </w:rPr>
      </w:pPr>
      <w:hyperlink w:anchor="_Toc241181294" w:history="1">
        <w:r w:rsidRPr="00C50FF8">
          <w:rPr>
            <w:rStyle w:val="aff8"/>
            <w:noProof/>
          </w:rPr>
          <w:t>6. Что не реализовано</w:t>
        </w:r>
        <w:r>
          <w:rPr>
            <w:noProof/>
            <w:webHidden/>
          </w:rPr>
          <w:tab/>
        </w:r>
        <w:r>
          <w:rPr>
            <w:noProof/>
            <w:webHidden/>
          </w:rPr>
          <w:fldChar w:fldCharType="begin"/>
        </w:r>
        <w:r>
          <w:rPr>
            <w:noProof/>
            <w:webHidden/>
          </w:rPr>
          <w:instrText xml:space="preserve"> PAGEREF _Toc241181294 \h </w:instrText>
        </w:r>
        <w:r>
          <w:rPr>
            <w:noProof/>
            <w:webHidden/>
          </w:rPr>
        </w:r>
        <w:r>
          <w:rPr>
            <w:noProof/>
            <w:webHidden/>
          </w:rPr>
          <w:fldChar w:fldCharType="separate"/>
        </w:r>
        <w:r>
          <w:rPr>
            <w:noProof/>
            <w:webHidden/>
          </w:rPr>
          <w:t>31</w:t>
        </w:r>
        <w:r>
          <w:rPr>
            <w:noProof/>
            <w:webHidden/>
          </w:rPr>
          <w:fldChar w:fldCharType="end"/>
        </w:r>
      </w:hyperlink>
    </w:p>
    <w:p w14:paraId="2F610703" w14:textId="43DD3EDB" w:rsidR="00245F7C" w:rsidRDefault="00245F7C">
      <w:pPr>
        <w:pStyle w:val="2c"/>
        <w:tabs>
          <w:tab w:val="right" w:leader="dot" w:pos="10246"/>
        </w:tabs>
        <w:rPr>
          <w:noProof/>
        </w:rPr>
      </w:pPr>
      <w:hyperlink w:anchor="_Toc241181295" w:history="1">
        <w:r w:rsidRPr="00C50FF8">
          <w:rPr>
            <w:rStyle w:val="aff8"/>
            <w:noProof/>
          </w:rPr>
          <w:t>7. Условия эксплуатации</w:t>
        </w:r>
        <w:r>
          <w:rPr>
            <w:noProof/>
            <w:webHidden/>
          </w:rPr>
          <w:tab/>
        </w:r>
        <w:r>
          <w:rPr>
            <w:noProof/>
            <w:webHidden/>
          </w:rPr>
          <w:fldChar w:fldCharType="begin"/>
        </w:r>
        <w:r>
          <w:rPr>
            <w:noProof/>
            <w:webHidden/>
          </w:rPr>
          <w:instrText xml:space="preserve"> PAGEREF _Toc241181295 \h </w:instrText>
        </w:r>
        <w:r>
          <w:rPr>
            <w:noProof/>
            <w:webHidden/>
          </w:rPr>
        </w:r>
        <w:r>
          <w:rPr>
            <w:noProof/>
            <w:webHidden/>
          </w:rPr>
          <w:fldChar w:fldCharType="separate"/>
        </w:r>
        <w:r>
          <w:rPr>
            <w:noProof/>
            <w:webHidden/>
          </w:rPr>
          <w:t>31</w:t>
        </w:r>
        <w:r>
          <w:rPr>
            <w:noProof/>
            <w:webHidden/>
          </w:rPr>
          <w:fldChar w:fldCharType="end"/>
        </w:r>
      </w:hyperlink>
    </w:p>
    <w:p w14:paraId="3856BBE8" w14:textId="248DDC59" w:rsidR="00245F7C" w:rsidRDefault="00245F7C">
      <w:pPr>
        <w:pStyle w:val="14"/>
        <w:tabs>
          <w:tab w:val="right" w:leader="dot" w:pos="10246"/>
        </w:tabs>
        <w:rPr>
          <w:noProof/>
        </w:rPr>
      </w:pPr>
      <w:hyperlink w:anchor="_Toc241181296" w:history="1">
        <w:r w:rsidRPr="00C50FF8">
          <w:rPr>
            <w:rStyle w:val="aff8"/>
            <w:noProof/>
          </w:rPr>
          <w:t>8. Производительность и нагрузка</w:t>
        </w:r>
        <w:r>
          <w:rPr>
            <w:noProof/>
            <w:webHidden/>
          </w:rPr>
          <w:tab/>
        </w:r>
        <w:r>
          <w:rPr>
            <w:noProof/>
            <w:webHidden/>
          </w:rPr>
          <w:fldChar w:fldCharType="begin"/>
        </w:r>
        <w:r>
          <w:rPr>
            <w:noProof/>
            <w:webHidden/>
          </w:rPr>
          <w:instrText xml:space="preserve"> PAGEREF _Toc241181296 \h </w:instrText>
        </w:r>
        <w:r>
          <w:rPr>
            <w:noProof/>
            <w:webHidden/>
          </w:rPr>
        </w:r>
        <w:r>
          <w:rPr>
            <w:noProof/>
            <w:webHidden/>
          </w:rPr>
          <w:fldChar w:fldCharType="separate"/>
        </w:r>
        <w:r>
          <w:rPr>
            <w:noProof/>
            <w:webHidden/>
          </w:rPr>
          <w:t>32</w:t>
        </w:r>
        <w:r>
          <w:rPr>
            <w:noProof/>
            <w:webHidden/>
          </w:rPr>
          <w:fldChar w:fldCharType="end"/>
        </w:r>
      </w:hyperlink>
    </w:p>
    <w:p w14:paraId="7273877F" w14:textId="66D8746F" w:rsidR="00245F7C" w:rsidRDefault="00245F7C">
      <w:pPr>
        <w:pStyle w:val="2c"/>
        <w:tabs>
          <w:tab w:val="right" w:leader="dot" w:pos="10246"/>
        </w:tabs>
        <w:rPr>
          <w:noProof/>
        </w:rPr>
      </w:pPr>
      <w:hyperlink w:anchor="_Toc241181297" w:history="1">
        <w:r w:rsidRPr="00C50FF8">
          <w:rPr>
            <w:rStyle w:val="aff8"/>
            <w:noProof/>
          </w:rPr>
          <w:t>Задержка ответа</w:t>
        </w:r>
        <w:r>
          <w:rPr>
            <w:noProof/>
            <w:webHidden/>
          </w:rPr>
          <w:tab/>
        </w:r>
        <w:r>
          <w:rPr>
            <w:noProof/>
            <w:webHidden/>
          </w:rPr>
          <w:fldChar w:fldCharType="begin"/>
        </w:r>
        <w:r>
          <w:rPr>
            <w:noProof/>
            <w:webHidden/>
          </w:rPr>
          <w:instrText xml:space="preserve"> PAGEREF _Toc241181297 \h </w:instrText>
        </w:r>
        <w:r>
          <w:rPr>
            <w:noProof/>
            <w:webHidden/>
          </w:rPr>
        </w:r>
        <w:r>
          <w:rPr>
            <w:noProof/>
            <w:webHidden/>
          </w:rPr>
          <w:fldChar w:fldCharType="separate"/>
        </w:r>
        <w:r>
          <w:rPr>
            <w:noProof/>
            <w:webHidden/>
          </w:rPr>
          <w:t>32</w:t>
        </w:r>
        <w:r>
          <w:rPr>
            <w:noProof/>
            <w:webHidden/>
          </w:rPr>
          <w:fldChar w:fldCharType="end"/>
        </w:r>
      </w:hyperlink>
    </w:p>
    <w:p w14:paraId="552219A2" w14:textId="71F89833" w:rsidR="00245F7C" w:rsidRDefault="00245F7C">
      <w:pPr>
        <w:pStyle w:val="2c"/>
        <w:tabs>
          <w:tab w:val="right" w:leader="dot" w:pos="10246"/>
        </w:tabs>
        <w:rPr>
          <w:noProof/>
        </w:rPr>
      </w:pPr>
      <w:hyperlink w:anchor="_Toc241181298" w:history="1">
        <w:r w:rsidRPr="00C50FF8">
          <w:rPr>
            <w:rStyle w:val="aff8"/>
            <w:noProof/>
          </w:rPr>
          <w:t>Точность выбора реплики (select)</w:t>
        </w:r>
        <w:r>
          <w:rPr>
            <w:noProof/>
            <w:webHidden/>
          </w:rPr>
          <w:tab/>
        </w:r>
        <w:r>
          <w:rPr>
            <w:noProof/>
            <w:webHidden/>
          </w:rPr>
          <w:fldChar w:fldCharType="begin"/>
        </w:r>
        <w:r>
          <w:rPr>
            <w:noProof/>
            <w:webHidden/>
          </w:rPr>
          <w:instrText xml:space="preserve"> PAGEREF _Toc241181298 \h </w:instrText>
        </w:r>
        <w:r>
          <w:rPr>
            <w:noProof/>
            <w:webHidden/>
          </w:rPr>
        </w:r>
        <w:r>
          <w:rPr>
            <w:noProof/>
            <w:webHidden/>
          </w:rPr>
          <w:fldChar w:fldCharType="separate"/>
        </w:r>
        <w:r>
          <w:rPr>
            <w:noProof/>
            <w:webHidden/>
          </w:rPr>
          <w:t>32</w:t>
        </w:r>
        <w:r>
          <w:rPr>
            <w:noProof/>
            <w:webHidden/>
          </w:rPr>
          <w:fldChar w:fldCharType="end"/>
        </w:r>
      </w:hyperlink>
    </w:p>
    <w:p w14:paraId="183E377E" w14:textId="6B6B2614" w:rsidR="00245F7C" w:rsidRDefault="00245F7C">
      <w:pPr>
        <w:pStyle w:val="2c"/>
        <w:tabs>
          <w:tab w:val="right" w:leader="dot" w:pos="10246"/>
        </w:tabs>
        <w:rPr>
          <w:noProof/>
        </w:rPr>
      </w:pPr>
      <w:hyperlink w:anchor="_Toc241181299" w:history="1">
        <w:r w:rsidRPr="00C50FF8">
          <w:rPr>
            <w:rStyle w:val="aff8"/>
            <w:noProof/>
          </w:rPr>
          <w:t>Провокации (generate)</w:t>
        </w:r>
        <w:r>
          <w:rPr>
            <w:noProof/>
            <w:webHidden/>
          </w:rPr>
          <w:tab/>
        </w:r>
        <w:r>
          <w:rPr>
            <w:noProof/>
            <w:webHidden/>
          </w:rPr>
          <w:fldChar w:fldCharType="begin"/>
        </w:r>
        <w:r>
          <w:rPr>
            <w:noProof/>
            <w:webHidden/>
          </w:rPr>
          <w:instrText xml:space="preserve"> PAGEREF _Toc241181299 \h </w:instrText>
        </w:r>
        <w:r>
          <w:rPr>
            <w:noProof/>
            <w:webHidden/>
          </w:rPr>
        </w:r>
        <w:r>
          <w:rPr>
            <w:noProof/>
            <w:webHidden/>
          </w:rPr>
          <w:fldChar w:fldCharType="separate"/>
        </w:r>
        <w:r>
          <w:rPr>
            <w:noProof/>
            <w:webHidden/>
          </w:rPr>
          <w:t>34</w:t>
        </w:r>
        <w:r>
          <w:rPr>
            <w:noProof/>
            <w:webHidden/>
          </w:rPr>
          <w:fldChar w:fldCharType="end"/>
        </w:r>
      </w:hyperlink>
    </w:p>
    <w:p w14:paraId="25E395DF" w14:textId="1A7EB736" w:rsidR="00245F7C" w:rsidRDefault="00245F7C">
      <w:pPr>
        <w:pStyle w:val="2c"/>
        <w:tabs>
          <w:tab w:val="right" w:leader="dot" w:pos="10246"/>
        </w:tabs>
        <w:rPr>
          <w:noProof/>
        </w:rPr>
      </w:pPr>
      <w:hyperlink w:anchor="_Toc241181300" w:history="1">
        <w:r w:rsidRPr="00C50FF8">
          <w:rPr>
            <w:rStyle w:val="aff8"/>
            <w:noProof/>
          </w:rPr>
          <w:t>Как воспроизвести</w:t>
        </w:r>
        <w:r>
          <w:rPr>
            <w:noProof/>
            <w:webHidden/>
          </w:rPr>
          <w:tab/>
        </w:r>
        <w:r>
          <w:rPr>
            <w:noProof/>
            <w:webHidden/>
          </w:rPr>
          <w:fldChar w:fldCharType="begin"/>
        </w:r>
        <w:r>
          <w:rPr>
            <w:noProof/>
            <w:webHidden/>
          </w:rPr>
          <w:instrText xml:space="preserve"> PAGEREF _Toc241181300 \h </w:instrText>
        </w:r>
        <w:r>
          <w:rPr>
            <w:noProof/>
            <w:webHidden/>
          </w:rPr>
        </w:r>
        <w:r>
          <w:rPr>
            <w:noProof/>
            <w:webHidden/>
          </w:rPr>
          <w:fldChar w:fldCharType="separate"/>
        </w:r>
        <w:r>
          <w:rPr>
            <w:noProof/>
            <w:webHidden/>
          </w:rPr>
          <w:t>34</w:t>
        </w:r>
        <w:r>
          <w:rPr>
            <w:noProof/>
            <w:webHidden/>
          </w:rPr>
          <w:fldChar w:fldCharType="end"/>
        </w:r>
      </w:hyperlink>
    </w:p>
    <w:p w14:paraId="26F94F39" w14:textId="6BB1F461" w:rsidR="00245F7C" w:rsidRDefault="00245F7C">
      <w:pPr>
        <w:pStyle w:val="2c"/>
        <w:tabs>
          <w:tab w:val="right" w:leader="dot" w:pos="10246"/>
        </w:tabs>
        <w:rPr>
          <w:noProof/>
        </w:rPr>
      </w:pPr>
      <w:hyperlink w:anchor="_Toc241181301" w:history="1">
        <w:r w:rsidRPr="00C50FF8">
          <w:rPr>
            <w:rStyle w:val="aff8"/>
            <w:noProof/>
          </w:rPr>
          <w:t>Телефония: задержка ответа в линии (волна 6)</w:t>
        </w:r>
        <w:r>
          <w:rPr>
            <w:noProof/>
            <w:webHidden/>
          </w:rPr>
          <w:tab/>
        </w:r>
        <w:r>
          <w:rPr>
            <w:noProof/>
            <w:webHidden/>
          </w:rPr>
          <w:fldChar w:fldCharType="begin"/>
        </w:r>
        <w:r>
          <w:rPr>
            <w:noProof/>
            <w:webHidden/>
          </w:rPr>
          <w:instrText xml:space="preserve"> PAGEREF _Toc241181301 \h </w:instrText>
        </w:r>
        <w:r>
          <w:rPr>
            <w:noProof/>
            <w:webHidden/>
          </w:rPr>
        </w:r>
        <w:r>
          <w:rPr>
            <w:noProof/>
            <w:webHidden/>
          </w:rPr>
          <w:fldChar w:fldCharType="separate"/>
        </w:r>
        <w:r>
          <w:rPr>
            <w:noProof/>
            <w:webHidden/>
          </w:rPr>
          <w:t>34</w:t>
        </w:r>
        <w:r>
          <w:rPr>
            <w:noProof/>
            <w:webHidden/>
          </w:rPr>
          <w:fldChar w:fldCharType="end"/>
        </w:r>
      </w:hyperlink>
    </w:p>
    <w:p w14:paraId="456114EC" w14:textId="045A105C" w:rsidR="00245F7C" w:rsidRDefault="00245F7C">
      <w:pPr>
        <w:pStyle w:val="2c"/>
        <w:tabs>
          <w:tab w:val="right" w:leader="dot" w:pos="10246"/>
        </w:tabs>
        <w:rPr>
          <w:noProof/>
        </w:rPr>
      </w:pPr>
      <w:hyperlink w:anchor="_Toc241181302" w:history="1">
        <w:r w:rsidRPr="00C50FF8">
          <w:rPr>
            <w:rStyle w:val="aff8"/>
            <w:noProof/>
          </w:rPr>
          <w:t>Генерация сценариев моделью диалога (волна 11, 20.09.2026)</w:t>
        </w:r>
        <w:r>
          <w:rPr>
            <w:noProof/>
            <w:webHidden/>
          </w:rPr>
          <w:tab/>
        </w:r>
        <w:r>
          <w:rPr>
            <w:noProof/>
            <w:webHidden/>
          </w:rPr>
          <w:fldChar w:fldCharType="begin"/>
        </w:r>
        <w:r>
          <w:rPr>
            <w:noProof/>
            <w:webHidden/>
          </w:rPr>
          <w:instrText xml:space="preserve"> PAGEREF _Toc241181302 \h </w:instrText>
        </w:r>
        <w:r>
          <w:rPr>
            <w:noProof/>
            <w:webHidden/>
          </w:rPr>
        </w:r>
        <w:r>
          <w:rPr>
            <w:noProof/>
            <w:webHidden/>
          </w:rPr>
          <w:fldChar w:fldCharType="separate"/>
        </w:r>
        <w:r>
          <w:rPr>
            <w:noProof/>
            <w:webHidden/>
          </w:rPr>
          <w:t>34</w:t>
        </w:r>
        <w:r>
          <w:rPr>
            <w:noProof/>
            <w:webHidden/>
          </w:rPr>
          <w:fldChar w:fldCharType="end"/>
        </w:r>
      </w:hyperlink>
    </w:p>
    <w:p w14:paraId="386C8C0F" w14:textId="39839353" w:rsidR="00245F7C" w:rsidRDefault="00245F7C">
      <w:pPr>
        <w:pStyle w:val="2c"/>
        <w:tabs>
          <w:tab w:val="right" w:leader="dot" w:pos="10246"/>
        </w:tabs>
        <w:rPr>
          <w:noProof/>
        </w:rPr>
      </w:pPr>
      <w:hyperlink w:anchor="_Toc241181303" w:history="1">
        <w:r w:rsidRPr="00C50FF8">
          <w:rPr>
            <w:rStyle w:val="aff8"/>
            <w:noProof/>
          </w:rPr>
          <w:t>Облачный голос заявителя (Vapi), 21.09.2026</w:t>
        </w:r>
        <w:r>
          <w:rPr>
            <w:noProof/>
            <w:webHidden/>
          </w:rPr>
          <w:tab/>
        </w:r>
        <w:r>
          <w:rPr>
            <w:noProof/>
            <w:webHidden/>
          </w:rPr>
          <w:fldChar w:fldCharType="begin"/>
        </w:r>
        <w:r>
          <w:rPr>
            <w:noProof/>
            <w:webHidden/>
          </w:rPr>
          <w:instrText xml:space="preserve"> PAGEREF _Toc241181303 \h </w:instrText>
        </w:r>
        <w:r>
          <w:rPr>
            <w:noProof/>
            <w:webHidden/>
          </w:rPr>
        </w:r>
        <w:r>
          <w:rPr>
            <w:noProof/>
            <w:webHidden/>
          </w:rPr>
          <w:fldChar w:fldCharType="separate"/>
        </w:r>
        <w:r>
          <w:rPr>
            <w:noProof/>
            <w:webHidden/>
          </w:rPr>
          <w:t>35</w:t>
        </w:r>
        <w:r>
          <w:rPr>
            <w:noProof/>
            <w:webHidden/>
          </w:rPr>
          <w:fldChar w:fldCharType="end"/>
        </w:r>
      </w:hyperlink>
    </w:p>
    <w:p w14:paraId="3745EBA0" w14:textId="2B5045FE" w:rsidR="00245F7C" w:rsidRDefault="00245F7C">
      <w:pPr>
        <w:pStyle w:val="2c"/>
        <w:tabs>
          <w:tab w:val="right" w:leader="dot" w:pos="10246"/>
        </w:tabs>
        <w:rPr>
          <w:noProof/>
        </w:rPr>
      </w:pPr>
      <w:hyperlink w:anchor="_Toc241181304" w:history="1">
        <w:r w:rsidRPr="00C50FF8">
          <w:rPr>
            <w:rStyle w:val="aff8"/>
            <w:noProof/>
          </w:rPr>
          <w:t>Вход в систему под нагрузкой (#71, 22.09.2026)</w:t>
        </w:r>
        <w:r>
          <w:rPr>
            <w:noProof/>
            <w:webHidden/>
          </w:rPr>
          <w:tab/>
        </w:r>
        <w:r>
          <w:rPr>
            <w:noProof/>
            <w:webHidden/>
          </w:rPr>
          <w:fldChar w:fldCharType="begin"/>
        </w:r>
        <w:r>
          <w:rPr>
            <w:noProof/>
            <w:webHidden/>
          </w:rPr>
          <w:instrText xml:space="preserve"> PAGEREF _Toc241181304 \h </w:instrText>
        </w:r>
        <w:r>
          <w:rPr>
            <w:noProof/>
            <w:webHidden/>
          </w:rPr>
        </w:r>
        <w:r>
          <w:rPr>
            <w:noProof/>
            <w:webHidden/>
          </w:rPr>
          <w:fldChar w:fldCharType="separate"/>
        </w:r>
        <w:r>
          <w:rPr>
            <w:noProof/>
            <w:webHidden/>
          </w:rPr>
          <w:t>36</w:t>
        </w:r>
        <w:r>
          <w:rPr>
            <w:noProof/>
            <w:webHidden/>
          </w:rPr>
          <w:fldChar w:fldCharType="end"/>
        </w:r>
      </w:hyperlink>
    </w:p>
    <w:p w14:paraId="106D1A3E" w14:textId="492F9122" w:rsidR="00245F7C" w:rsidRDefault="00245F7C">
      <w:pPr>
        <w:pStyle w:val="2c"/>
        <w:tabs>
          <w:tab w:val="right" w:leader="dot" w:pos="10246"/>
        </w:tabs>
        <w:rPr>
          <w:noProof/>
        </w:rPr>
      </w:pPr>
      <w:hyperlink w:anchor="_Toc241181305" w:history="1">
        <w:r w:rsidRPr="00C50FF8">
          <w:rPr>
            <w:rStyle w:val="aff8"/>
            <w:noProof/>
          </w:rPr>
          <w:t>Нагрузка по цифрам ТЗ (22.09.2026)</w:t>
        </w:r>
        <w:r>
          <w:rPr>
            <w:noProof/>
            <w:webHidden/>
          </w:rPr>
          <w:tab/>
        </w:r>
        <w:r>
          <w:rPr>
            <w:noProof/>
            <w:webHidden/>
          </w:rPr>
          <w:fldChar w:fldCharType="begin"/>
        </w:r>
        <w:r>
          <w:rPr>
            <w:noProof/>
            <w:webHidden/>
          </w:rPr>
          <w:instrText xml:space="preserve"> PAGEREF _Toc241181305 \h </w:instrText>
        </w:r>
        <w:r>
          <w:rPr>
            <w:noProof/>
            <w:webHidden/>
          </w:rPr>
        </w:r>
        <w:r>
          <w:rPr>
            <w:noProof/>
            <w:webHidden/>
          </w:rPr>
          <w:fldChar w:fldCharType="separate"/>
        </w:r>
        <w:r>
          <w:rPr>
            <w:noProof/>
            <w:webHidden/>
          </w:rPr>
          <w:t>36</w:t>
        </w:r>
        <w:r>
          <w:rPr>
            <w:noProof/>
            <w:webHidden/>
          </w:rPr>
          <w:fldChar w:fldCharType="end"/>
        </w:r>
      </w:hyperlink>
    </w:p>
    <w:p w14:paraId="44946A14" w14:textId="5D1ED5A7" w:rsidR="00245F7C" w:rsidRDefault="00245F7C">
      <w:pPr>
        <w:pStyle w:val="14"/>
        <w:tabs>
          <w:tab w:val="right" w:leader="dot" w:pos="10246"/>
        </w:tabs>
        <w:rPr>
          <w:noProof/>
        </w:rPr>
      </w:pPr>
      <w:hyperlink w:anchor="_Toc241181306" w:history="1">
        <w:r w:rsidRPr="00C50FF8">
          <w:rPr>
            <w:rStyle w:val="aff8"/>
            <w:noProof/>
          </w:rPr>
          <w:t>9. Проверка подсчёта оценки на живых звонках</w:t>
        </w:r>
        <w:r>
          <w:rPr>
            <w:noProof/>
            <w:webHidden/>
          </w:rPr>
          <w:tab/>
        </w:r>
        <w:r>
          <w:rPr>
            <w:noProof/>
            <w:webHidden/>
          </w:rPr>
          <w:fldChar w:fldCharType="begin"/>
        </w:r>
        <w:r>
          <w:rPr>
            <w:noProof/>
            <w:webHidden/>
          </w:rPr>
          <w:instrText xml:space="preserve"> PAGEREF _Toc241181306 \h </w:instrText>
        </w:r>
        <w:r>
          <w:rPr>
            <w:noProof/>
            <w:webHidden/>
          </w:rPr>
        </w:r>
        <w:r>
          <w:rPr>
            <w:noProof/>
            <w:webHidden/>
          </w:rPr>
          <w:fldChar w:fldCharType="separate"/>
        </w:r>
        <w:r>
          <w:rPr>
            <w:noProof/>
            <w:webHidden/>
          </w:rPr>
          <w:t>38</w:t>
        </w:r>
        <w:r>
          <w:rPr>
            <w:noProof/>
            <w:webHidden/>
          </w:rPr>
          <w:fldChar w:fldCharType="end"/>
        </w:r>
      </w:hyperlink>
    </w:p>
    <w:p w14:paraId="0CB66BE4" w14:textId="66226129" w:rsidR="00245F7C" w:rsidRDefault="00245F7C">
      <w:pPr>
        <w:pStyle w:val="2c"/>
        <w:tabs>
          <w:tab w:val="right" w:leader="dot" w:pos="10246"/>
        </w:tabs>
        <w:rPr>
          <w:noProof/>
        </w:rPr>
      </w:pPr>
      <w:hyperlink w:anchor="_Toc241181307" w:history="1">
        <w:r w:rsidRPr="00C50FF8">
          <w:rPr>
            <w:rStyle w:val="aff8"/>
            <w:noProof/>
          </w:rPr>
          <w:t>Прогон 21.09.2026</w:t>
        </w:r>
        <w:r>
          <w:rPr>
            <w:noProof/>
            <w:webHidden/>
          </w:rPr>
          <w:tab/>
        </w:r>
        <w:r>
          <w:rPr>
            <w:noProof/>
            <w:webHidden/>
          </w:rPr>
          <w:fldChar w:fldCharType="begin"/>
        </w:r>
        <w:r>
          <w:rPr>
            <w:noProof/>
            <w:webHidden/>
          </w:rPr>
          <w:instrText xml:space="preserve"> PAGEREF _Toc241181307 \h </w:instrText>
        </w:r>
        <w:r>
          <w:rPr>
            <w:noProof/>
            <w:webHidden/>
          </w:rPr>
        </w:r>
        <w:r>
          <w:rPr>
            <w:noProof/>
            <w:webHidden/>
          </w:rPr>
          <w:fldChar w:fldCharType="separate"/>
        </w:r>
        <w:r>
          <w:rPr>
            <w:noProof/>
            <w:webHidden/>
          </w:rPr>
          <w:t>38</w:t>
        </w:r>
        <w:r>
          <w:rPr>
            <w:noProof/>
            <w:webHidden/>
          </w:rPr>
          <w:fldChar w:fldCharType="end"/>
        </w:r>
      </w:hyperlink>
    </w:p>
    <w:p w14:paraId="4D55CF83" w14:textId="353BDA04" w:rsidR="00245F7C" w:rsidRDefault="00245F7C">
      <w:pPr>
        <w:pStyle w:val="2c"/>
        <w:tabs>
          <w:tab w:val="right" w:leader="dot" w:pos="10246"/>
        </w:tabs>
        <w:rPr>
          <w:noProof/>
        </w:rPr>
      </w:pPr>
      <w:hyperlink w:anchor="_Toc241181308" w:history="1">
        <w:r w:rsidRPr="00C50FF8">
          <w:rPr>
            <w:rStyle w:val="aff8"/>
            <w:noProof/>
          </w:rPr>
          <w:t>Пример: стенограмма теста 01</w:t>
        </w:r>
        <w:r>
          <w:rPr>
            <w:noProof/>
            <w:webHidden/>
          </w:rPr>
          <w:tab/>
        </w:r>
        <w:r>
          <w:rPr>
            <w:noProof/>
            <w:webHidden/>
          </w:rPr>
          <w:fldChar w:fldCharType="begin"/>
        </w:r>
        <w:r>
          <w:rPr>
            <w:noProof/>
            <w:webHidden/>
          </w:rPr>
          <w:instrText xml:space="preserve"> PAGEREF _Toc241181308 \h </w:instrText>
        </w:r>
        <w:r>
          <w:rPr>
            <w:noProof/>
            <w:webHidden/>
          </w:rPr>
        </w:r>
        <w:r>
          <w:rPr>
            <w:noProof/>
            <w:webHidden/>
          </w:rPr>
          <w:fldChar w:fldCharType="separate"/>
        </w:r>
        <w:r>
          <w:rPr>
            <w:noProof/>
            <w:webHidden/>
          </w:rPr>
          <w:t>40</w:t>
        </w:r>
        <w:r>
          <w:rPr>
            <w:noProof/>
            <w:webHidden/>
          </w:rPr>
          <w:fldChar w:fldCharType="end"/>
        </w:r>
      </w:hyperlink>
    </w:p>
    <w:p w14:paraId="7006AB94" w14:textId="0D006252" w:rsidR="00245F7C" w:rsidRDefault="00245F7C">
      <w:pPr>
        <w:pStyle w:val="2c"/>
        <w:tabs>
          <w:tab w:val="right" w:leader="dot" w:pos="10246"/>
        </w:tabs>
        <w:rPr>
          <w:noProof/>
        </w:rPr>
      </w:pPr>
      <w:hyperlink w:anchor="_Toc241181309" w:history="1">
        <w:r w:rsidRPr="00C50FF8">
          <w:rPr>
            <w:rStyle w:val="aff8"/>
            <w:noProof/>
          </w:rPr>
          <w:t>Как запустить</w:t>
        </w:r>
        <w:r>
          <w:rPr>
            <w:noProof/>
            <w:webHidden/>
          </w:rPr>
          <w:tab/>
        </w:r>
        <w:r>
          <w:rPr>
            <w:noProof/>
            <w:webHidden/>
          </w:rPr>
          <w:fldChar w:fldCharType="begin"/>
        </w:r>
        <w:r>
          <w:rPr>
            <w:noProof/>
            <w:webHidden/>
          </w:rPr>
          <w:instrText xml:space="preserve"> PAGEREF _Toc241181309 \h </w:instrText>
        </w:r>
        <w:r>
          <w:rPr>
            <w:noProof/>
            <w:webHidden/>
          </w:rPr>
        </w:r>
        <w:r>
          <w:rPr>
            <w:noProof/>
            <w:webHidden/>
          </w:rPr>
          <w:fldChar w:fldCharType="separate"/>
        </w:r>
        <w:r>
          <w:rPr>
            <w:noProof/>
            <w:webHidden/>
          </w:rPr>
          <w:t>41</w:t>
        </w:r>
        <w:r>
          <w:rPr>
            <w:noProof/>
            <w:webHidden/>
          </w:rPr>
          <w:fldChar w:fldCharType="end"/>
        </w:r>
      </w:hyperlink>
    </w:p>
    <w:p w14:paraId="4AF1488C" w14:textId="479BB821" w:rsidR="00245F7C" w:rsidRDefault="00245F7C">
      <w:pPr>
        <w:pStyle w:val="14"/>
        <w:tabs>
          <w:tab w:val="right" w:leader="dot" w:pos="10246"/>
        </w:tabs>
        <w:rPr>
          <w:noProof/>
        </w:rPr>
      </w:pPr>
      <w:hyperlink w:anchor="_Toc241181310" w:history="1">
        <w:r w:rsidRPr="00C50FF8">
          <w:rPr>
            <w:rStyle w:val="aff8"/>
            <w:noProof/>
          </w:rPr>
          <w:t>10. Использованные библиотеки и компоненты</w:t>
        </w:r>
        <w:r>
          <w:rPr>
            <w:noProof/>
            <w:webHidden/>
          </w:rPr>
          <w:tab/>
        </w:r>
        <w:r>
          <w:rPr>
            <w:noProof/>
            <w:webHidden/>
          </w:rPr>
          <w:fldChar w:fldCharType="begin"/>
        </w:r>
        <w:r>
          <w:rPr>
            <w:noProof/>
            <w:webHidden/>
          </w:rPr>
          <w:instrText xml:space="preserve"> PAGEREF _Toc241181310 \h </w:instrText>
        </w:r>
        <w:r>
          <w:rPr>
            <w:noProof/>
            <w:webHidden/>
          </w:rPr>
        </w:r>
        <w:r>
          <w:rPr>
            <w:noProof/>
            <w:webHidden/>
          </w:rPr>
          <w:fldChar w:fldCharType="separate"/>
        </w:r>
        <w:r>
          <w:rPr>
            <w:noProof/>
            <w:webHidden/>
          </w:rPr>
          <w:t>42</w:t>
        </w:r>
        <w:r>
          <w:rPr>
            <w:noProof/>
            <w:webHidden/>
          </w:rPr>
          <w:fldChar w:fldCharType="end"/>
        </w:r>
      </w:hyperlink>
    </w:p>
    <w:p w14:paraId="2578FF66" w14:textId="0D2B8A54" w:rsidR="00245F7C" w:rsidRDefault="00245F7C">
      <w:pPr>
        <w:pStyle w:val="2c"/>
        <w:tabs>
          <w:tab w:val="right" w:leader="dot" w:pos="10246"/>
        </w:tabs>
        <w:rPr>
          <w:noProof/>
        </w:rPr>
      </w:pPr>
      <w:hyperlink w:anchor="_Toc241181311" w:history="1">
        <w:r w:rsidRPr="00C50FF8">
          <w:rPr>
            <w:rStyle w:val="aff8"/>
            <w:noProof/>
          </w:rPr>
          <w:t>Бэкенд (Python)</w:t>
        </w:r>
        <w:r>
          <w:rPr>
            <w:noProof/>
            <w:webHidden/>
          </w:rPr>
          <w:tab/>
        </w:r>
        <w:r>
          <w:rPr>
            <w:noProof/>
            <w:webHidden/>
          </w:rPr>
          <w:fldChar w:fldCharType="begin"/>
        </w:r>
        <w:r>
          <w:rPr>
            <w:noProof/>
            <w:webHidden/>
          </w:rPr>
          <w:instrText xml:space="preserve"> PAGEREF _Toc241181311 \h </w:instrText>
        </w:r>
        <w:r>
          <w:rPr>
            <w:noProof/>
            <w:webHidden/>
          </w:rPr>
        </w:r>
        <w:r>
          <w:rPr>
            <w:noProof/>
            <w:webHidden/>
          </w:rPr>
          <w:fldChar w:fldCharType="separate"/>
        </w:r>
        <w:r>
          <w:rPr>
            <w:noProof/>
            <w:webHidden/>
          </w:rPr>
          <w:t>42</w:t>
        </w:r>
        <w:r>
          <w:rPr>
            <w:noProof/>
            <w:webHidden/>
          </w:rPr>
          <w:fldChar w:fldCharType="end"/>
        </w:r>
      </w:hyperlink>
    </w:p>
    <w:p w14:paraId="2DEAAC0B" w14:textId="27693404" w:rsidR="00245F7C" w:rsidRDefault="00245F7C">
      <w:pPr>
        <w:pStyle w:val="2c"/>
        <w:tabs>
          <w:tab w:val="right" w:leader="dot" w:pos="10246"/>
        </w:tabs>
        <w:rPr>
          <w:noProof/>
        </w:rPr>
      </w:pPr>
      <w:hyperlink w:anchor="_Toc241181312" w:history="1">
        <w:r w:rsidRPr="00C50FF8">
          <w:rPr>
            <w:rStyle w:val="aff8"/>
            <w:noProof/>
          </w:rPr>
          <w:t>Модели</w:t>
        </w:r>
        <w:r>
          <w:rPr>
            <w:noProof/>
            <w:webHidden/>
          </w:rPr>
          <w:tab/>
        </w:r>
        <w:r>
          <w:rPr>
            <w:noProof/>
            <w:webHidden/>
          </w:rPr>
          <w:fldChar w:fldCharType="begin"/>
        </w:r>
        <w:r>
          <w:rPr>
            <w:noProof/>
            <w:webHidden/>
          </w:rPr>
          <w:instrText xml:space="preserve"> PAGEREF _Toc241181312 \h </w:instrText>
        </w:r>
        <w:r>
          <w:rPr>
            <w:noProof/>
            <w:webHidden/>
          </w:rPr>
        </w:r>
        <w:r>
          <w:rPr>
            <w:noProof/>
            <w:webHidden/>
          </w:rPr>
          <w:fldChar w:fldCharType="separate"/>
        </w:r>
        <w:r>
          <w:rPr>
            <w:noProof/>
            <w:webHidden/>
          </w:rPr>
          <w:t>43</w:t>
        </w:r>
        <w:r>
          <w:rPr>
            <w:noProof/>
            <w:webHidden/>
          </w:rPr>
          <w:fldChar w:fldCharType="end"/>
        </w:r>
      </w:hyperlink>
    </w:p>
    <w:p w14:paraId="1ED7007C" w14:textId="52B51BD6" w:rsidR="00245F7C" w:rsidRDefault="00245F7C">
      <w:pPr>
        <w:pStyle w:val="2c"/>
        <w:tabs>
          <w:tab w:val="right" w:leader="dot" w:pos="10246"/>
        </w:tabs>
        <w:rPr>
          <w:noProof/>
        </w:rPr>
      </w:pPr>
      <w:hyperlink w:anchor="_Toc241181313" w:history="1">
        <w:r w:rsidRPr="00C50FF8">
          <w:rPr>
            <w:rStyle w:val="aff8"/>
            <w:noProof/>
          </w:rPr>
          <w:t>Данные</w:t>
        </w:r>
        <w:r>
          <w:rPr>
            <w:noProof/>
            <w:webHidden/>
          </w:rPr>
          <w:tab/>
        </w:r>
        <w:r>
          <w:rPr>
            <w:noProof/>
            <w:webHidden/>
          </w:rPr>
          <w:fldChar w:fldCharType="begin"/>
        </w:r>
        <w:r>
          <w:rPr>
            <w:noProof/>
            <w:webHidden/>
          </w:rPr>
          <w:instrText xml:space="preserve"> PAGEREF _Toc241181313 \h </w:instrText>
        </w:r>
        <w:r>
          <w:rPr>
            <w:noProof/>
            <w:webHidden/>
          </w:rPr>
        </w:r>
        <w:r>
          <w:rPr>
            <w:noProof/>
            <w:webHidden/>
          </w:rPr>
          <w:fldChar w:fldCharType="separate"/>
        </w:r>
        <w:r>
          <w:rPr>
            <w:noProof/>
            <w:webHidden/>
          </w:rPr>
          <w:t>44</w:t>
        </w:r>
        <w:r>
          <w:rPr>
            <w:noProof/>
            <w:webHidden/>
          </w:rPr>
          <w:fldChar w:fldCharType="end"/>
        </w:r>
      </w:hyperlink>
    </w:p>
    <w:p w14:paraId="393A4A66" w14:textId="721299CB" w:rsidR="00245F7C" w:rsidRDefault="00245F7C">
      <w:pPr>
        <w:pStyle w:val="2c"/>
        <w:tabs>
          <w:tab w:val="right" w:leader="dot" w:pos="10246"/>
        </w:tabs>
        <w:rPr>
          <w:noProof/>
        </w:rPr>
      </w:pPr>
      <w:hyperlink w:anchor="_Toc241181314" w:history="1">
        <w:r w:rsidRPr="00C50FF8">
          <w:rPr>
            <w:rStyle w:val="aff8"/>
            <w:noProof/>
          </w:rPr>
          <w:t>Фронтенд (TypeScript)</w:t>
        </w:r>
        <w:r>
          <w:rPr>
            <w:noProof/>
            <w:webHidden/>
          </w:rPr>
          <w:tab/>
        </w:r>
        <w:r>
          <w:rPr>
            <w:noProof/>
            <w:webHidden/>
          </w:rPr>
          <w:fldChar w:fldCharType="begin"/>
        </w:r>
        <w:r>
          <w:rPr>
            <w:noProof/>
            <w:webHidden/>
          </w:rPr>
          <w:instrText xml:space="preserve"> PAGEREF _Toc241181314 \h </w:instrText>
        </w:r>
        <w:r>
          <w:rPr>
            <w:noProof/>
            <w:webHidden/>
          </w:rPr>
        </w:r>
        <w:r>
          <w:rPr>
            <w:noProof/>
            <w:webHidden/>
          </w:rPr>
          <w:fldChar w:fldCharType="separate"/>
        </w:r>
        <w:r>
          <w:rPr>
            <w:noProof/>
            <w:webHidden/>
          </w:rPr>
          <w:t>44</w:t>
        </w:r>
        <w:r>
          <w:rPr>
            <w:noProof/>
            <w:webHidden/>
          </w:rPr>
          <w:fldChar w:fldCharType="end"/>
        </w:r>
      </w:hyperlink>
    </w:p>
    <w:p w14:paraId="0C44EB1F" w14:textId="5EC9F7A0" w:rsidR="00245F7C" w:rsidRDefault="00245F7C">
      <w:pPr>
        <w:pStyle w:val="2c"/>
        <w:tabs>
          <w:tab w:val="right" w:leader="dot" w:pos="10246"/>
        </w:tabs>
        <w:rPr>
          <w:noProof/>
        </w:rPr>
      </w:pPr>
      <w:hyperlink w:anchor="_Toc241181315" w:history="1">
        <w:r w:rsidRPr="00C50FF8">
          <w:rPr>
            <w:rStyle w:val="aff8"/>
            <w:noProof/>
          </w:rPr>
          <w:t>Инфраструктура (образы)</w:t>
        </w:r>
        <w:r>
          <w:rPr>
            <w:noProof/>
            <w:webHidden/>
          </w:rPr>
          <w:tab/>
        </w:r>
        <w:r>
          <w:rPr>
            <w:noProof/>
            <w:webHidden/>
          </w:rPr>
          <w:fldChar w:fldCharType="begin"/>
        </w:r>
        <w:r>
          <w:rPr>
            <w:noProof/>
            <w:webHidden/>
          </w:rPr>
          <w:instrText xml:space="preserve"> PAGEREF _Toc241181315 \h </w:instrText>
        </w:r>
        <w:r>
          <w:rPr>
            <w:noProof/>
            <w:webHidden/>
          </w:rPr>
        </w:r>
        <w:r>
          <w:rPr>
            <w:noProof/>
            <w:webHidden/>
          </w:rPr>
          <w:fldChar w:fldCharType="separate"/>
        </w:r>
        <w:r>
          <w:rPr>
            <w:noProof/>
            <w:webHidden/>
          </w:rPr>
          <w:t>44</w:t>
        </w:r>
        <w:r>
          <w:rPr>
            <w:noProof/>
            <w:webHidden/>
          </w:rPr>
          <w:fldChar w:fldCharType="end"/>
        </w:r>
      </w:hyperlink>
    </w:p>
    <w:p w14:paraId="4AFCC35A" w14:textId="42CC2922" w:rsidR="00245F7C" w:rsidRDefault="00245F7C">
      <w:pPr>
        <w:pStyle w:val="14"/>
        <w:tabs>
          <w:tab w:val="right" w:leader="dot" w:pos="10246"/>
        </w:tabs>
        <w:rPr>
          <w:noProof/>
        </w:rPr>
      </w:pPr>
      <w:hyperlink w:anchor="_Toc241181316" w:history="1">
        <w:r w:rsidRPr="00C50FF8">
          <w:rPr>
            <w:rStyle w:val="aff8"/>
            <w:noProof/>
          </w:rPr>
          <w:t>11. Соответствие техническому заданию</w:t>
        </w:r>
        <w:r>
          <w:rPr>
            <w:noProof/>
            <w:webHidden/>
          </w:rPr>
          <w:tab/>
        </w:r>
        <w:r>
          <w:rPr>
            <w:noProof/>
            <w:webHidden/>
          </w:rPr>
          <w:fldChar w:fldCharType="begin"/>
        </w:r>
        <w:r>
          <w:rPr>
            <w:noProof/>
            <w:webHidden/>
          </w:rPr>
          <w:instrText xml:space="preserve"> PAGEREF _Toc241181316 \h </w:instrText>
        </w:r>
        <w:r>
          <w:rPr>
            <w:noProof/>
            <w:webHidden/>
          </w:rPr>
        </w:r>
        <w:r>
          <w:rPr>
            <w:noProof/>
            <w:webHidden/>
          </w:rPr>
          <w:fldChar w:fldCharType="separate"/>
        </w:r>
        <w:r>
          <w:rPr>
            <w:noProof/>
            <w:webHidden/>
          </w:rPr>
          <w:t>45</w:t>
        </w:r>
        <w:r>
          <w:rPr>
            <w:noProof/>
            <w:webHidden/>
          </w:rPr>
          <w:fldChar w:fldCharType="end"/>
        </w:r>
      </w:hyperlink>
    </w:p>
    <w:p w14:paraId="5DDF2B49" w14:textId="5B560428" w:rsidR="00245F7C" w:rsidRDefault="00245F7C">
      <w:pPr>
        <w:pStyle w:val="2c"/>
        <w:tabs>
          <w:tab w:val="right" w:leader="dot" w:pos="10246"/>
        </w:tabs>
        <w:rPr>
          <w:noProof/>
        </w:rPr>
      </w:pPr>
      <w:hyperlink w:anchor="_Toc241181317" w:history="1">
        <w:r w:rsidRPr="00C50FF8">
          <w:rPr>
            <w:rStyle w:val="aff8"/>
            <w:noProof/>
          </w:rPr>
          <w:t>1. Ключевые компоненты решения (раздел «Описание работы компании»)</w:t>
        </w:r>
        <w:r>
          <w:rPr>
            <w:noProof/>
            <w:webHidden/>
          </w:rPr>
          <w:tab/>
        </w:r>
        <w:r>
          <w:rPr>
            <w:noProof/>
            <w:webHidden/>
          </w:rPr>
          <w:fldChar w:fldCharType="begin"/>
        </w:r>
        <w:r>
          <w:rPr>
            <w:noProof/>
            <w:webHidden/>
          </w:rPr>
          <w:instrText xml:space="preserve"> PAGEREF _Toc241181317 \h </w:instrText>
        </w:r>
        <w:r>
          <w:rPr>
            <w:noProof/>
            <w:webHidden/>
          </w:rPr>
        </w:r>
        <w:r>
          <w:rPr>
            <w:noProof/>
            <w:webHidden/>
          </w:rPr>
          <w:fldChar w:fldCharType="separate"/>
        </w:r>
        <w:r>
          <w:rPr>
            <w:noProof/>
            <w:webHidden/>
          </w:rPr>
          <w:t>45</w:t>
        </w:r>
        <w:r>
          <w:rPr>
            <w:noProof/>
            <w:webHidden/>
          </w:rPr>
          <w:fldChar w:fldCharType="end"/>
        </w:r>
      </w:hyperlink>
    </w:p>
    <w:p w14:paraId="558C7652" w14:textId="7243F5E0" w:rsidR="00245F7C" w:rsidRDefault="00245F7C">
      <w:pPr>
        <w:pStyle w:val="2c"/>
        <w:tabs>
          <w:tab w:val="right" w:leader="dot" w:pos="10246"/>
        </w:tabs>
        <w:rPr>
          <w:noProof/>
        </w:rPr>
      </w:pPr>
      <w:hyperlink w:anchor="_Toc241181318" w:history="1">
        <w:r w:rsidRPr="00C50FF8">
          <w:rPr>
            <w:rStyle w:val="aff8"/>
            <w:noProof/>
          </w:rPr>
          <w:t>2. Предназначение сервиса</w:t>
        </w:r>
        <w:r>
          <w:rPr>
            <w:noProof/>
            <w:webHidden/>
          </w:rPr>
          <w:tab/>
        </w:r>
        <w:r>
          <w:rPr>
            <w:noProof/>
            <w:webHidden/>
          </w:rPr>
          <w:fldChar w:fldCharType="begin"/>
        </w:r>
        <w:r>
          <w:rPr>
            <w:noProof/>
            <w:webHidden/>
          </w:rPr>
          <w:instrText xml:space="preserve"> PAGEREF _Toc241181318 \h </w:instrText>
        </w:r>
        <w:r>
          <w:rPr>
            <w:noProof/>
            <w:webHidden/>
          </w:rPr>
        </w:r>
        <w:r>
          <w:rPr>
            <w:noProof/>
            <w:webHidden/>
          </w:rPr>
          <w:fldChar w:fldCharType="separate"/>
        </w:r>
        <w:r>
          <w:rPr>
            <w:noProof/>
            <w:webHidden/>
          </w:rPr>
          <w:t>45</w:t>
        </w:r>
        <w:r>
          <w:rPr>
            <w:noProof/>
            <w:webHidden/>
          </w:rPr>
          <w:fldChar w:fldCharType="end"/>
        </w:r>
      </w:hyperlink>
    </w:p>
    <w:p w14:paraId="08A409B9" w14:textId="13852171" w:rsidR="00245F7C" w:rsidRDefault="00245F7C">
      <w:pPr>
        <w:pStyle w:val="2c"/>
        <w:tabs>
          <w:tab w:val="right" w:leader="dot" w:pos="10246"/>
        </w:tabs>
        <w:rPr>
          <w:noProof/>
        </w:rPr>
      </w:pPr>
      <w:hyperlink w:anchor="_Toc241181319" w:history="1">
        <w:r w:rsidRPr="00C50FF8">
          <w:rPr>
            <w:rStyle w:val="aff8"/>
            <w:noProof/>
          </w:rPr>
          <w:t>3. Постановка задачи</w:t>
        </w:r>
        <w:r>
          <w:rPr>
            <w:noProof/>
            <w:webHidden/>
          </w:rPr>
          <w:tab/>
        </w:r>
        <w:r>
          <w:rPr>
            <w:noProof/>
            <w:webHidden/>
          </w:rPr>
          <w:fldChar w:fldCharType="begin"/>
        </w:r>
        <w:r>
          <w:rPr>
            <w:noProof/>
            <w:webHidden/>
          </w:rPr>
          <w:instrText xml:space="preserve"> PAGEREF _Toc241181319 \h </w:instrText>
        </w:r>
        <w:r>
          <w:rPr>
            <w:noProof/>
            <w:webHidden/>
          </w:rPr>
        </w:r>
        <w:r>
          <w:rPr>
            <w:noProof/>
            <w:webHidden/>
          </w:rPr>
          <w:fldChar w:fldCharType="separate"/>
        </w:r>
        <w:r>
          <w:rPr>
            <w:noProof/>
            <w:webHidden/>
          </w:rPr>
          <w:t>46</w:t>
        </w:r>
        <w:r>
          <w:rPr>
            <w:noProof/>
            <w:webHidden/>
          </w:rPr>
          <w:fldChar w:fldCharType="end"/>
        </w:r>
      </w:hyperlink>
    </w:p>
    <w:p w14:paraId="1815C132" w14:textId="1A30490D" w:rsidR="00245F7C" w:rsidRDefault="00245F7C">
      <w:pPr>
        <w:pStyle w:val="2c"/>
        <w:tabs>
          <w:tab w:val="right" w:leader="dot" w:pos="10246"/>
        </w:tabs>
        <w:rPr>
          <w:noProof/>
        </w:rPr>
      </w:pPr>
      <w:hyperlink w:anchor="_Toc241181320" w:history="1">
        <w:r w:rsidRPr="00C50FF8">
          <w:rPr>
            <w:rStyle w:val="aff8"/>
            <w:noProof/>
          </w:rPr>
          <w:t>4. Границы решения</w:t>
        </w:r>
        <w:r>
          <w:rPr>
            <w:noProof/>
            <w:webHidden/>
          </w:rPr>
          <w:tab/>
        </w:r>
        <w:r>
          <w:rPr>
            <w:noProof/>
            <w:webHidden/>
          </w:rPr>
          <w:fldChar w:fldCharType="begin"/>
        </w:r>
        <w:r>
          <w:rPr>
            <w:noProof/>
            <w:webHidden/>
          </w:rPr>
          <w:instrText xml:space="preserve"> PAGEREF _Toc241181320 \h </w:instrText>
        </w:r>
        <w:r>
          <w:rPr>
            <w:noProof/>
            <w:webHidden/>
          </w:rPr>
        </w:r>
        <w:r>
          <w:rPr>
            <w:noProof/>
            <w:webHidden/>
          </w:rPr>
          <w:fldChar w:fldCharType="separate"/>
        </w:r>
        <w:r>
          <w:rPr>
            <w:noProof/>
            <w:webHidden/>
          </w:rPr>
          <w:t>46</w:t>
        </w:r>
        <w:r>
          <w:rPr>
            <w:noProof/>
            <w:webHidden/>
          </w:rPr>
          <w:fldChar w:fldCharType="end"/>
        </w:r>
      </w:hyperlink>
    </w:p>
    <w:p w14:paraId="15A15D7A" w14:textId="481B5DBC" w:rsidR="00245F7C" w:rsidRDefault="00245F7C">
      <w:pPr>
        <w:pStyle w:val="2c"/>
        <w:tabs>
          <w:tab w:val="right" w:leader="dot" w:pos="10246"/>
        </w:tabs>
        <w:rPr>
          <w:noProof/>
        </w:rPr>
      </w:pPr>
      <w:hyperlink w:anchor="_Toc241181321" w:history="1">
        <w:r w:rsidRPr="00C50FF8">
          <w:rPr>
            <w:rStyle w:val="aff8"/>
            <w:noProof/>
          </w:rPr>
          <w:t>5. Общие требования к сервису</w:t>
        </w:r>
        <w:r>
          <w:rPr>
            <w:noProof/>
            <w:webHidden/>
          </w:rPr>
          <w:tab/>
        </w:r>
        <w:r>
          <w:rPr>
            <w:noProof/>
            <w:webHidden/>
          </w:rPr>
          <w:fldChar w:fldCharType="begin"/>
        </w:r>
        <w:r>
          <w:rPr>
            <w:noProof/>
            <w:webHidden/>
          </w:rPr>
          <w:instrText xml:space="preserve"> PAGEREF _Toc241181321 \h </w:instrText>
        </w:r>
        <w:r>
          <w:rPr>
            <w:noProof/>
            <w:webHidden/>
          </w:rPr>
        </w:r>
        <w:r>
          <w:rPr>
            <w:noProof/>
            <w:webHidden/>
          </w:rPr>
          <w:fldChar w:fldCharType="separate"/>
        </w:r>
        <w:r>
          <w:rPr>
            <w:noProof/>
            <w:webHidden/>
          </w:rPr>
          <w:t>46</w:t>
        </w:r>
        <w:r>
          <w:rPr>
            <w:noProof/>
            <w:webHidden/>
          </w:rPr>
          <w:fldChar w:fldCharType="end"/>
        </w:r>
      </w:hyperlink>
    </w:p>
    <w:p w14:paraId="6A8BE1A4" w14:textId="44753E37" w:rsidR="00245F7C" w:rsidRDefault="00245F7C">
      <w:pPr>
        <w:pStyle w:val="2c"/>
        <w:tabs>
          <w:tab w:val="right" w:leader="dot" w:pos="10246"/>
        </w:tabs>
        <w:rPr>
          <w:noProof/>
        </w:rPr>
      </w:pPr>
      <w:hyperlink w:anchor="_Toc241181322" w:history="1">
        <w:r w:rsidRPr="00C50FF8">
          <w:rPr>
            <w:rStyle w:val="aff8"/>
            <w:noProof/>
          </w:rPr>
          <w:t>6. Опциональные требования</w:t>
        </w:r>
        <w:r>
          <w:rPr>
            <w:noProof/>
            <w:webHidden/>
          </w:rPr>
          <w:tab/>
        </w:r>
        <w:r>
          <w:rPr>
            <w:noProof/>
            <w:webHidden/>
          </w:rPr>
          <w:fldChar w:fldCharType="begin"/>
        </w:r>
        <w:r>
          <w:rPr>
            <w:noProof/>
            <w:webHidden/>
          </w:rPr>
          <w:instrText xml:space="preserve"> PAGEREF _Toc241181322 \h </w:instrText>
        </w:r>
        <w:r>
          <w:rPr>
            <w:noProof/>
            <w:webHidden/>
          </w:rPr>
        </w:r>
        <w:r>
          <w:rPr>
            <w:noProof/>
            <w:webHidden/>
          </w:rPr>
          <w:fldChar w:fldCharType="separate"/>
        </w:r>
        <w:r>
          <w:rPr>
            <w:noProof/>
            <w:webHidden/>
          </w:rPr>
          <w:t>47</w:t>
        </w:r>
        <w:r>
          <w:rPr>
            <w:noProof/>
            <w:webHidden/>
          </w:rPr>
          <w:fldChar w:fldCharType="end"/>
        </w:r>
      </w:hyperlink>
    </w:p>
    <w:p w14:paraId="135C45FE" w14:textId="224D2766" w:rsidR="00245F7C" w:rsidRDefault="00245F7C">
      <w:pPr>
        <w:pStyle w:val="2c"/>
        <w:tabs>
          <w:tab w:val="right" w:leader="dot" w:pos="10246"/>
        </w:tabs>
        <w:rPr>
          <w:noProof/>
        </w:rPr>
      </w:pPr>
      <w:hyperlink w:anchor="_Toc241181323" w:history="1">
        <w:r w:rsidRPr="00C50FF8">
          <w:rPr>
            <w:rStyle w:val="aff8"/>
            <w:noProof/>
          </w:rPr>
          <w:t>7. Требования к производительности</w:t>
        </w:r>
        <w:r>
          <w:rPr>
            <w:noProof/>
            <w:webHidden/>
          </w:rPr>
          <w:tab/>
        </w:r>
        <w:r>
          <w:rPr>
            <w:noProof/>
            <w:webHidden/>
          </w:rPr>
          <w:fldChar w:fldCharType="begin"/>
        </w:r>
        <w:r>
          <w:rPr>
            <w:noProof/>
            <w:webHidden/>
          </w:rPr>
          <w:instrText xml:space="preserve"> PAGEREF _Toc241181323 \h </w:instrText>
        </w:r>
        <w:r>
          <w:rPr>
            <w:noProof/>
            <w:webHidden/>
          </w:rPr>
        </w:r>
        <w:r>
          <w:rPr>
            <w:noProof/>
            <w:webHidden/>
          </w:rPr>
          <w:fldChar w:fldCharType="separate"/>
        </w:r>
        <w:r>
          <w:rPr>
            <w:noProof/>
            <w:webHidden/>
          </w:rPr>
          <w:t>47</w:t>
        </w:r>
        <w:r>
          <w:rPr>
            <w:noProof/>
            <w:webHidden/>
          </w:rPr>
          <w:fldChar w:fldCharType="end"/>
        </w:r>
      </w:hyperlink>
    </w:p>
    <w:p w14:paraId="55F5ECF3" w14:textId="18D8E0AB" w:rsidR="00245F7C" w:rsidRDefault="00245F7C">
      <w:pPr>
        <w:pStyle w:val="2c"/>
        <w:tabs>
          <w:tab w:val="right" w:leader="dot" w:pos="10246"/>
        </w:tabs>
        <w:rPr>
          <w:noProof/>
        </w:rPr>
      </w:pPr>
      <w:hyperlink w:anchor="_Toc241181324" w:history="1">
        <w:r w:rsidRPr="00C50FF8">
          <w:rPr>
            <w:rStyle w:val="aff8"/>
            <w:noProof/>
          </w:rPr>
          <w:t>8. Пользовательские требования: интерфейс</w:t>
        </w:r>
        <w:r>
          <w:rPr>
            <w:noProof/>
            <w:webHidden/>
          </w:rPr>
          <w:tab/>
        </w:r>
        <w:r>
          <w:rPr>
            <w:noProof/>
            <w:webHidden/>
          </w:rPr>
          <w:fldChar w:fldCharType="begin"/>
        </w:r>
        <w:r>
          <w:rPr>
            <w:noProof/>
            <w:webHidden/>
          </w:rPr>
          <w:instrText xml:space="preserve"> PAGEREF _Toc241181324 \h </w:instrText>
        </w:r>
        <w:r>
          <w:rPr>
            <w:noProof/>
            <w:webHidden/>
          </w:rPr>
        </w:r>
        <w:r>
          <w:rPr>
            <w:noProof/>
            <w:webHidden/>
          </w:rPr>
          <w:fldChar w:fldCharType="separate"/>
        </w:r>
        <w:r>
          <w:rPr>
            <w:noProof/>
            <w:webHidden/>
          </w:rPr>
          <w:t>48</w:t>
        </w:r>
        <w:r>
          <w:rPr>
            <w:noProof/>
            <w:webHidden/>
          </w:rPr>
          <w:fldChar w:fldCharType="end"/>
        </w:r>
      </w:hyperlink>
    </w:p>
    <w:p w14:paraId="569011A6" w14:textId="68D2FD33" w:rsidR="00245F7C" w:rsidRDefault="00245F7C">
      <w:pPr>
        <w:pStyle w:val="2c"/>
        <w:tabs>
          <w:tab w:val="right" w:leader="dot" w:pos="10246"/>
        </w:tabs>
        <w:rPr>
          <w:noProof/>
        </w:rPr>
      </w:pPr>
      <w:hyperlink w:anchor="_Toc241181325" w:history="1">
        <w:r w:rsidRPr="00C50FF8">
          <w:rPr>
            <w:rStyle w:val="aff8"/>
            <w:noProof/>
          </w:rPr>
          <w:t>9. Роль: администратор</w:t>
        </w:r>
        <w:r>
          <w:rPr>
            <w:noProof/>
            <w:webHidden/>
          </w:rPr>
          <w:tab/>
        </w:r>
        <w:r>
          <w:rPr>
            <w:noProof/>
            <w:webHidden/>
          </w:rPr>
          <w:fldChar w:fldCharType="begin"/>
        </w:r>
        <w:r>
          <w:rPr>
            <w:noProof/>
            <w:webHidden/>
          </w:rPr>
          <w:instrText xml:space="preserve"> PAGEREF _Toc241181325 \h </w:instrText>
        </w:r>
        <w:r>
          <w:rPr>
            <w:noProof/>
            <w:webHidden/>
          </w:rPr>
        </w:r>
        <w:r>
          <w:rPr>
            <w:noProof/>
            <w:webHidden/>
          </w:rPr>
          <w:fldChar w:fldCharType="separate"/>
        </w:r>
        <w:r>
          <w:rPr>
            <w:noProof/>
            <w:webHidden/>
          </w:rPr>
          <w:t>48</w:t>
        </w:r>
        <w:r>
          <w:rPr>
            <w:noProof/>
            <w:webHidden/>
          </w:rPr>
          <w:fldChar w:fldCharType="end"/>
        </w:r>
      </w:hyperlink>
    </w:p>
    <w:p w14:paraId="7001F24E" w14:textId="546433C8" w:rsidR="00245F7C" w:rsidRDefault="00245F7C">
      <w:pPr>
        <w:pStyle w:val="2c"/>
        <w:tabs>
          <w:tab w:val="right" w:leader="dot" w:pos="10246"/>
        </w:tabs>
        <w:rPr>
          <w:noProof/>
        </w:rPr>
      </w:pPr>
      <w:hyperlink w:anchor="_Toc241181326" w:history="1">
        <w:r w:rsidRPr="00C50FF8">
          <w:rPr>
            <w:rStyle w:val="aff8"/>
            <w:noProof/>
          </w:rPr>
          <w:t>10. Роль: преподаватель</w:t>
        </w:r>
        <w:r>
          <w:rPr>
            <w:noProof/>
            <w:webHidden/>
          </w:rPr>
          <w:tab/>
        </w:r>
        <w:r>
          <w:rPr>
            <w:noProof/>
            <w:webHidden/>
          </w:rPr>
          <w:fldChar w:fldCharType="begin"/>
        </w:r>
        <w:r>
          <w:rPr>
            <w:noProof/>
            <w:webHidden/>
          </w:rPr>
          <w:instrText xml:space="preserve"> PAGEREF _Toc241181326 \h </w:instrText>
        </w:r>
        <w:r>
          <w:rPr>
            <w:noProof/>
            <w:webHidden/>
          </w:rPr>
        </w:r>
        <w:r>
          <w:rPr>
            <w:noProof/>
            <w:webHidden/>
          </w:rPr>
          <w:fldChar w:fldCharType="separate"/>
        </w:r>
        <w:r>
          <w:rPr>
            <w:noProof/>
            <w:webHidden/>
          </w:rPr>
          <w:t>49</w:t>
        </w:r>
        <w:r>
          <w:rPr>
            <w:noProof/>
            <w:webHidden/>
          </w:rPr>
          <w:fldChar w:fldCharType="end"/>
        </w:r>
      </w:hyperlink>
    </w:p>
    <w:p w14:paraId="15B994D9" w14:textId="1F5DEC91" w:rsidR="00245F7C" w:rsidRDefault="00245F7C">
      <w:pPr>
        <w:pStyle w:val="2c"/>
        <w:tabs>
          <w:tab w:val="right" w:leader="dot" w:pos="10246"/>
        </w:tabs>
        <w:rPr>
          <w:noProof/>
        </w:rPr>
      </w:pPr>
      <w:hyperlink w:anchor="_Toc241181327" w:history="1">
        <w:r w:rsidRPr="00C50FF8">
          <w:rPr>
            <w:rStyle w:val="aff8"/>
            <w:noProof/>
          </w:rPr>
          <w:t>11. Роль: обучающийся</w:t>
        </w:r>
        <w:r>
          <w:rPr>
            <w:noProof/>
            <w:webHidden/>
          </w:rPr>
          <w:tab/>
        </w:r>
        <w:r>
          <w:rPr>
            <w:noProof/>
            <w:webHidden/>
          </w:rPr>
          <w:fldChar w:fldCharType="begin"/>
        </w:r>
        <w:r>
          <w:rPr>
            <w:noProof/>
            <w:webHidden/>
          </w:rPr>
          <w:instrText xml:space="preserve"> PAGEREF _Toc241181327 \h </w:instrText>
        </w:r>
        <w:r>
          <w:rPr>
            <w:noProof/>
            <w:webHidden/>
          </w:rPr>
        </w:r>
        <w:r>
          <w:rPr>
            <w:noProof/>
            <w:webHidden/>
          </w:rPr>
          <w:fldChar w:fldCharType="separate"/>
        </w:r>
        <w:r>
          <w:rPr>
            <w:noProof/>
            <w:webHidden/>
          </w:rPr>
          <w:t>50</w:t>
        </w:r>
        <w:r>
          <w:rPr>
            <w:noProof/>
            <w:webHidden/>
          </w:rPr>
          <w:fldChar w:fldCharType="end"/>
        </w:r>
      </w:hyperlink>
    </w:p>
    <w:p w14:paraId="0B8FFBB6" w14:textId="2124B1D9" w:rsidR="00245F7C" w:rsidRDefault="00245F7C">
      <w:pPr>
        <w:pStyle w:val="2c"/>
        <w:tabs>
          <w:tab w:val="right" w:leader="dot" w:pos="10246"/>
        </w:tabs>
        <w:rPr>
          <w:noProof/>
        </w:rPr>
      </w:pPr>
      <w:hyperlink w:anchor="_Toc241181328" w:history="1">
        <w:r w:rsidRPr="00C50FF8">
          <w:rPr>
            <w:rStyle w:val="aff8"/>
            <w:noProof/>
          </w:rPr>
          <w:t>12. Нефункциональные требования</w:t>
        </w:r>
        <w:r>
          <w:rPr>
            <w:noProof/>
            <w:webHidden/>
          </w:rPr>
          <w:tab/>
        </w:r>
        <w:r>
          <w:rPr>
            <w:noProof/>
            <w:webHidden/>
          </w:rPr>
          <w:fldChar w:fldCharType="begin"/>
        </w:r>
        <w:r>
          <w:rPr>
            <w:noProof/>
            <w:webHidden/>
          </w:rPr>
          <w:instrText xml:space="preserve"> PAGEREF _Toc241181328 \h </w:instrText>
        </w:r>
        <w:r>
          <w:rPr>
            <w:noProof/>
            <w:webHidden/>
          </w:rPr>
        </w:r>
        <w:r>
          <w:rPr>
            <w:noProof/>
            <w:webHidden/>
          </w:rPr>
          <w:fldChar w:fldCharType="separate"/>
        </w:r>
        <w:r>
          <w:rPr>
            <w:noProof/>
            <w:webHidden/>
          </w:rPr>
          <w:t>51</w:t>
        </w:r>
        <w:r>
          <w:rPr>
            <w:noProof/>
            <w:webHidden/>
          </w:rPr>
          <w:fldChar w:fldCharType="end"/>
        </w:r>
      </w:hyperlink>
    </w:p>
    <w:p w14:paraId="2DB83568" w14:textId="5E9C5EFD" w:rsidR="00245F7C" w:rsidRDefault="00245F7C">
      <w:pPr>
        <w:pStyle w:val="2c"/>
        <w:tabs>
          <w:tab w:val="right" w:leader="dot" w:pos="10246"/>
        </w:tabs>
        <w:rPr>
          <w:noProof/>
        </w:rPr>
      </w:pPr>
      <w:hyperlink w:anchor="_Toc241181329" w:history="1">
        <w:r w:rsidRPr="00C50FF8">
          <w:rPr>
            <w:rStyle w:val="aff8"/>
            <w:noProof/>
          </w:rPr>
          <w:t>13. Сценарии из ТЗ и ответы заказчика</w:t>
        </w:r>
        <w:r>
          <w:rPr>
            <w:noProof/>
            <w:webHidden/>
          </w:rPr>
          <w:tab/>
        </w:r>
        <w:r>
          <w:rPr>
            <w:noProof/>
            <w:webHidden/>
          </w:rPr>
          <w:fldChar w:fldCharType="begin"/>
        </w:r>
        <w:r>
          <w:rPr>
            <w:noProof/>
            <w:webHidden/>
          </w:rPr>
          <w:instrText xml:space="preserve"> PAGEREF _Toc241181329 \h </w:instrText>
        </w:r>
        <w:r>
          <w:rPr>
            <w:noProof/>
            <w:webHidden/>
          </w:rPr>
        </w:r>
        <w:r>
          <w:rPr>
            <w:noProof/>
            <w:webHidden/>
          </w:rPr>
          <w:fldChar w:fldCharType="separate"/>
        </w:r>
        <w:r>
          <w:rPr>
            <w:noProof/>
            <w:webHidden/>
          </w:rPr>
          <w:t>52</w:t>
        </w:r>
        <w:r>
          <w:rPr>
            <w:noProof/>
            <w:webHidden/>
          </w:rPr>
          <w:fldChar w:fldCharType="end"/>
        </w:r>
      </w:hyperlink>
    </w:p>
    <w:p w14:paraId="0EE5AAC7" w14:textId="62257781" w:rsidR="00245F7C" w:rsidRDefault="00245F7C">
      <w:pPr>
        <w:pStyle w:val="2c"/>
        <w:tabs>
          <w:tab w:val="right" w:leader="dot" w:pos="10246"/>
        </w:tabs>
        <w:rPr>
          <w:noProof/>
        </w:rPr>
      </w:pPr>
      <w:hyperlink w:anchor="_Toc241181330" w:history="1">
        <w:r w:rsidRPr="00C50FF8">
          <w:rPr>
            <w:rStyle w:val="aff8"/>
            <w:noProof/>
          </w:rPr>
          <w:t>14. Требования к решению и сдаче</w:t>
        </w:r>
        <w:r>
          <w:rPr>
            <w:noProof/>
            <w:webHidden/>
          </w:rPr>
          <w:tab/>
        </w:r>
        <w:r>
          <w:rPr>
            <w:noProof/>
            <w:webHidden/>
          </w:rPr>
          <w:fldChar w:fldCharType="begin"/>
        </w:r>
        <w:r>
          <w:rPr>
            <w:noProof/>
            <w:webHidden/>
          </w:rPr>
          <w:instrText xml:space="preserve"> PAGEREF _Toc241181330 \h </w:instrText>
        </w:r>
        <w:r>
          <w:rPr>
            <w:noProof/>
            <w:webHidden/>
          </w:rPr>
        </w:r>
        <w:r>
          <w:rPr>
            <w:noProof/>
            <w:webHidden/>
          </w:rPr>
          <w:fldChar w:fldCharType="separate"/>
        </w:r>
        <w:r>
          <w:rPr>
            <w:noProof/>
            <w:webHidden/>
          </w:rPr>
          <w:t>53</w:t>
        </w:r>
        <w:r>
          <w:rPr>
            <w:noProof/>
            <w:webHidden/>
          </w:rPr>
          <w:fldChar w:fldCharType="end"/>
        </w:r>
      </w:hyperlink>
    </w:p>
    <w:p w14:paraId="1BD55F86" w14:textId="4327B40E" w:rsidR="00245F7C" w:rsidRDefault="00245F7C">
      <w:pPr>
        <w:pStyle w:val="2c"/>
        <w:tabs>
          <w:tab w:val="right" w:leader="dot" w:pos="10246"/>
        </w:tabs>
        <w:rPr>
          <w:noProof/>
        </w:rPr>
      </w:pPr>
      <w:hyperlink w:anchor="_Toc241181331" w:history="1">
        <w:r w:rsidRPr="00C50FF8">
          <w:rPr>
            <w:rStyle w:val="aff8"/>
            <w:noProof/>
          </w:rPr>
          <w:t>Что закрывает оставшиеся пункты</w:t>
        </w:r>
        <w:r>
          <w:rPr>
            <w:noProof/>
            <w:webHidden/>
          </w:rPr>
          <w:tab/>
        </w:r>
        <w:r>
          <w:rPr>
            <w:noProof/>
            <w:webHidden/>
          </w:rPr>
          <w:fldChar w:fldCharType="begin"/>
        </w:r>
        <w:r>
          <w:rPr>
            <w:noProof/>
            <w:webHidden/>
          </w:rPr>
          <w:instrText xml:space="preserve"> PAGEREF _Toc241181331 \h </w:instrText>
        </w:r>
        <w:r>
          <w:rPr>
            <w:noProof/>
            <w:webHidden/>
          </w:rPr>
        </w:r>
        <w:r>
          <w:rPr>
            <w:noProof/>
            <w:webHidden/>
          </w:rPr>
          <w:fldChar w:fldCharType="separate"/>
        </w:r>
        <w:r>
          <w:rPr>
            <w:noProof/>
            <w:webHidden/>
          </w:rPr>
          <w:t>53</w:t>
        </w:r>
        <w:r>
          <w:rPr>
            <w:noProof/>
            <w:webHidden/>
          </w:rPr>
          <w:fldChar w:fldCharType="end"/>
        </w:r>
      </w:hyperlink>
    </w:p>
    <w:p w14:paraId="06E7A288" w14:textId="63BE593D" w:rsidR="008F7960" w:rsidRDefault="000E62BD">
      <w:r>
        <w:fldChar w:fldCharType="end"/>
      </w:r>
    </w:p>
    <w:p w14:paraId="7F52F71F" w14:textId="77777777" w:rsidR="008F7960" w:rsidRDefault="000E62BD">
      <w:r>
        <w:br w:type="page"/>
      </w:r>
    </w:p>
    <w:p w14:paraId="2CDF578D" w14:textId="77777777" w:rsidR="008F7960" w:rsidRDefault="000E62BD">
      <w:pPr>
        <w:pStyle w:val="1"/>
      </w:pPr>
      <w:bookmarkStart w:id="1" w:name="_Toc241181248"/>
      <w:r>
        <w:lastRenderedPageBreak/>
        <w:t>1. Маршрут проверки решения</w:t>
      </w:r>
      <w:bookmarkEnd w:id="1"/>
    </w:p>
    <w:p w14:paraId="0F2E764C" w14:textId="77777777" w:rsidR="008F7960" w:rsidRDefault="000E62BD">
      <w:r>
        <w:t xml:space="preserve">Короткий маршрут для эксперта: что открыть, под кем войти, на что смотреть и где лежит ответ по каждому критерию оценки. Полные описания в остальных документах </w:t>
      </w:r>
      <w:r>
        <w:rPr>
          <w:rFonts w:ascii="Consolas" w:hAnsi="Consolas"/>
          <w:sz w:val="20"/>
        </w:rPr>
        <w:t>docs/</w:t>
      </w:r>
      <w:r>
        <w:t>, здесь только навигация.</w:t>
      </w:r>
    </w:p>
    <w:p w14:paraId="047CEC53" w14:textId="77777777" w:rsidR="008F7960" w:rsidRDefault="000E62BD">
      <w:r>
        <w:rPr>
          <w:b/>
        </w:rPr>
        <w:t>Что это за система.</w:t>
      </w:r>
      <w:r>
        <w:t xml:space="preserve"> Учебное программное обеспечение для подготовки диспетчера ДДС города Москвы: имитация рабочего места АРМ-112, звонки, автоматическая оценка действий обучающегося, кабинет преподавателя и прогноз готовности к аттестации. Работает в закрытом контуре без интернета, на процессоре, без видеокарты.</w:t>
      </w:r>
    </w:p>
    <w:p w14:paraId="4782CDCC" w14:textId="77777777" w:rsidR="008F7960" w:rsidRDefault="000E62BD">
      <w:pPr>
        <w:pStyle w:val="21"/>
      </w:pPr>
      <w:bookmarkStart w:id="2" w:name="_Toc241181249"/>
      <w:r>
        <w:t>Как открыть</w:t>
      </w:r>
      <w:bookmarkEnd w:id="2"/>
    </w:p>
    <w:tbl>
      <w:tblPr>
        <w:tblStyle w:val="aff0"/>
        <w:tblW w:w="0" w:type="auto"/>
        <w:tblLook w:val="04A0" w:firstRow="1" w:lastRow="0" w:firstColumn="1" w:lastColumn="0" w:noHBand="0" w:noVBand="1"/>
      </w:tblPr>
      <w:tblGrid>
        <w:gridCol w:w="5128"/>
        <w:gridCol w:w="5128"/>
      </w:tblGrid>
      <w:tr w:rsidR="008F7960" w14:paraId="4731D17D" w14:textId="77777777">
        <w:tc>
          <w:tcPr>
            <w:tcW w:w="5128" w:type="dxa"/>
          </w:tcPr>
          <w:p w14:paraId="001DD3F2" w14:textId="77777777" w:rsidR="008F7960" w:rsidRDefault="000E62BD">
            <w:r>
              <w:rPr>
                <w:b/>
                <w:sz w:val="18"/>
              </w:rPr>
              <w:t>Способ</w:t>
            </w:r>
          </w:p>
        </w:tc>
        <w:tc>
          <w:tcPr>
            <w:tcW w:w="5128" w:type="dxa"/>
          </w:tcPr>
          <w:p w14:paraId="13588D4F" w14:textId="77777777" w:rsidR="008F7960" w:rsidRDefault="000E62BD">
            <w:r>
              <w:rPr>
                <w:b/>
                <w:sz w:val="18"/>
              </w:rPr>
              <w:t>Что делать</w:t>
            </w:r>
          </w:p>
        </w:tc>
      </w:tr>
      <w:tr w:rsidR="008F7960" w14:paraId="23E692B6" w14:textId="77777777">
        <w:tc>
          <w:tcPr>
            <w:tcW w:w="5128" w:type="dxa"/>
          </w:tcPr>
          <w:p w14:paraId="5D3E7CAF" w14:textId="77777777" w:rsidR="008F7960" w:rsidRDefault="000E62BD">
            <w:r>
              <w:rPr>
                <w:sz w:val="18"/>
              </w:rPr>
              <w:t>Готовый стенд</w:t>
            </w:r>
          </w:p>
        </w:tc>
        <w:tc>
          <w:tcPr>
            <w:tcW w:w="5128" w:type="dxa"/>
          </w:tcPr>
          <w:p w14:paraId="4142348B" w14:textId="77777777" w:rsidR="008F7960" w:rsidRDefault="000E62BD">
            <w:r>
              <w:rPr>
                <w:sz w:val="18"/>
              </w:rPr>
              <w:t>Адрес и демонстрационные логины указаны в форме сдачи. Логины и пароли продублированы на странице входа стенда, отдельно запрашивать ничего не нужно</w:t>
            </w:r>
          </w:p>
        </w:tc>
      </w:tr>
      <w:tr w:rsidR="008F7960" w14:paraId="6160D84B" w14:textId="77777777">
        <w:tc>
          <w:tcPr>
            <w:tcW w:w="5128" w:type="dxa"/>
          </w:tcPr>
          <w:p w14:paraId="5F971E44" w14:textId="77777777" w:rsidR="008F7960" w:rsidRDefault="000E62BD">
            <w:r>
              <w:rPr>
                <w:sz w:val="18"/>
              </w:rPr>
              <w:t>У себя</w:t>
            </w:r>
          </w:p>
        </w:tc>
        <w:tc>
          <w:tcPr>
            <w:tcW w:w="5128" w:type="dxa"/>
          </w:tcPr>
          <w:p w14:paraId="437101DA" w14:textId="77777777" w:rsidR="008F7960" w:rsidRDefault="000E62BD">
            <w:r>
              <w:rPr>
                <w:rFonts w:ascii="Consolas" w:hAnsi="Consolas"/>
                <w:sz w:val="18"/>
              </w:rPr>
              <w:t>git clone</w:t>
            </w:r>
            <w:r>
              <w:rPr>
                <w:sz w:val="18"/>
              </w:rPr>
              <w:t xml:space="preserve">, </w:t>
            </w:r>
            <w:r>
              <w:rPr>
                <w:rFonts w:ascii="Consolas" w:hAnsi="Consolas"/>
                <w:sz w:val="18"/>
              </w:rPr>
              <w:t>cp .env.example .env</w:t>
            </w:r>
            <w:r>
              <w:rPr>
                <w:sz w:val="18"/>
              </w:rPr>
              <w:t xml:space="preserve">, </w:t>
            </w:r>
            <w:r>
              <w:rPr>
                <w:rFonts w:ascii="Consolas" w:hAnsi="Consolas"/>
                <w:sz w:val="18"/>
              </w:rPr>
              <w:t>docker compose up -d --build</w:t>
            </w:r>
            <w:r>
              <w:rPr>
                <w:sz w:val="18"/>
              </w:rPr>
              <w:t xml:space="preserve">, через минуту </w:t>
            </w:r>
            <w:r>
              <w:rPr>
                <w:rFonts w:ascii="Consolas" w:hAnsi="Consolas"/>
                <w:sz w:val="18"/>
              </w:rPr>
              <w:t>https://localhost</w:t>
            </w:r>
            <w:r>
              <w:rPr>
                <w:sz w:val="18"/>
              </w:rPr>
              <w:t>. Подробно в README и INSTALL.md</w:t>
            </w:r>
          </w:p>
        </w:tc>
      </w:tr>
    </w:tbl>
    <w:p w14:paraId="5B5695C1" w14:textId="77777777" w:rsidR="008F7960" w:rsidRDefault="000E62BD">
      <w:r>
        <w:t xml:space="preserve">Роли: </w:t>
      </w:r>
      <w:r>
        <w:rPr>
          <w:b/>
        </w:rPr>
        <w:t>преподаватель</w:t>
      </w:r>
      <w:r>
        <w:t xml:space="preserve"> (занятия, отчёты, аналитика), </w:t>
      </w:r>
      <w:r>
        <w:rPr>
          <w:b/>
        </w:rPr>
        <w:t>обучающийся</w:t>
      </w:r>
      <w:r>
        <w:t xml:space="preserve"> (рабочее место диспетчера и оператора 112), </w:t>
      </w:r>
      <w:r>
        <w:rPr>
          <w:b/>
        </w:rPr>
        <w:t>администратор</w:t>
      </w:r>
      <w:r>
        <w:t xml:space="preserve"> (пользователи, состояние системы, резервные копии).</w:t>
      </w:r>
    </w:p>
    <w:p w14:paraId="23BBE528" w14:textId="77777777" w:rsidR="008F7960" w:rsidRDefault="000E62BD">
      <w:pPr>
        <w:pStyle w:val="21"/>
      </w:pPr>
      <w:bookmarkStart w:id="3" w:name="_Toc241181250"/>
      <w:r>
        <w:t>Маршрут на 10 минут</w:t>
      </w:r>
      <w:bookmarkEnd w:id="3"/>
    </w:p>
    <w:p w14:paraId="7A52F36A" w14:textId="77777777" w:rsidR="008F7960" w:rsidRDefault="000E62BD">
      <w:r>
        <w:rPr>
          <w:b/>
        </w:rPr>
        <w:t>1. Преподаватель, 2 минуты.</w:t>
      </w:r>
      <w:r>
        <w:t xml:space="preserve"> Войдите преподавателем.</w:t>
      </w:r>
    </w:p>
    <w:p w14:paraId="5B511913" w14:textId="77777777" w:rsidR="008F7960" w:rsidRDefault="000E62BD">
      <w:pPr>
        <w:pStyle w:val="a0"/>
      </w:pPr>
      <w:r>
        <w:t>«Занятия»: откройте любое завершённое занятие, посмотрите отчёт и выгрузку.</w:t>
      </w:r>
    </w:p>
    <w:p w14:paraId="513BD993" w14:textId="77777777" w:rsidR="008F7960" w:rsidRDefault="000E62BD">
      <w:pPr>
        <w:pStyle w:val="a0"/>
      </w:pPr>
      <w:r>
        <w:t>«Аналитика»: выжимка текстом, тепловая карта «обучающиеся × группы происшествий», динамика по</w:t>
      </w:r>
    </w:p>
    <w:p w14:paraId="0016B6EC" w14:textId="77777777" w:rsidR="008F7960" w:rsidRDefault="000E62BD">
      <w:r>
        <w:t>неделям, типичные ошибки группы, прогноз готовности к аттестации.</w:t>
      </w:r>
    </w:p>
    <w:p w14:paraId="02741909" w14:textId="77777777" w:rsidR="008F7960" w:rsidRDefault="000E62BD">
      <w:pPr>
        <w:pStyle w:val="a0"/>
      </w:pPr>
      <w:r>
        <w:t xml:space="preserve">Ссылка </w:t>
      </w:r>
      <w:r>
        <w:rPr>
          <w:b/>
        </w:rPr>
        <w:t>«Достоверность прогноза»</w:t>
      </w:r>
      <w:r>
        <w:t>: качество модели на отложенной выборке, калибровка,</w:t>
      </w:r>
    </w:p>
    <w:p w14:paraId="3AF12292" w14:textId="77777777" w:rsidR="008F7960" w:rsidRDefault="000E62BD">
      <w:r>
        <w:t>вес признаков и честное объяснение, откуда взяты данные.</w:t>
      </w:r>
    </w:p>
    <w:p w14:paraId="4FC81A4A" w14:textId="77777777" w:rsidR="008F7960" w:rsidRDefault="000E62BD">
      <w:r>
        <w:rPr>
          <w:b/>
        </w:rPr>
        <w:t>2. Обучающийся, 5 минут.</w:t>
      </w:r>
      <w:r>
        <w:t xml:space="preserve"> Войдите обучающимся, откройте активное занятие.</w:t>
      </w:r>
    </w:p>
    <w:p w14:paraId="4AA57C0C" w14:textId="77777777" w:rsidR="008F7960" w:rsidRDefault="000E62BD">
      <w:pPr>
        <w:pStyle w:val="a0"/>
      </w:pPr>
      <w:r>
        <w:t xml:space="preserve">Режим </w:t>
      </w:r>
      <w:r>
        <w:rPr>
          <w:b/>
        </w:rPr>
        <w:t>«Реагирование на карточку»</w:t>
      </w:r>
      <w:r>
        <w:t>: журнал происшествий, карточка, первичный статус в</w:t>
      </w:r>
    </w:p>
    <w:p w14:paraId="4994B92B" w14:textId="77777777" w:rsidR="008F7960" w:rsidRDefault="000E62BD">
      <w:r>
        <w:t>течение норматива, ход работ, звонок дежурному службы, доклады бригады по телефону.</w:t>
      </w:r>
    </w:p>
    <w:p w14:paraId="6990742B" w14:textId="77777777" w:rsidR="008F7960" w:rsidRDefault="000E62BD">
      <w:pPr>
        <w:pStyle w:val="a0"/>
      </w:pPr>
      <w:r>
        <w:t xml:space="preserve">Режим </w:t>
      </w:r>
      <w:r>
        <w:rPr>
          <w:b/>
        </w:rPr>
        <w:t>«Приём вызова»</w:t>
      </w:r>
      <w:r>
        <w:t>: звонок заявителя, его роль играет модель, заполнение адреса и</w:t>
      </w:r>
    </w:p>
    <w:p w14:paraId="65C595BF" w14:textId="77777777" w:rsidR="008F7960" w:rsidRDefault="000E62BD">
      <w:r>
        <w:t>опросной карты, выбор служб, сохранение карточки.</w:t>
      </w:r>
    </w:p>
    <w:p w14:paraId="680EB174" w14:textId="77777777" w:rsidR="008F7960" w:rsidRDefault="000E62BD">
      <w:pPr>
        <w:pStyle w:val="a0"/>
      </w:pPr>
      <w:r>
        <w:t xml:space="preserve">После завершения карточки откройте </w:t>
      </w:r>
      <w:r>
        <w:rPr>
          <w:b/>
        </w:rPr>
        <w:t>разбор</w:t>
      </w:r>
      <w:r>
        <w:t>: составляющие оценки, эталон против решения,</w:t>
      </w:r>
    </w:p>
    <w:p w14:paraId="16BA8CA7" w14:textId="77777777" w:rsidR="008F7960" w:rsidRDefault="000E62BD">
      <w:r>
        <w:t>найденные ошибки со ссылками на страницы памятки заказчика, расшифровка звонков.</w:t>
      </w:r>
    </w:p>
    <w:p w14:paraId="0DB2B086" w14:textId="77777777" w:rsidR="008F7960" w:rsidRDefault="000E62BD">
      <w:r>
        <w:rPr>
          <w:b/>
        </w:rPr>
        <w:t>3. Администратор, 1 минута.</w:t>
      </w:r>
      <w:r>
        <w:t xml:space="preserve"> Состояние сервисов, журнал аудита, резервные копии.</w:t>
      </w:r>
    </w:p>
    <w:p w14:paraId="1B2AAD98" w14:textId="77777777" w:rsidR="008F7960" w:rsidRDefault="000E62BD">
      <w:r>
        <w:rPr>
          <w:b/>
        </w:rPr>
        <w:lastRenderedPageBreak/>
        <w:t>4. Код и документы, 2 минуты.</w:t>
      </w:r>
      <w:r>
        <w:t xml:space="preserve"> Разделы ниже.</w:t>
      </w:r>
    </w:p>
    <w:p w14:paraId="4F525A70" w14:textId="77777777" w:rsidR="008F7960" w:rsidRDefault="000E62BD">
      <w:pPr>
        <w:pStyle w:val="21"/>
      </w:pPr>
      <w:bookmarkStart w:id="4" w:name="_Toc241181251"/>
      <w:r>
        <w:t>Где ответ по каждому критерию</w:t>
      </w:r>
      <w:bookmarkEnd w:id="4"/>
    </w:p>
    <w:tbl>
      <w:tblPr>
        <w:tblStyle w:val="aff0"/>
        <w:tblW w:w="0" w:type="auto"/>
        <w:tblLook w:val="04A0" w:firstRow="1" w:lastRow="0" w:firstColumn="1" w:lastColumn="0" w:noHBand="0" w:noVBand="1"/>
      </w:tblPr>
      <w:tblGrid>
        <w:gridCol w:w="5128"/>
        <w:gridCol w:w="5128"/>
      </w:tblGrid>
      <w:tr w:rsidR="008F7960" w14:paraId="30B62054" w14:textId="77777777">
        <w:tc>
          <w:tcPr>
            <w:tcW w:w="5128" w:type="dxa"/>
          </w:tcPr>
          <w:p w14:paraId="256459B3" w14:textId="77777777" w:rsidR="008F7960" w:rsidRDefault="000E62BD">
            <w:r>
              <w:rPr>
                <w:b/>
                <w:sz w:val="18"/>
              </w:rPr>
              <w:t>Критерий экспертизы</w:t>
            </w:r>
          </w:p>
        </w:tc>
        <w:tc>
          <w:tcPr>
            <w:tcW w:w="5128" w:type="dxa"/>
          </w:tcPr>
          <w:p w14:paraId="15D1E7CB" w14:textId="77777777" w:rsidR="008F7960" w:rsidRDefault="000E62BD">
            <w:r>
              <w:rPr>
                <w:b/>
                <w:sz w:val="18"/>
              </w:rPr>
              <w:t>Где смотреть</w:t>
            </w:r>
          </w:p>
        </w:tc>
      </w:tr>
      <w:tr w:rsidR="008F7960" w14:paraId="67A36287" w14:textId="77777777">
        <w:tc>
          <w:tcPr>
            <w:tcW w:w="5128" w:type="dxa"/>
          </w:tcPr>
          <w:p w14:paraId="5602F83A" w14:textId="77777777" w:rsidR="008F7960" w:rsidRDefault="000E62BD">
            <w:r>
              <w:rPr>
                <w:sz w:val="18"/>
              </w:rPr>
              <w:t>Идея и способ решения, используемые технологии</w:t>
            </w:r>
          </w:p>
        </w:tc>
        <w:tc>
          <w:tcPr>
            <w:tcW w:w="5128" w:type="dxa"/>
          </w:tcPr>
          <w:p w14:paraId="4AF9AE5F" w14:textId="77777777" w:rsidR="008F7960" w:rsidRDefault="000E62BD">
            <w:r>
              <w:rPr>
                <w:sz w:val="18"/>
              </w:rPr>
              <w:t>ARCHITECTURE.md, LIBRARIES.md</w:t>
            </w:r>
          </w:p>
        </w:tc>
      </w:tr>
      <w:tr w:rsidR="008F7960" w14:paraId="666EC561" w14:textId="77777777">
        <w:tc>
          <w:tcPr>
            <w:tcW w:w="5128" w:type="dxa"/>
          </w:tcPr>
          <w:p w14:paraId="0207C417" w14:textId="77777777" w:rsidR="008F7960" w:rsidRDefault="000E62BD">
            <w:r>
              <w:rPr>
                <w:sz w:val="18"/>
              </w:rPr>
              <w:t>Качество кода</w:t>
            </w:r>
          </w:p>
        </w:tc>
        <w:tc>
          <w:tcPr>
            <w:tcW w:w="5128" w:type="dxa"/>
          </w:tcPr>
          <w:p w14:paraId="7EFA612C" w14:textId="77777777" w:rsidR="008F7960" w:rsidRDefault="000E62BD">
            <w:r>
              <w:rPr>
                <w:rFonts w:ascii="Consolas" w:hAnsi="Consolas"/>
                <w:sz w:val="18"/>
              </w:rPr>
              <w:t>backend/app</w:t>
            </w:r>
            <w:r>
              <w:rPr>
                <w:sz w:val="18"/>
              </w:rPr>
              <w:t xml:space="preserve"> и </w:t>
            </w:r>
            <w:r>
              <w:rPr>
                <w:rFonts w:ascii="Consolas" w:hAnsi="Consolas"/>
                <w:sz w:val="18"/>
              </w:rPr>
              <w:t>frontend/src</w:t>
            </w:r>
            <w:r>
              <w:rPr>
                <w:sz w:val="18"/>
              </w:rPr>
              <w:t>, тесты: 64 набора на сервере и 19 в интерфейсе; запуск в README</w:t>
            </w:r>
          </w:p>
        </w:tc>
      </w:tr>
      <w:tr w:rsidR="008F7960" w14:paraId="58463114" w14:textId="77777777">
        <w:tc>
          <w:tcPr>
            <w:tcW w:w="5128" w:type="dxa"/>
          </w:tcPr>
          <w:p w14:paraId="4296F67A" w14:textId="77777777" w:rsidR="008F7960" w:rsidRDefault="000E62BD">
            <w:r>
              <w:rPr>
                <w:sz w:val="18"/>
              </w:rPr>
              <w:t>Возможность интеграции в другие системы</w:t>
            </w:r>
          </w:p>
        </w:tc>
        <w:tc>
          <w:tcPr>
            <w:tcW w:w="5128" w:type="dxa"/>
          </w:tcPr>
          <w:p w14:paraId="347A70CD" w14:textId="77777777" w:rsidR="008F7960" w:rsidRDefault="000E62BD">
            <w:r>
              <w:rPr>
                <w:sz w:val="18"/>
              </w:rPr>
              <w:t xml:space="preserve">HTTP API с описанием OpenAPI на </w:t>
            </w:r>
            <w:r>
              <w:rPr>
                <w:rFonts w:ascii="Consolas" w:hAnsi="Consolas"/>
                <w:sz w:val="18"/>
              </w:rPr>
              <w:t>/api/openapi.json</w:t>
            </w:r>
            <w:r>
              <w:rPr>
                <w:sz w:val="18"/>
              </w:rPr>
              <w:t xml:space="preserve"> (страница </w:t>
            </w:r>
            <w:r>
              <w:rPr>
                <w:rFonts w:ascii="Consolas" w:hAnsi="Consolas"/>
                <w:sz w:val="18"/>
              </w:rPr>
              <w:t>/api/docs</w:t>
            </w:r>
            <w:r>
              <w:rPr>
                <w:sz w:val="18"/>
              </w:rPr>
              <w:t xml:space="preserve"> включается вне боевого режима), обмен по протоколам SIP и ARI, адрес модели задаётся настройкой, см. ARCHITECTURE.md</w:t>
            </w:r>
          </w:p>
        </w:tc>
      </w:tr>
      <w:tr w:rsidR="008F7960" w14:paraId="64BAF886" w14:textId="77777777">
        <w:tc>
          <w:tcPr>
            <w:tcW w:w="5128" w:type="dxa"/>
          </w:tcPr>
          <w:p w14:paraId="17D5A67B" w14:textId="77777777" w:rsidR="008F7960" w:rsidRDefault="000E62BD">
            <w:r>
              <w:rPr>
                <w:sz w:val="18"/>
              </w:rPr>
              <w:t>Скорость работы решения</w:t>
            </w:r>
          </w:p>
        </w:tc>
        <w:tc>
          <w:tcPr>
            <w:tcW w:w="5128" w:type="dxa"/>
          </w:tcPr>
          <w:p w14:paraId="7A608AD5" w14:textId="77777777" w:rsidR="008F7960" w:rsidRDefault="000E62BD">
            <w:r>
              <w:rPr>
                <w:sz w:val="18"/>
              </w:rPr>
              <w:t>PERFORMANCE.md: отклик при 100 пользователях, 20 одновременных занятий, запись в базу, задержка голоса, время ответа модели на процессоре</w:t>
            </w:r>
          </w:p>
        </w:tc>
      </w:tr>
      <w:tr w:rsidR="008F7960" w14:paraId="5C08B276" w14:textId="77777777">
        <w:tc>
          <w:tcPr>
            <w:tcW w:w="5128" w:type="dxa"/>
          </w:tcPr>
          <w:p w14:paraId="73DD234A" w14:textId="77777777" w:rsidR="008F7960" w:rsidRDefault="000E62BD">
            <w:r>
              <w:rPr>
                <w:sz w:val="18"/>
              </w:rPr>
              <w:t>Проверка работы расчётов</w:t>
            </w:r>
          </w:p>
        </w:tc>
        <w:tc>
          <w:tcPr>
            <w:tcW w:w="5128" w:type="dxa"/>
          </w:tcPr>
          <w:p w14:paraId="059FBC55" w14:textId="77777777" w:rsidR="008F7960" w:rsidRDefault="000E62BD">
            <w:r>
              <w:rPr>
                <w:sz w:val="18"/>
              </w:rPr>
              <w:t>VOICE_TESTS.md: 12 живых звонков, 408 проверок подсчёта баллов без расхождений с независимым пересчётом; формулы в METHODS.md, раздел 2</w:t>
            </w:r>
          </w:p>
        </w:tc>
      </w:tr>
      <w:tr w:rsidR="008F7960" w14:paraId="4527A69D" w14:textId="77777777">
        <w:tc>
          <w:tcPr>
            <w:tcW w:w="5128" w:type="dxa"/>
          </w:tcPr>
          <w:p w14:paraId="54B351CD" w14:textId="77777777" w:rsidR="008F7960" w:rsidRDefault="000E62BD">
            <w:r>
              <w:rPr>
                <w:sz w:val="18"/>
              </w:rPr>
              <w:t>Проверка прогнозирования и достоверности</w:t>
            </w:r>
          </w:p>
        </w:tc>
        <w:tc>
          <w:tcPr>
            <w:tcW w:w="5128" w:type="dxa"/>
          </w:tcPr>
          <w:p w14:paraId="7E5605C1" w14:textId="77777777" w:rsidR="008F7960" w:rsidRDefault="000E62BD">
            <w:r>
              <w:rPr>
                <w:sz w:val="18"/>
              </w:rPr>
              <w:t>Страница «Достоверность прогноза» в кабинете преподавателя; методика в METHODS.md, раздел 5</w:t>
            </w:r>
          </w:p>
        </w:tc>
      </w:tr>
      <w:tr w:rsidR="008F7960" w14:paraId="2A4B48BF" w14:textId="77777777">
        <w:tc>
          <w:tcPr>
            <w:tcW w:w="5128" w:type="dxa"/>
          </w:tcPr>
          <w:p w14:paraId="1D2FA549" w14:textId="77777777" w:rsidR="008F7960" w:rsidRDefault="000E62BD">
            <w:r>
              <w:rPr>
                <w:sz w:val="18"/>
              </w:rPr>
              <w:t>Объективность диаграмм</w:t>
            </w:r>
          </w:p>
        </w:tc>
        <w:tc>
          <w:tcPr>
            <w:tcW w:w="5128" w:type="dxa"/>
          </w:tcPr>
          <w:p w14:paraId="47E4A99A" w14:textId="77777777" w:rsidR="008F7960" w:rsidRDefault="000E62BD">
            <w:r>
              <w:rPr>
                <w:sz w:val="18"/>
              </w:rPr>
              <w:t>Раздел «Аналитика»: под каждым графиком написано, из каких данных он построен и за какой период</w:t>
            </w:r>
          </w:p>
        </w:tc>
      </w:tr>
      <w:tr w:rsidR="008F7960" w14:paraId="700BE65A" w14:textId="77777777">
        <w:tc>
          <w:tcPr>
            <w:tcW w:w="5128" w:type="dxa"/>
          </w:tcPr>
          <w:p w14:paraId="25328C06" w14:textId="77777777" w:rsidR="008F7960" w:rsidRDefault="000E62BD">
            <w:r>
              <w:rPr>
                <w:sz w:val="18"/>
              </w:rPr>
              <w:t>Соответствие техническому заданию</w:t>
            </w:r>
          </w:p>
        </w:tc>
        <w:tc>
          <w:tcPr>
            <w:tcW w:w="5128" w:type="dxa"/>
          </w:tcPr>
          <w:p w14:paraId="1F328458" w14:textId="77777777" w:rsidR="008F7960" w:rsidRDefault="000E62BD">
            <w:r>
              <w:rPr>
                <w:sz w:val="18"/>
              </w:rPr>
              <w:t>REQUIREMENTS_MATRIX.md: каждый пункт ТЗ, где реализован и как проверить</w:t>
            </w:r>
          </w:p>
        </w:tc>
      </w:tr>
      <w:tr w:rsidR="008F7960" w14:paraId="4204B90C" w14:textId="77777777">
        <w:tc>
          <w:tcPr>
            <w:tcW w:w="5128" w:type="dxa"/>
          </w:tcPr>
          <w:p w14:paraId="1391085A" w14:textId="77777777" w:rsidR="008F7960" w:rsidRDefault="000E62BD">
            <w:r>
              <w:rPr>
                <w:sz w:val="18"/>
              </w:rPr>
              <w:t>Полнота сопроводительной документации</w:t>
            </w:r>
          </w:p>
        </w:tc>
        <w:tc>
          <w:tcPr>
            <w:tcW w:w="5128" w:type="dxa"/>
          </w:tcPr>
          <w:p w14:paraId="3DFA2FB3" w14:textId="77777777" w:rsidR="008F7960" w:rsidRDefault="000E62BD">
            <w:r>
              <w:rPr>
                <w:rFonts w:ascii="Consolas" w:hAnsi="Consolas"/>
                <w:sz w:val="18"/>
              </w:rPr>
              <w:t>docs/</w:t>
            </w:r>
            <w:r>
              <w:rPr>
                <w:sz w:val="18"/>
              </w:rPr>
              <w:t>: архитектура, методы, установка, руководство пользователя, ограничения, данные, библиотеки</w:t>
            </w:r>
          </w:p>
        </w:tc>
      </w:tr>
      <w:tr w:rsidR="008F7960" w14:paraId="3603E87C" w14:textId="77777777">
        <w:tc>
          <w:tcPr>
            <w:tcW w:w="5128" w:type="dxa"/>
          </w:tcPr>
          <w:p w14:paraId="4A3BE517" w14:textId="77777777" w:rsidR="008F7960" w:rsidRDefault="000E62BD">
            <w:r>
              <w:rPr>
                <w:sz w:val="18"/>
              </w:rPr>
              <w:t>Честные границы решения</w:t>
            </w:r>
          </w:p>
        </w:tc>
        <w:tc>
          <w:tcPr>
            <w:tcW w:w="5128" w:type="dxa"/>
          </w:tcPr>
          <w:p w14:paraId="76D07420" w14:textId="77777777" w:rsidR="008F7960" w:rsidRDefault="000E62BD">
            <w:r>
              <w:rPr>
                <w:sz w:val="18"/>
              </w:rPr>
              <w:t>LIMITATIONS.md: что система не делает и почему</w:t>
            </w:r>
          </w:p>
        </w:tc>
      </w:tr>
      <w:tr w:rsidR="008F7960" w14:paraId="3E6A40C3" w14:textId="77777777">
        <w:tc>
          <w:tcPr>
            <w:tcW w:w="5128" w:type="dxa"/>
          </w:tcPr>
          <w:p w14:paraId="4EFAB670" w14:textId="77777777" w:rsidR="008F7960" w:rsidRDefault="000E62BD">
            <w:r>
              <w:rPr>
                <w:sz w:val="18"/>
              </w:rPr>
              <w:t>Работа с данными заказчика</w:t>
            </w:r>
          </w:p>
        </w:tc>
        <w:tc>
          <w:tcPr>
            <w:tcW w:w="5128" w:type="dxa"/>
          </w:tcPr>
          <w:p w14:paraId="0335B4EB" w14:textId="77777777" w:rsidR="008F7960" w:rsidRDefault="000E62BD">
            <w:r>
              <w:rPr>
                <w:sz w:val="18"/>
              </w:rPr>
              <w:t>DATASET.md: классификатор происшествий, памятка, учебные билеты, что загружено и как</w:t>
            </w:r>
          </w:p>
        </w:tc>
      </w:tr>
    </w:tbl>
    <w:p w14:paraId="0D4344D3" w14:textId="77777777" w:rsidR="008F7960" w:rsidRDefault="000E62BD">
      <w:pPr>
        <w:pStyle w:val="21"/>
      </w:pPr>
      <w:bookmarkStart w:id="5" w:name="_Toc241181252"/>
      <w:r>
        <w:t>Что стоит заметить</w:t>
      </w:r>
      <w:bookmarkEnd w:id="5"/>
    </w:p>
    <w:p w14:paraId="68B3FDCF" w14:textId="77777777" w:rsidR="008F7960" w:rsidRDefault="000E62BD">
      <w:pPr>
        <w:pStyle w:val="a0"/>
      </w:pPr>
      <w:r>
        <w:rPr>
          <w:b/>
        </w:rPr>
        <w:t>Интерфейс повторяет живой АРМ-112.</w:t>
      </w:r>
      <w:r>
        <w:t xml:space="preserve"> Реестр происшествий и карточка сделаны по скриншотам</w:t>
      </w:r>
    </w:p>
    <w:p w14:paraId="5C1CE004" w14:textId="77777777" w:rsidR="008F7960" w:rsidRDefault="000E62BD">
      <w:r>
        <w:t>заказчика от 17.09.2026: те же колонки, названия статусов и расположение блоков. Преподаватель из ГБУ «Система 112» узнаёт своё рабочее место без обучения.</w:t>
      </w:r>
    </w:p>
    <w:p w14:paraId="5ACACFEB" w14:textId="77777777" w:rsidR="008F7960" w:rsidRDefault="000E62BD">
      <w:pPr>
        <w:pStyle w:val="a0"/>
      </w:pPr>
      <w:r>
        <w:rPr>
          <w:b/>
        </w:rPr>
        <w:t>Работает без интернета и без видеокарты.</w:t>
      </w:r>
      <w:r>
        <w:t xml:space="preserve"> По умолчанию распознавание речи, языковая модель,</w:t>
      </w:r>
    </w:p>
    <w:p w14:paraId="31975BBD" w14:textId="77777777" w:rsidR="008F7960" w:rsidRDefault="000E62BD">
      <w:r>
        <w:t>синтез голоса и проверка грамотности подняты внутри контура. Адрес модели задаётся настройкой, поэтому её можно вынести на отдельный сервер, в том числе с видеокартой.</w:t>
      </w:r>
    </w:p>
    <w:p w14:paraId="16A734AF" w14:textId="77777777" w:rsidR="008F7960" w:rsidRDefault="000E62BD">
      <w:pPr>
        <w:pStyle w:val="a0"/>
      </w:pPr>
      <w:r>
        <w:rPr>
          <w:b/>
        </w:rPr>
        <w:t>Телефония настоящая.</w:t>
      </w:r>
      <w:r>
        <w:t xml:space="preserve"> Звонки идут через SIP: программный телефон в браузере, настольный</w:t>
      </w:r>
    </w:p>
    <w:p w14:paraId="279CDAF1" w14:textId="77777777" w:rsidR="008F7960" w:rsidRDefault="000E62BD">
      <w:r>
        <w:t>IP-телефон, звонок диспетчера дежурному службы и обратный звонок заявителю.</w:t>
      </w:r>
    </w:p>
    <w:p w14:paraId="47882053" w14:textId="77777777" w:rsidR="008F7960" w:rsidRDefault="000E62BD">
      <w:pPr>
        <w:pStyle w:val="a0"/>
      </w:pPr>
      <w:r>
        <w:rPr>
          <w:b/>
        </w:rPr>
        <w:t>Оценка объяснимая.</w:t>
      </w:r>
      <w:r>
        <w:t xml:space="preserve"> Балл раскладывается на составляющие, каждая ошибка названа словами</w:t>
      </w:r>
    </w:p>
    <w:p w14:paraId="4C4CE2A6" w14:textId="77777777" w:rsidR="008F7960" w:rsidRDefault="000E62BD">
      <w:r>
        <w:t>памятки заказчика со ссылкой на страницу, преподаватель может изменить итог с указанием причины.</w:t>
      </w:r>
    </w:p>
    <w:p w14:paraId="3C9FD39F" w14:textId="77777777" w:rsidR="008F7960" w:rsidRDefault="000E62BD">
      <w:pPr>
        <w:pStyle w:val="21"/>
      </w:pPr>
      <w:bookmarkStart w:id="6" w:name="_Toc241181253"/>
      <w:r>
        <w:lastRenderedPageBreak/>
        <w:t>Если что-то не открылось</w:t>
      </w:r>
      <w:bookmarkEnd w:id="6"/>
    </w:p>
    <w:p w14:paraId="5A864204" w14:textId="77777777" w:rsidR="008F7960" w:rsidRDefault="000E62BD">
      <w:r>
        <w:t>Запасной путь: видеозапись демонстрации, ссылка в поле «Дополнительные материалы» формы сдачи. Установка с нуля описана в INSTALL.md, включая перенос без интернета и проверку восстановления из резервной копии.</w:t>
      </w:r>
    </w:p>
    <w:p w14:paraId="6B9F89B0" w14:textId="77777777" w:rsidR="008F7960" w:rsidRDefault="000E62BD">
      <w:r>
        <w:br w:type="page"/>
      </w:r>
    </w:p>
    <w:p w14:paraId="627216E7" w14:textId="77777777" w:rsidR="008F7960" w:rsidRDefault="000E62BD">
      <w:pPr>
        <w:pStyle w:val="1"/>
      </w:pPr>
      <w:bookmarkStart w:id="7" w:name="_Toc241181254"/>
      <w:r>
        <w:lastRenderedPageBreak/>
        <w:t>2. Архитектура решения</w:t>
      </w:r>
      <w:bookmarkEnd w:id="7"/>
    </w:p>
    <w:p w14:paraId="4DE58065" w14:textId="77777777" w:rsidR="008F7960" w:rsidRDefault="000E62BD">
      <w:r>
        <w:t>Тренажёр оператора ДДС-112 работает в закрытом контуре: все компоненты, включая модели искусственного интеллекта и телефонию, находятся внутри локальной сети учебного центра и не обращаются во внешние сети.</w:t>
      </w:r>
    </w:p>
    <w:p w14:paraId="787B92C8" w14:textId="77777777" w:rsidR="008F7960" w:rsidRDefault="000E62BD">
      <w:pPr>
        <w:pStyle w:val="21"/>
      </w:pPr>
      <w:bookmarkStart w:id="8" w:name="_Toc241181255"/>
      <w:r>
        <w:t>Функциональная архитектура</w:t>
      </w:r>
      <w:bookmarkEnd w:id="8"/>
    </w:p>
    <w:p w14:paraId="37BAF8AB" w14:textId="77777777" w:rsidR="008F7960" w:rsidRDefault="000E62BD">
      <w:r>
        <w:t>Система обслуживает три роли и два режима занятий.</w:t>
      </w:r>
    </w:p>
    <w:p w14:paraId="1AE29542" w14:textId="77777777" w:rsidR="008F7960" w:rsidRDefault="000E62BD">
      <w:r>
        <w:rPr>
          <w:rFonts w:ascii="Consolas" w:hAnsi="Consolas"/>
          <w:sz w:val="18"/>
        </w:rPr>
        <w:t xml:space="preserve"> Обучающийся                 Преподаватель                Администратор</w:t>
      </w:r>
      <w:r>
        <w:rPr>
          <w:rFonts w:ascii="Consolas" w:hAnsi="Consolas"/>
          <w:sz w:val="18"/>
        </w:rPr>
        <w:br/>
        <w:t xml:space="preserve"> ├─ журнал происшествий      ├─ занятия и группы          ├─ пользователи и роли</w:t>
      </w:r>
      <w:r>
        <w:rPr>
          <w:rFonts w:ascii="Consolas" w:hAnsi="Consolas"/>
          <w:sz w:val="18"/>
        </w:rPr>
        <w:br/>
      </w:r>
      <w:r>
        <w:rPr>
          <w:rFonts w:ascii="Consolas" w:hAnsi="Consolas"/>
          <w:sz w:val="18"/>
        </w:rPr>
        <w:t xml:space="preserve"> ├─ карточка ДДС             ├─ живой мониторинг          ├─ состояние сервисов</w:t>
      </w:r>
      <w:r>
        <w:rPr>
          <w:rFonts w:ascii="Consolas" w:hAnsi="Consolas"/>
          <w:sz w:val="18"/>
        </w:rPr>
        <w:br/>
        <w:t xml:space="preserve"> ├─ приём вызова             ├─ отчёты и экспорт          ├─ журнал аудита</w:t>
      </w:r>
      <w:r>
        <w:rPr>
          <w:rFonts w:ascii="Consolas" w:hAnsi="Consolas"/>
          <w:sz w:val="18"/>
        </w:rPr>
        <w:br/>
        <w:t xml:space="preserve"> ├─ разбор попытки           ├─ сценарии и реплики        ├─ резервные копии</w:t>
      </w:r>
      <w:r>
        <w:rPr>
          <w:rFonts w:ascii="Consolas" w:hAnsi="Consolas"/>
          <w:sz w:val="18"/>
        </w:rPr>
        <w:br/>
        <w:t xml:space="preserve"> └─ прогресс                 └─ аналитика и прогноз       └─ настройки</w:t>
      </w:r>
    </w:p>
    <w:p w14:paraId="0184D65A" w14:textId="77777777" w:rsidR="008F7960" w:rsidRDefault="000E62BD">
      <w:r>
        <w:rPr>
          <w:b/>
        </w:rPr>
        <w:t>Режим «Реагирование на карточку».</w:t>
      </w:r>
      <w:r>
        <w:t xml:space="preserve"> Карточка происшествия приходит в журнал службы обучающегося. Он открывает её, проверяет данные, принимает или не принимает в течение норматива, ведёт ход работ статусами с комментариями и номером наряда.</w:t>
      </w:r>
    </w:p>
    <w:p w14:paraId="601FF836" w14:textId="77777777" w:rsidR="008F7960" w:rsidRDefault="000E62BD">
      <w:r>
        <w:rPr>
          <w:b/>
        </w:rPr>
        <w:t>Режим «Приём вызова».</w:t>
      </w:r>
      <w:r>
        <w:t xml:space="preserve"> Обучающийся принимает звонок, роль заявителя исполняет система, и заполняет карточку: адрес, опросную карту признаков, флаги, описание. Службы для оповещения подставляются автоматически по классификатору.</w:t>
      </w:r>
    </w:p>
    <w:p w14:paraId="45820E54" w14:textId="77777777" w:rsidR="008F7960" w:rsidRDefault="000E62BD">
      <w:r>
        <w:t>После завершения попытки движок оценки сравнивает действия с эталоном сценария и выдаёт разбор.</w:t>
      </w:r>
    </w:p>
    <w:p w14:paraId="296C823C" w14:textId="77777777" w:rsidR="008F7960" w:rsidRDefault="000E62BD">
      <w:pPr>
        <w:pStyle w:val="21"/>
      </w:pPr>
      <w:bookmarkStart w:id="9" w:name="_Toc241181256"/>
      <w:r>
        <w:t>Компонентная архитектура</w:t>
      </w:r>
      <w:bookmarkEnd w:id="9"/>
    </w:p>
    <w:p w14:paraId="42CD09D8" w14:textId="77777777" w:rsidR="008F7960" w:rsidRDefault="000E62BD">
      <w:r>
        <w:rPr>
          <w:rFonts w:ascii="Consolas" w:hAnsi="Consolas"/>
          <w:sz w:val="18"/>
        </w:rPr>
        <w:t xml:space="preserve">            браузер (React, софтфон WebRTC)</w:t>
      </w:r>
      <w:r>
        <w:rPr>
          <w:rFonts w:ascii="Consolas" w:hAnsi="Consolas"/>
          <w:sz w:val="18"/>
        </w:rPr>
        <w:br/>
        <w:t xml:space="preserve">                        │ HTTPS / WSS</w:t>
      </w:r>
      <w:r>
        <w:rPr>
          <w:rFonts w:ascii="Consolas" w:hAnsi="Consolas"/>
          <w:sz w:val="18"/>
        </w:rPr>
        <w:br/>
        <w:t xml:space="preserve">                     nginx (TLS, статика, прокси)</w:t>
      </w:r>
      <w:r>
        <w:rPr>
          <w:rFonts w:ascii="Consolas" w:hAnsi="Consolas"/>
          <w:sz w:val="18"/>
        </w:rPr>
        <w:br/>
        <w:t xml:space="preserve">                        │</w:t>
      </w:r>
      <w:r>
        <w:rPr>
          <w:rFonts w:ascii="Consolas" w:hAnsi="Consolas"/>
          <w:sz w:val="18"/>
        </w:rPr>
        <w:br/>
        <w:t xml:space="preserve">        ┌───────────────┴───────────────┐</w:t>
      </w:r>
      <w:r>
        <w:rPr>
          <w:rFonts w:ascii="Consolas" w:hAnsi="Consolas"/>
          <w:sz w:val="18"/>
        </w:rPr>
        <w:br/>
        <w:t xml:space="preserve">     backend (FastAPI)              worker (ARQ)</w:t>
      </w:r>
      <w:r>
        <w:rPr>
          <w:rFonts w:ascii="Consolas" w:hAnsi="Consolas"/>
          <w:sz w:val="18"/>
        </w:rPr>
        <w:br/>
        <w:t xml:space="preserve">   REST, WebSocket, оценка,     генерация сценариев, озвучка,</w:t>
      </w:r>
      <w:r>
        <w:rPr>
          <w:rFonts w:ascii="Consolas" w:hAnsi="Consolas"/>
          <w:sz w:val="18"/>
        </w:rPr>
        <w:br/>
        <w:t xml:space="preserve">   ход диалога, ARI-клиент      отчёты, резервные копии</w:t>
      </w:r>
      <w:r>
        <w:rPr>
          <w:rFonts w:ascii="Consolas" w:hAnsi="Consolas"/>
          <w:sz w:val="18"/>
        </w:rPr>
        <w:br/>
      </w:r>
      <w:r>
        <w:rPr>
          <w:rFonts w:ascii="Consolas" w:hAnsi="Consolas"/>
          <w:sz w:val="18"/>
        </w:rPr>
        <w:t xml:space="preserve">        │                               │</w:t>
      </w:r>
      <w:r>
        <w:rPr>
          <w:rFonts w:ascii="Consolas" w:hAnsi="Consolas"/>
          <w:sz w:val="18"/>
        </w:rPr>
        <w:br/>
        <w:t xml:space="preserve">        ├──────────── Redis (очередь и рассылка событий) ──────────┤</w:t>
      </w:r>
      <w:r>
        <w:rPr>
          <w:rFonts w:ascii="Consolas" w:hAnsi="Consolas"/>
          <w:sz w:val="18"/>
        </w:rPr>
        <w:br/>
        <w:t xml:space="preserve">        │</w:t>
      </w:r>
      <w:r>
        <w:rPr>
          <w:rFonts w:ascii="Consolas" w:hAnsi="Consolas"/>
          <w:sz w:val="18"/>
        </w:rPr>
        <w:br/>
        <w:t xml:space="preserve">   PostgreSQL 16 + pgvector        LanguageTool      Asterisk [telephony]</w:t>
      </w:r>
      <w:r>
        <w:rPr>
          <w:rFonts w:ascii="Consolas" w:hAnsi="Consolas"/>
          <w:sz w:val="18"/>
        </w:rPr>
        <w:br/>
        <w:t xml:space="preserve">   данные, история, аудит          грамотность       SIP, WebRTC, ARI, запись</w:t>
      </w:r>
      <w:r>
        <w:rPr>
          <w:rFonts w:ascii="Consolas" w:hAnsi="Consolas"/>
          <w:sz w:val="18"/>
        </w:rPr>
        <w:br/>
        <w:t xml:space="preserve">        │</w:t>
      </w:r>
      <w:r>
        <w:rPr>
          <w:rFonts w:ascii="Consolas" w:hAnsi="Consolas"/>
          <w:sz w:val="18"/>
        </w:rPr>
        <w:br/>
        <w:t xml:space="preserve">   llm-dialog, llm-gen, stt [профиль ai]   ← локальные модели на CPU</w:t>
      </w:r>
    </w:p>
    <w:p w14:paraId="4EFF7956" w14:textId="77777777" w:rsidR="008F7960" w:rsidRDefault="000E62BD">
      <w:pPr>
        <w:pStyle w:val="31"/>
      </w:pPr>
      <w:r>
        <w:t>Сервисы Docker Compose</w:t>
      </w:r>
    </w:p>
    <w:tbl>
      <w:tblPr>
        <w:tblStyle w:val="aff0"/>
        <w:tblW w:w="0" w:type="auto"/>
        <w:tblLook w:val="04A0" w:firstRow="1" w:lastRow="0" w:firstColumn="1" w:lastColumn="0" w:noHBand="0" w:noVBand="1"/>
      </w:tblPr>
      <w:tblGrid>
        <w:gridCol w:w="3419"/>
        <w:gridCol w:w="3419"/>
        <w:gridCol w:w="3419"/>
      </w:tblGrid>
      <w:tr w:rsidR="008F7960" w14:paraId="4467CEA3" w14:textId="77777777">
        <w:tc>
          <w:tcPr>
            <w:tcW w:w="3419" w:type="dxa"/>
          </w:tcPr>
          <w:p w14:paraId="39DEB83A" w14:textId="77777777" w:rsidR="008F7960" w:rsidRDefault="000E62BD">
            <w:r>
              <w:rPr>
                <w:b/>
                <w:sz w:val="18"/>
              </w:rPr>
              <w:t>Сервис</w:t>
            </w:r>
          </w:p>
        </w:tc>
        <w:tc>
          <w:tcPr>
            <w:tcW w:w="3419" w:type="dxa"/>
          </w:tcPr>
          <w:p w14:paraId="304E56B3" w14:textId="77777777" w:rsidR="008F7960" w:rsidRDefault="000E62BD">
            <w:r>
              <w:rPr>
                <w:b/>
                <w:sz w:val="18"/>
              </w:rPr>
              <w:t>Профиль</w:t>
            </w:r>
          </w:p>
        </w:tc>
        <w:tc>
          <w:tcPr>
            <w:tcW w:w="3419" w:type="dxa"/>
          </w:tcPr>
          <w:p w14:paraId="4860CB65" w14:textId="77777777" w:rsidR="008F7960" w:rsidRDefault="000E62BD">
            <w:r>
              <w:rPr>
                <w:b/>
                <w:sz w:val="18"/>
              </w:rPr>
              <w:t>Назначение</w:t>
            </w:r>
          </w:p>
        </w:tc>
      </w:tr>
      <w:tr w:rsidR="008F7960" w14:paraId="44AEA7D3" w14:textId="77777777">
        <w:tc>
          <w:tcPr>
            <w:tcW w:w="3419" w:type="dxa"/>
          </w:tcPr>
          <w:p w14:paraId="5D6F2119" w14:textId="77777777" w:rsidR="008F7960" w:rsidRDefault="000E62BD">
            <w:r>
              <w:rPr>
                <w:rFonts w:ascii="Consolas" w:hAnsi="Consolas"/>
                <w:sz w:val="18"/>
              </w:rPr>
              <w:t>nginx</w:t>
            </w:r>
          </w:p>
        </w:tc>
        <w:tc>
          <w:tcPr>
            <w:tcW w:w="3419" w:type="dxa"/>
          </w:tcPr>
          <w:p w14:paraId="0B55ACC7" w14:textId="77777777" w:rsidR="008F7960" w:rsidRDefault="000E62BD">
            <w:r>
              <w:rPr>
                <w:sz w:val="18"/>
              </w:rPr>
              <w:t>всегда</w:t>
            </w:r>
          </w:p>
        </w:tc>
        <w:tc>
          <w:tcPr>
            <w:tcW w:w="3419" w:type="dxa"/>
          </w:tcPr>
          <w:p w14:paraId="70D208F6" w14:textId="77777777" w:rsidR="008F7960" w:rsidRDefault="000E62BD">
            <w:r>
              <w:rPr>
                <w:sz w:val="18"/>
              </w:rPr>
              <w:t xml:space="preserve">TLS, статика интерфейса, прокси к </w:t>
            </w:r>
            <w:r>
              <w:rPr>
                <w:rFonts w:ascii="Consolas" w:hAnsi="Consolas"/>
                <w:sz w:val="18"/>
              </w:rPr>
              <w:t>/api</w:t>
            </w:r>
            <w:r>
              <w:rPr>
                <w:sz w:val="18"/>
              </w:rPr>
              <w:t xml:space="preserve"> и </w:t>
            </w:r>
            <w:r>
              <w:rPr>
                <w:rFonts w:ascii="Consolas" w:hAnsi="Consolas"/>
                <w:sz w:val="18"/>
              </w:rPr>
              <w:t>/ws</w:t>
            </w:r>
          </w:p>
        </w:tc>
      </w:tr>
      <w:tr w:rsidR="008F7960" w14:paraId="6EF1BB8C" w14:textId="77777777">
        <w:tc>
          <w:tcPr>
            <w:tcW w:w="3419" w:type="dxa"/>
          </w:tcPr>
          <w:p w14:paraId="7B691733" w14:textId="77777777" w:rsidR="008F7960" w:rsidRDefault="000E62BD">
            <w:r>
              <w:rPr>
                <w:rFonts w:ascii="Consolas" w:hAnsi="Consolas"/>
                <w:sz w:val="18"/>
              </w:rPr>
              <w:t>backend</w:t>
            </w:r>
          </w:p>
        </w:tc>
        <w:tc>
          <w:tcPr>
            <w:tcW w:w="3419" w:type="dxa"/>
          </w:tcPr>
          <w:p w14:paraId="09ABFFA9" w14:textId="77777777" w:rsidR="008F7960" w:rsidRDefault="000E62BD">
            <w:r>
              <w:rPr>
                <w:sz w:val="18"/>
              </w:rPr>
              <w:t>всегда</w:t>
            </w:r>
          </w:p>
        </w:tc>
        <w:tc>
          <w:tcPr>
            <w:tcW w:w="3419" w:type="dxa"/>
          </w:tcPr>
          <w:p w14:paraId="267B9AE3" w14:textId="77777777" w:rsidR="008F7960" w:rsidRDefault="000E62BD">
            <w:r>
              <w:rPr>
                <w:sz w:val="18"/>
              </w:rPr>
              <w:t>REST API, WebSocket, оценка, диалог, клиент телефонии</w:t>
            </w:r>
          </w:p>
        </w:tc>
      </w:tr>
      <w:tr w:rsidR="008F7960" w14:paraId="418C210E" w14:textId="77777777">
        <w:tc>
          <w:tcPr>
            <w:tcW w:w="3419" w:type="dxa"/>
          </w:tcPr>
          <w:p w14:paraId="4AB4D5D5" w14:textId="77777777" w:rsidR="008F7960" w:rsidRDefault="000E62BD">
            <w:r>
              <w:rPr>
                <w:rFonts w:ascii="Consolas" w:hAnsi="Consolas"/>
                <w:sz w:val="18"/>
              </w:rPr>
              <w:t>worker</w:t>
            </w:r>
          </w:p>
        </w:tc>
        <w:tc>
          <w:tcPr>
            <w:tcW w:w="3419" w:type="dxa"/>
          </w:tcPr>
          <w:p w14:paraId="167C1C7B" w14:textId="77777777" w:rsidR="008F7960" w:rsidRDefault="000E62BD">
            <w:r>
              <w:rPr>
                <w:sz w:val="18"/>
              </w:rPr>
              <w:t>всегда</w:t>
            </w:r>
          </w:p>
        </w:tc>
        <w:tc>
          <w:tcPr>
            <w:tcW w:w="3419" w:type="dxa"/>
          </w:tcPr>
          <w:p w14:paraId="325D54D4" w14:textId="77777777" w:rsidR="008F7960" w:rsidRDefault="000E62BD">
            <w:r>
              <w:rPr>
                <w:sz w:val="18"/>
              </w:rPr>
              <w:t>фоновые задачи: генерация, озвучка, отчёты, копии</w:t>
            </w:r>
          </w:p>
        </w:tc>
      </w:tr>
      <w:tr w:rsidR="008F7960" w14:paraId="378EAFA3" w14:textId="77777777">
        <w:tc>
          <w:tcPr>
            <w:tcW w:w="3419" w:type="dxa"/>
          </w:tcPr>
          <w:p w14:paraId="37DD0056" w14:textId="77777777" w:rsidR="008F7960" w:rsidRDefault="000E62BD">
            <w:r>
              <w:rPr>
                <w:rFonts w:ascii="Consolas" w:hAnsi="Consolas"/>
                <w:sz w:val="18"/>
              </w:rPr>
              <w:t>postgres</w:t>
            </w:r>
          </w:p>
        </w:tc>
        <w:tc>
          <w:tcPr>
            <w:tcW w:w="3419" w:type="dxa"/>
          </w:tcPr>
          <w:p w14:paraId="3462AC73" w14:textId="77777777" w:rsidR="008F7960" w:rsidRDefault="000E62BD">
            <w:r>
              <w:rPr>
                <w:sz w:val="18"/>
              </w:rPr>
              <w:t>всегда</w:t>
            </w:r>
          </w:p>
        </w:tc>
        <w:tc>
          <w:tcPr>
            <w:tcW w:w="3419" w:type="dxa"/>
          </w:tcPr>
          <w:p w14:paraId="487E7D03" w14:textId="77777777" w:rsidR="008F7960" w:rsidRDefault="000E62BD">
            <w:r>
              <w:rPr>
                <w:sz w:val="18"/>
              </w:rPr>
              <w:t xml:space="preserve">база данных, расширение pgvector для </w:t>
            </w:r>
            <w:r>
              <w:rPr>
                <w:sz w:val="18"/>
              </w:rPr>
              <w:lastRenderedPageBreak/>
              <w:t>поиска по методичкам</w:t>
            </w:r>
          </w:p>
        </w:tc>
      </w:tr>
      <w:tr w:rsidR="008F7960" w14:paraId="3F05CCE1" w14:textId="77777777">
        <w:tc>
          <w:tcPr>
            <w:tcW w:w="3419" w:type="dxa"/>
          </w:tcPr>
          <w:p w14:paraId="77F4C7FE" w14:textId="77777777" w:rsidR="008F7960" w:rsidRDefault="000E62BD">
            <w:r>
              <w:rPr>
                <w:rFonts w:ascii="Consolas" w:hAnsi="Consolas"/>
                <w:sz w:val="18"/>
              </w:rPr>
              <w:lastRenderedPageBreak/>
              <w:t>redis</w:t>
            </w:r>
          </w:p>
        </w:tc>
        <w:tc>
          <w:tcPr>
            <w:tcW w:w="3419" w:type="dxa"/>
          </w:tcPr>
          <w:p w14:paraId="04A95BEE" w14:textId="77777777" w:rsidR="008F7960" w:rsidRDefault="000E62BD">
            <w:r>
              <w:rPr>
                <w:sz w:val="18"/>
              </w:rPr>
              <w:t>всегда</w:t>
            </w:r>
          </w:p>
        </w:tc>
        <w:tc>
          <w:tcPr>
            <w:tcW w:w="3419" w:type="dxa"/>
          </w:tcPr>
          <w:p w14:paraId="7038684A" w14:textId="77777777" w:rsidR="008F7960" w:rsidRDefault="000E62BD">
            <w:r>
              <w:rPr>
                <w:sz w:val="18"/>
              </w:rPr>
              <w:t>очередь задач и рассылка событий занятия</w:t>
            </w:r>
          </w:p>
        </w:tc>
      </w:tr>
      <w:tr w:rsidR="008F7960" w14:paraId="23F4DAFF" w14:textId="77777777">
        <w:tc>
          <w:tcPr>
            <w:tcW w:w="3419" w:type="dxa"/>
          </w:tcPr>
          <w:p w14:paraId="5C91A017" w14:textId="77777777" w:rsidR="008F7960" w:rsidRDefault="000E62BD">
            <w:r>
              <w:rPr>
                <w:rFonts w:ascii="Consolas" w:hAnsi="Consolas"/>
                <w:sz w:val="18"/>
              </w:rPr>
              <w:t>languagetool</w:t>
            </w:r>
          </w:p>
        </w:tc>
        <w:tc>
          <w:tcPr>
            <w:tcW w:w="3419" w:type="dxa"/>
          </w:tcPr>
          <w:p w14:paraId="59B76FB7" w14:textId="77777777" w:rsidR="008F7960" w:rsidRDefault="000E62BD">
            <w:r>
              <w:rPr>
                <w:sz w:val="18"/>
              </w:rPr>
              <w:t>всегда</w:t>
            </w:r>
          </w:p>
        </w:tc>
        <w:tc>
          <w:tcPr>
            <w:tcW w:w="3419" w:type="dxa"/>
          </w:tcPr>
          <w:p w14:paraId="6D45A5C1" w14:textId="77777777" w:rsidR="008F7960" w:rsidRDefault="000E62BD">
            <w:r>
              <w:rPr>
                <w:sz w:val="18"/>
              </w:rPr>
              <w:t>проверка грамотности текстов обучающегося</w:t>
            </w:r>
          </w:p>
        </w:tc>
      </w:tr>
      <w:tr w:rsidR="008F7960" w14:paraId="1D6E8064" w14:textId="77777777">
        <w:tc>
          <w:tcPr>
            <w:tcW w:w="3419" w:type="dxa"/>
          </w:tcPr>
          <w:p w14:paraId="0382221C" w14:textId="77777777" w:rsidR="008F7960" w:rsidRDefault="000E62BD">
            <w:r>
              <w:rPr>
                <w:rFonts w:ascii="Consolas" w:hAnsi="Consolas"/>
                <w:sz w:val="18"/>
              </w:rPr>
              <w:t>backup</w:t>
            </w:r>
          </w:p>
        </w:tc>
        <w:tc>
          <w:tcPr>
            <w:tcW w:w="3419" w:type="dxa"/>
          </w:tcPr>
          <w:p w14:paraId="32634BDD" w14:textId="77777777" w:rsidR="008F7960" w:rsidRDefault="000E62BD">
            <w:r>
              <w:rPr>
                <w:sz w:val="18"/>
              </w:rPr>
              <w:t>всегда</w:t>
            </w:r>
          </w:p>
        </w:tc>
        <w:tc>
          <w:tcPr>
            <w:tcW w:w="3419" w:type="dxa"/>
          </w:tcPr>
          <w:p w14:paraId="26621FE6" w14:textId="77777777" w:rsidR="008F7960" w:rsidRDefault="000E62BD">
            <w:r>
              <w:rPr>
                <w:sz w:val="18"/>
              </w:rPr>
              <w:t>ежесуточные резервные копии базы и файлов</w:t>
            </w:r>
          </w:p>
        </w:tc>
      </w:tr>
      <w:tr w:rsidR="008F7960" w14:paraId="72AF78A1" w14:textId="77777777">
        <w:tc>
          <w:tcPr>
            <w:tcW w:w="3419" w:type="dxa"/>
          </w:tcPr>
          <w:p w14:paraId="33403AE5" w14:textId="77777777" w:rsidR="008F7960" w:rsidRDefault="000E62BD">
            <w:r>
              <w:rPr>
                <w:rFonts w:ascii="Consolas" w:hAnsi="Consolas"/>
                <w:sz w:val="18"/>
              </w:rPr>
              <w:t>llm-dialog</w:t>
            </w:r>
          </w:p>
        </w:tc>
        <w:tc>
          <w:tcPr>
            <w:tcW w:w="3419" w:type="dxa"/>
          </w:tcPr>
          <w:p w14:paraId="4220305E" w14:textId="77777777" w:rsidR="008F7960" w:rsidRDefault="000E62BD">
            <w:r>
              <w:rPr>
                <w:rFonts w:ascii="Consolas" w:hAnsi="Consolas"/>
                <w:sz w:val="18"/>
              </w:rPr>
              <w:t>ai</w:t>
            </w:r>
          </w:p>
        </w:tc>
        <w:tc>
          <w:tcPr>
            <w:tcW w:w="3419" w:type="dxa"/>
          </w:tcPr>
          <w:p w14:paraId="67EC636F" w14:textId="77777777" w:rsidR="008F7960" w:rsidRDefault="000E62BD">
            <w:r>
              <w:rPr>
                <w:sz w:val="18"/>
              </w:rPr>
              <w:t>модель, выбирающая реплику заявителя</w:t>
            </w:r>
          </w:p>
        </w:tc>
      </w:tr>
      <w:tr w:rsidR="008F7960" w14:paraId="154B0DD1" w14:textId="77777777">
        <w:tc>
          <w:tcPr>
            <w:tcW w:w="3419" w:type="dxa"/>
          </w:tcPr>
          <w:p w14:paraId="50B3BA7D" w14:textId="77777777" w:rsidR="008F7960" w:rsidRDefault="000E62BD">
            <w:r>
              <w:rPr>
                <w:rFonts w:ascii="Consolas" w:hAnsi="Consolas"/>
                <w:sz w:val="18"/>
              </w:rPr>
              <w:t>llm-gen</w:t>
            </w:r>
          </w:p>
        </w:tc>
        <w:tc>
          <w:tcPr>
            <w:tcW w:w="3419" w:type="dxa"/>
          </w:tcPr>
          <w:p w14:paraId="1A062CF2" w14:textId="77777777" w:rsidR="008F7960" w:rsidRDefault="000E62BD">
            <w:r>
              <w:rPr>
                <w:rFonts w:ascii="Consolas" w:hAnsi="Consolas"/>
                <w:sz w:val="18"/>
              </w:rPr>
              <w:t>ai</w:t>
            </w:r>
          </w:p>
        </w:tc>
        <w:tc>
          <w:tcPr>
            <w:tcW w:w="3419" w:type="dxa"/>
          </w:tcPr>
          <w:p w14:paraId="79F70A17" w14:textId="77777777" w:rsidR="008F7960" w:rsidRDefault="000E62BD">
            <w:r>
              <w:rPr>
                <w:sz w:val="18"/>
              </w:rPr>
              <w:t>модель для генерации сценариев</w:t>
            </w:r>
          </w:p>
        </w:tc>
      </w:tr>
      <w:tr w:rsidR="008F7960" w14:paraId="28063970" w14:textId="77777777">
        <w:tc>
          <w:tcPr>
            <w:tcW w:w="3419" w:type="dxa"/>
          </w:tcPr>
          <w:p w14:paraId="7B5DCF55" w14:textId="77777777" w:rsidR="008F7960" w:rsidRDefault="000E62BD">
            <w:r>
              <w:rPr>
                <w:rFonts w:ascii="Consolas" w:hAnsi="Consolas"/>
                <w:sz w:val="18"/>
              </w:rPr>
              <w:t>stt</w:t>
            </w:r>
          </w:p>
        </w:tc>
        <w:tc>
          <w:tcPr>
            <w:tcW w:w="3419" w:type="dxa"/>
          </w:tcPr>
          <w:p w14:paraId="58E7E9DC" w14:textId="77777777" w:rsidR="008F7960" w:rsidRDefault="000E62BD">
            <w:r>
              <w:rPr>
                <w:rFonts w:ascii="Consolas" w:hAnsi="Consolas"/>
                <w:sz w:val="18"/>
              </w:rPr>
              <w:t>ai</w:t>
            </w:r>
          </w:p>
        </w:tc>
        <w:tc>
          <w:tcPr>
            <w:tcW w:w="3419" w:type="dxa"/>
          </w:tcPr>
          <w:p w14:paraId="54039209" w14:textId="77777777" w:rsidR="008F7960" w:rsidRDefault="000E62BD">
            <w:r>
              <w:rPr>
                <w:sz w:val="18"/>
              </w:rPr>
              <w:t>распознавание речи обучающегося</w:t>
            </w:r>
          </w:p>
        </w:tc>
      </w:tr>
      <w:tr w:rsidR="008F7960" w14:paraId="5CB93D7A" w14:textId="77777777">
        <w:tc>
          <w:tcPr>
            <w:tcW w:w="3419" w:type="dxa"/>
          </w:tcPr>
          <w:p w14:paraId="11D6532F" w14:textId="77777777" w:rsidR="008F7960" w:rsidRDefault="000E62BD">
            <w:r>
              <w:rPr>
                <w:rFonts w:ascii="Consolas" w:hAnsi="Consolas"/>
                <w:sz w:val="18"/>
              </w:rPr>
              <w:t>asterisk</w:t>
            </w:r>
          </w:p>
        </w:tc>
        <w:tc>
          <w:tcPr>
            <w:tcW w:w="3419" w:type="dxa"/>
          </w:tcPr>
          <w:p w14:paraId="6641EF37" w14:textId="77777777" w:rsidR="008F7960" w:rsidRDefault="000E62BD">
            <w:r>
              <w:rPr>
                <w:rFonts w:ascii="Consolas" w:hAnsi="Consolas"/>
                <w:sz w:val="18"/>
              </w:rPr>
              <w:t>telephony</w:t>
            </w:r>
          </w:p>
        </w:tc>
        <w:tc>
          <w:tcPr>
            <w:tcW w:w="3419" w:type="dxa"/>
          </w:tcPr>
          <w:p w14:paraId="0A82F337" w14:textId="77777777" w:rsidR="008F7960" w:rsidRDefault="000E62BD">
            <w:r>
              <w:rPr>
                <w:sz w:val="18"/>
              </w:rPr>
              <w:t>SIP-сервер, WebRTC, запись разговоров, интерфейс ARI</w:t>
            </w:r>
          </w:p>
        </w:tc>
      </w:tr>
    </w:tbl>
    <w:p w14:paraId="49784983" w14:textId="77777777" w:rsidR="008F7960" w:rsidRDefault="000E62BD">
      <w:r>
        <w:t xml:space="preserve">Профили </w:t>
      </w:r>
      <w:r>
        <w:rPr>
          <w:rFonts w:ascii="Consolas" w:hAnsi="Consolas"/>
          <w:sz w:val="20"/>
        </w:rPr>
        <w:t>live</w:t>
      </w:r>
      <w:r>
        <w:t xml:space="preserve"> и </w:t>
      </w:r>
      <w:r>
        <w:rPr>
          <w:rFonts w:ascii="Consolas" w:hAnsi="Consolas"/>
          <w:sz w:val="20"/>
        </w:rPr>
        <w:t>monitoring</w:t>
      </w:r>
      <w:r>
        <w:t xml:space="preserve"> зарезервированы под узел с видеокартой и под связку Prometheus с Grafana.</w:t>
      </w:r>
    </w:p>
    <w:p w14:paraId="26A8F86A" w14:textId="77777777" w:rsidR="008F7960" w:rsidRDefault="000E62BD">
      <w:pPr>
        <w:pStyle w:val="31"/>
      </w:pPr>
      <w:r>
        <w:t>Данные</w:t>
      </w:r>
    </w:p>
    <w:tbl>
      <w:tblPr>
        <w:tblStyle w:val="aff0"/>
        <w:tblW w:w="0" w:type="auto"/>
        <w:tblLook w:val="04A0" w:firstRow="1" w:lastRow="0" w:firstColumn="1" w:lastColumn="0" w:noHBand="0" w:noVBand="1"/>
      </w:tblPr>
      <w:tblGrid>
        <w:gridCol w:w="5128"/>
        <w:gridCol w:w="5128"/>
      </w:tblGrid>
      <w:tr w:rsidR="008F7960" w14:paraId="4194A80E" w14:textId="77777777">
        <w:tc>
          <w:tcPr>
            <w:tcW w:w="5128" w:type="dxa"/>
          </w:tcPr>
          <w:p w14:paraId="3B4EBB79" w14:textId="77777777" w:rsidR="008F7960" w:rsidRDefault="000E62BD">
            <w:r>
              <w:rPr>
                <w:b/>
                <w:sz w:val="18"/>
              </w:rPr>
              <w:t>Что</w:t>
            </w:r>
          </w:p>
        </w:tc>
        <w:tc>
          <w:tcPr>
            <w:tcW w:w="5128" w:type="dxa"/>
          </w:tcPr>
          <w:p w14:paraId="567AD6F0" w14:textId="77777777" w:rsidR="008F7960" w:rsidRDefault="000E62BD">
            <w:r>
              <w:rPr>
                <w:b/>
                <w:sz w:val="18"/>
              </w:rPr>
              <w:t>Где</w:t>
            </w:r>
          </w:p>
        </w:tc>
      </w:tr>
      <w:tr w:rsidR="008F7960" w14:paraId="32272289" w14:textId="77777777">
        <w:tc>
          <w:tcPr>
            <w:tcW w:w="5128" w:type="dxa"/>
          </w:tcPr>
          <w:p w14:paraId="7EFFE604" w14:textId="77777777" w:rsidR="008F7960" w:rsidRDefault="000E62BD">
            <w:r>
              <w:rPr>
                <w:sz w:val="18"/>
              </w:rPr>
              <w:t>Пользователи, группы, занятия, попытки, оценки</w:t>
            </w:r>
          </w:p>
        </w:tc>
        <w:tc>
          <w:tcPr>
            <w:tcW w:w="5128" w:type="dxa"/>
          </w:tcPr>
          <w:p w14:paraId="3A282BDA" w14:textId="77777777" w:rsidR="008F7960" w:rsidRDefault="000E62BD">
            <w:r>
              <w:rPr>
                <w:sz w:val="18"/>
              </w:rPr>
              <w:t>PostgreSQL</w:t>
            </w:r>
          </w:p>
        </w:tc>
      </w:tr>
      <w:tr w:rsidR="008F7960" w14:paraId="428CB3B9" w14:textId="77777777">
        <w:tc>
          <w:tcPr>
            <w:tcW w:w="5128" w:type="dxa"/>
          </w:tcPr>
          <w:p w14:paraId="2264C188" w14:textId="77777777" w:rsidR="008F7960" w:rsidRDefault="000E62BD">
            <w:r>
              <w:rPr>
                <w:sz w:val="18"/>
              </w:rPr>
              <w:t>Справочники заказчика: классификатор, службы, статусы, типичные ошибки</w:t>
            </w:r>
          </w:p>
        </w:tc>
        <w:tc>
          <w:tcPr>
            <w:tcW w:w="5128" w:type="dxa"/>
          </w:tcPr>
          <w:p w14:paraId="0E613721" w14:textId="77777777" w:rsidR="008F7960" w:rsidRDefault="000E62BD">
            <w:r>
              <w:rPr>
                <w:sz w:val="18"/>
              </w:rPr>
              <w:t>PostgreSQL, загружаются импортёром из файлов заказчика</w:t>
            </w:r>
          </w:p>
        </w:tc>
      </w:tr>
      <w:tr w:rsidR="008F7960" w14:paraId="25FADA0A" w14:textId="77777777">
        <w:tc>
          <w:tcPr>
            <w:tcW w:w="5128" w:type="dxa"/>
          </w:tcPr>
          <w:p w14:paraId="2AD785AB" w14:textId="77777777" w:rsidR="008F7960" w:rsidRDefault="000E62BD">
            <w:r>
              <w:rPr>
                <w:sz w:val="18"/>
              </w:rPr>
              <w:t>Сценарии и их версии</w:t>
            </w:r>
          </w:p>
        </w:tc>
        <w:tc>
          <w:tcPr>
            <w:tcW w:w="5128" w:type="dxa"/>
          </w:tcPr>
          <w:p w14:paraId="292FB336" w14:textId="77777777" w:rsidR="008F7960" w:rsidRDefault="000E62BD">
            <w:r>
              <w:rPr>
                <w:sz w:val="18"/>
              </w:rPr>
              <w:t>PostgreSQL, тело сценария в JSONB</w:t>
            </w:r>
          </w:p>
        </w:tc>
      </w:tr>
      <w:tr w:rsidR="008F7960" w14:paraId="2F974B90" w14:textId="77777777">
        <w:tc>
          <w:tcPr>
            <w:tcW w:w="5128" w:type="dxa"/>
          </w:tcPr>
          <w:p w14:paraId="238B66AF" w14:textId="77777777" w:rsidR="008F7960" w:rsidRDefault="000E62BD">
            <w:r>
              <w:rPr>
                <w:sz w:val="18"/>
              </w:rPr>
              <w:t>Методички для поиска и подсказок</w:t>
            </w:r>
          </w:p>
        </w:tc>
        <w:tc>
          <w:tcPr>
            <w:tcW w:w="5128" w:type="dxa"/>
          </w:tcPr>
          <w:p w14:paraId="35EF1221" w14:textId="77777777" w:rsidR="008F7960" w:rsidRDefault="000E62BD">
            <w:r>
              <w:rPr>
                <w:sz w:val="18"/>
              </w:rPr>
              <w:t>PostgreSQL, векторные представления в pgvector</w:t>
            </w:r>
          </w:p>
        </w:tc>
      </w:tr>
      <w:tr w:rsidR="008F7960" w14:paraId="69149CF6" w14:textId="77777777">
        <w:tc>
          <w:tcPr>
            <w:tcW w:w="5128" w:type="dxa"/>
          </w:tcPr>
          <w:p w14:paraId="5A3AA967" w14:textId="77777777" w:rsidR="008F7960" w:rsidRDefault="000E62BD">
            <w:r>
              <w:rPr>
                <w:sz w:val="18"/>
              </w:rPr>
              <w:t>Записи разговоров, озвученные реплики, отчёты</w:t>
            </w:r>
          </w:p>
        </w:tc>
        <w:tc>
          <w:tcPr>
            <w:tcW w:w="5128" w:type="dxa"/>
          </w:tcPr>
          <w:p w14:paraId="1781C94F" w14:textId="77777777" w:rsidR="008F7960" w:rsidRDefault="000E62BD">
            <w:r>
              <w:rPr>
                <w:sz w:val="18"/>
              </w:rPr>
              <w:t xml:space="preserve">том </w:t>
            </w:r>
            <w:r>
              <w:rPr>
                <w:rFonts w:ascii="Consolas" w:hAnsi="Consolas"/>
                <w:sz w:val="18"/>
              </w:rPr>
              <w:t>storage</w:t>
            </w:r>
          </w:p>
        </w:tc>
      </w:tr>
      <w:tr w:rsidR="008F7960" w14:paraId="705FD4C9" w14:textId="77777777">
        <w:tc>
          <w:tcPr>
            <w:tcW w:w="5128" w:type="dxa"/>
          </w:tcPr>
          <w:p w14:paraId="56D66B39" w14:textId="77777777" w:rsidR="008F7960" w:rsidRDefault="000E62BD">
            <w:r>
              <w:rPr>
                <w:sz w:val="18"/>
              </w:rPr>
              <w:t>Резервные копии</w:t>
            </w:r>
          </w:p>
        </w:tc>
        <w:tc>
          <w:tcPr>
            <w:tcW w:w="5128" w:type="dxa"/>
          </w:tcPr>
          <w:p w14:paraId="7ADC4C16" w14:textId="77777777" w:rsidR="008F7960" w:rsidRDefault="000E62BD">
            <w:r>
              <w:rPr>
                <w:sz w:val="18"/>
              </w:rPr>
              <w:t xml:space="preserve">том </w:t>
            </w:r>
            <w:r>
              <w:rPr>
                <w:rFonts w:ascii="Consolas" w:hAnsi="Consolas"/>
                <w:sz w:val="18"/>
              </w:rPr>
              <w:t>backups</w:t>
            </w:r>
          </w:p>
        </w:tc>
      </w:tr>
      <w:tr w:rsidR="008F7960" w14:paraId="58778FEE" w14:textId="77777777">
        <w:tc>
          <w:tcPr>
            <w:tcW w:w="5128" w:type="dxa"/>
          </w:tcPr>
          <w:p w14:paraId="27731955" w14:textId="77777777" w:rsidR="008F7960" w:rsidRDefault="000E62BD">
            <w:r>
              <w:rPr>
                <w:sz w:val="18"/>
              </w:rPr>
              <w:t>Журнал аудита</w:t>
            </w:r>
          </w:p>
        </w:tc>
        <w:tc>
          <w:tcPr>
            <w:tcW w:w="5128" w:type="dxa"/>
          </w:tcPr>
          <w:p w14:paraId="059FA487" w14:textId="77777777" w:rsidR="008F7960" w:rsidRDefault="000E62BD">
            <w:r>
              <w:rPr>
                <w:sz w:val="18"/>
              </w:rPr>
              <w:t>PostgreSQL, отдельная таблица без права на изменение и удаление</w:t>
            </w:r>
          </w:p>
        </w:tc>
      </w:tr>
    </w:tbl>
    <w:p w14:paraId="7DD982D6" w14:textId="77777777" w:rsidR="008F7960" w:rsidRDefault="000E62BD">
      <w:pPr>
        <w:pStyle w:val="21"/>
      </w:pPr>
      <w:bookmarkStart w:id="10" w:name="_Toc241181257"/>
      <w:r>
        <w:t>Масштабирование</w:t>
      </w:r>
      <w:bookmarkEnd w:id="10"/>
    </w:p>
    <w:p w14:paraId="1C7D42BB" w14:textId="77777777" w:rsidR="008F7960" w:rsidRDefault="000E62BD">
      <w:r>
        <w:rPr>
          <w:b/>
        </w:rPr>
        <w:t>Вертикальное.</w:t>
      </w:r>
      <w:r>
        <w:t xml:space="preserve"> Больше ядер и памяти ускоряют модели и позволяют увеличить число одновременных занятий.</w:t>
      </w:r>
    </w:p>
    <w:p w14:paraId="0C75C47F" w14:textId="77777777" w:rsidR="008F7960" w:rsidRDefault="000E62BD">
      <w:r>
        <w:rPr>
          <w:b/>
        </w:rPr>
        <w:t>Горизонтальное.</w:t>
      </w:r>
      <w:r>
        <w:t xml:space="preserve"> Бэкенд не хранит состояния между запросами, поэтому его можно запускать в нескольких экземплярах за nginx. Телефония и модели выносятся на отдельные узлы той же сети: адреса задаются переменными окружения, код при этом не меняется. Типовая раскладка стенда:</w:t>
      </w:r>
    </w:p>
    <w:p w14:paraId="1CFFF755" w14:textId="77777777" w:rsidR="008F7960" w:rsidRDefault="000E62BD">
      <w:pPr>
        <w:pStyle w:val="a0"/>
      </w:pPr>
      <w:r>
        <w:t>узел приложения: nginx, backend, worker, postgres, redis, languagetool, backup;</w:t>
      </w:r>
    </w:p>
    <w:p w14:paraId="22C03E63" w14:textId="77777777" w:rsidR="008F7960" w:rsidRDefault="000E62BD">
      <w:pPr>
        <w:pStyle w:val="a0"/>
      </w:pPr>
      <w:r>
        <w:t>узел телефонии: asterisk (открыты только SIP и диапазон медиапортов);</w:t>
      </w:r>
    </w:p>
    <w:p w14:paraId="442632E2" w14:textId="77777777" w:rsidR="008F7960" w:rsidRDefault="000E62BD">
      <w:pPr>
        <w:pStyle w:val="a0"/>
      </w:pPr>
      <w:r>
        <w:t>узел моделей: llm-dialog, llm-gen, stt.</w:t>
      </w:r>
    </w:p>
    <w:p w14:paraId="087AD68E" w14:textId="77777777" w:rsidR="008F7960" w:rsidRDefault="000E62BD">
      <w:pPr>
        <w:pStyle w:val="21"/>
      </w:pPr>
      <w:bookmarkStart w:id="11" w:name="_Toc241181258"/>
      <w:r>
        <w:t>Надёжность</w:t>
      </w:r>
      <w:bookmarkEnd w:id="11"/>
    </w:p>
    <w:p w14:paraId="6B85BFE1" w14:textId="77777777" w:rsidR="008F7960" w:rsidRDefault="000E62BD">
      <w:pPr>
        <w:pStyle w:val="a0"/>
      </w:pPr>
      <w:r>
        <w:t>У каждого сервиса есть проверка работоспособности, при сбое контейнер перезапускается.</w:t>
      </w:r>
    </w:p>
    <w:p w14:paraId="051F00B8" w14:textId="77777777" w:rsidR="008F7960" w:rsidRDefault="000E62BD">
      <w:pPr>
        <w:pStyle w:val="a0"/>
      </w:pPr>
      <w:r>
        <w:t>Резервное копирование базы и файлов выполняется по расписанию, копии хранятся заданное число</w:t>
      </w:r>
    </w:p>
    <w:p w14:paraId="116B4E91" w14:textId="77777777" w:rsidR="008F7960" w:rsidRDefault="000E62BD">
      <w:r>
        <w:t xml:space="preserve">дней, восстановление проверяется скриптом </w:t>
      </w:r>
      <w:r>
        <w:rPr>
          <w:rFonts w:ascii="Consolas" w:hAnsi="Consolas"/>
          <w:sz w:val="20"/>
        </w:rPr>
        <w:t>scripts/restore_test.sh</w:t>
      </w:r>
      <w:r>
        <w:t>.</w:t>
      </w:r>
    </w:p>
    <w:p w14:paraId="5CB1BB3C" w14:textId="77777777" w:rsidR="008F7960" w:rsidRDefault="000E62BD">
      <w:pPr>
        <w:pStyle w:val="a0"/>
      </w:pPr>
      <w:r>
        <w:t>Обрыв связи до 30 секунд не приводит к потере данных: черновик карточки хранится в браузере и</w:t>
      </w:r>
    </w:p>
    <w:p w14:paraId="2968CD3B" w14:textId="77777777" w:rsidR="008F7960" w:rsidRDefault="000E62BD">
      <w:r>
        <w:t>на сервере, отправка идемпотентна, а события занятия догоняются по порядковому номеру.</w:t>
      </w:r>
    </w:p>
    <w:p w14:paraId="34962182" w14:textId="77777777" w:rsidR="008F7960" w:rsidRDefault="000E62BD">
      <w:pPr>
        <w:pStyle w:val="a0"/>
      </w:pPr>
      <w:r>
        <w:lastRenderedPageBreak/>
        <w:t>Журнал аудита связан цепочкой контрольных сумм, нарушение цепочки обнаруживается проверкой.</w:t>
      </w:r>
    </w:p>
    <w:p w14:paraId="7E90403B" w14:textId="77777777" w:rsidR="008F7960" w:rsidRDefault="000E62BD">
      <w:pPr>
        <w:pStyle w:val="21"/>
      </w:pPr>
      <w:bookmarkStart w:id="12" w:name="_Toc241181259"/>
      <w:r>
        <w:t>Безопасность</w:t>
      </w:r>
      <w:bookmarkEnd w:id="12"/>
    </w:p>
    <w:p w14:paraId="7EFD06A0" w14:textId="77777777" w:rsidR="008F7960" w:rsidRDefault="000E62BD">
      <w:pPr>
        <w:pStyle w:val="a0"/>
      </w:pPr>
      <w:r>
        <w:t>Доступ по ролям с проверкой владельца объекта на стороне сервера.</w:t>
      </w:r>
    </w:p>
    <w:p w14:paraId="4BF4173E" w14:textId="77777777" w:rsidR="008F7960" w:rsidRDefault="000E62BD">
      <w:pPr>
        <w:pStyle w:val="a0"/>
      </w:pPr>
      <w:r>
        <w:t>Пароли хранятся в виде хешей, вход ограничен по числу попыток.</w:t>
      </w:r>
    </w:p>
    <w:p w14:paraId="6E2C8DBF" w14:textId="77777777" w:rsidR="008F7960" w:rsidRDefault="000E62BD">
      <w:pPr>
        <w:pStyle w:val="a0"/>
      </w:pPr>
      <w:r>
        <w:t>Трафик внутри контура защищён TLS, голос в браузере идёт по защищённому WebRTC.</w:t>
      </w:r>
    </w:p>
    <w:p w14:paraId="3E46CBA0" w14:textId="77777777" w:rsidR="008F7960" w:rsidRDefault="000E62BD">
      <w:pPr>
        <w:pStyle w:val="a0"/>
      </w:pPr>
      <w:r>
        <w:t>Персональные данные минимальны: показ ФИО отдельным действием, которое пишется в журнал аудита.</w:t>
      </w:r>
    </w:p>
    <w:p w14:paraId="3CFEA10D" w14:textId="77777777" w:rsidR="008F7960" w:rsidRDefault="000E62BD">
      <w:pPr>
        <w:pStyle w:val="a0"/>
      </w:pPr>
      <w:r>
        <w:t>Внешние обращения запрещены на уровне конфигурации: при попытке указать внешний адрес модели</w:t>
      </w:r>
    </w:p>
    <w:p w14:paraId="0F754718" w14:textId="77777777" w:rsidR="008F7960" w:rsidRDefault="000E62BD">
      <w:r>
        <w:t>без явного разрешения система не запускается.</w:t>
      </w:r>
    </w:p>
    <w:p w14:paraId="21350F41" w14:textId="77777777" w:rsidR="008F7960" w:rsidRDefault="000E62BD">
      <w:r>
        <w:br w:type="page"/>
      </w:r>
    </w:p>
    <w:p w14:paraId="0B96F88C" w14:textId="77777777" w:rsidR="008F7960" w:rsidRDefault="000E62BD">
      <w:pPr>
        <w:pStyle w:val="1"/>
      </w:pPr>
      <w:bookmarkStart w:id="13" w:name="_Toc241181260"/>
      <w:r>
        <w:lastRenderedPageBreak/>
        <w:t>3. Методы обработки данных</w:t>
      </w:r>
      <w:bookmarkEnd w:id="13"/>
    </w:p>
    <w:p w14:paraId="39C9D4B9" w14:textId="77777777" w:rsidR="008F7960" w:rsidRDefault="000E62BD">
      <w:r>
        <w:t>Документ описывает, как система обрабатывает данные заказчика, как устроена оценка действий обучающегося, как работает диалог с заявителем и как строится прогноз готовности.</w:t>
      </w:r>
    </w:p>
    <w:p w14:paraId="0EF28A16" w14:textId="77777777" w:rsidR="008F7960" w:rsidRDefault="000E62BD">
      <w:pPr>
        <w:pStyle w:val="21"/>
      </w:pPr>
      <w:bookmarkStart w:id="14" w:name="_Toc241181261"/>
      <w:r>
        <w:t>1. Данные заказчика</w:t>
      </w:r>
      <w:bookmarkEnd w:id="14"/>
    </w:p>
    <w:p w14:paraId="09A82F69" w14:textId="77777777" w:rsidR="008F7960" w:rsidRDefault="000E62BD">
      <w:r>
        <w:rPr>
          <w:b/>
        </w:rPr>
        <w:t>Классификатор происшествий.</w:t>
      </w:r>
      <w:r>
        <w:t xml:space="preserve"> Таблица заказчика разбирается программно: три уровня признаков («что», «где», уточнение) образуют дерево опросной карты, итоговый тип происшествия и набор служб берутся из тех же строк. У части служб есть отдельные колонки под дополнительные признаки («Пострадавшие», «Нет доступа», «Угроза людям», «Правонарушение»), поэтому список оповещаемых служб зависит не только от типа, но и от выбранных флагов.</w:t>
      </w:r>
    </w:p>
    <w:p w14:paraId="142F7237" w14:textId="77777777" w:rsidR="008F7960" w:rsidRDefault="000E62BD">
      <w:r>
        <w:t>Правило выбора служб хранится в виде списка условий: первое подходящее выигрывает, последнее является значением по умолчанию. Функция подбора служб покрыта табличным тестом на строках из исходного файла.</w:t>
      </w:r>
    </w:p>
    <w:p w14:paraId="7B3D5BC1" w14:textId="77777777" w:rsidR="008F7960" w:rsidRDefault="000E62BD">
      <w:r>
        <w:rPr>
          <w:b/>
        </w:rPr>
        <w:t>Памятка «Работа на АРМ-112».</w:t>
      </w:r>
      <w:r>
        <w:t xml:space="preserve"> Из неё взяты статусы реагирования, правила их простановки, статусы карточки и перечень типичных нарушений с примерами. Тексты используются и в оценке, и в справочнике, доступном обучающемуся.</w:t>
      </w:r>
    </w:p>
    <w:p w14:paraId="7BF5E8A8" w14:textId="77777777" w:rsidR="008F7960" w:rsidRDefault="000E62BD">
      <w:r>
        <w:rPr>
          <w:b/>
        </w:rPr>
        <w:t>Билеты.</w:t>
      </w:r>
      <w:r>
        <w:t xml:space="preserve"> Учебные ситуации заказчика приходят сканом, поэтому страницы поворачиваются и распознаются, результат сверяется и хранится с отметкой уверенности распознавания. Каждая ситуация превращается в сценарий: лист фактов для заявителя, эталонная карточка и эталонные действия.</w:t>
      </w:r>
    </w:p>
    <w:p w14:paraId="23EB6474" w14:textId="77777777" w:rsidR="008F7960" w:rsidRDefault="000E62BD">
      <w:pPr>
        <w:pStyle w:val="21"/>
      </w:pPr>
      <w:bookmarkStart w:id="15" w:name="_Toc241181262"/>
      <w:r>
        <w:t>2. Оценка действий</w:t>
      </w:r>
      <w:bookmarkEnd w:id="15"/>
    </w:p>
    <w:p w14:paraId="18796D84" w14:textId="77777777" w:rsidR="008F7960" w:rsidRDefault="000E62BD">
      <w:r>
        <w:t>Оценка построена как набор независимых составляющих. Каждая даёт баллы и объяснение, итог приводится к ста баллам, зачёт определяется порогом занятия.</w:t>
      </w:r>
    </w:p>
    <w:p w14:paraId="056B1D59" w14:textId="77777777" w:rsidR="008F7960" w:rsidRDefault="000E62BD">
      <w:r>
        <w:rPr>
          <w:b/>
        </w:rPr>
        <w:t>Режим «Реагирование на карточку»:</w:t>
      </w:r>
    </w:p>
    <w:tbl>
      <w:tblPr>
        <w:tblStyle w:val="aff0"/>
        <w:tblW w:w="0" w:type="auto"/>
        <w:tblLook w:val="04A0" w:firstRow="1" w:lastRow="0" w:firstColumn="1" w:lastColumn="0" w:noHBand="0" w:noVBand="1"/>
      </w:tblPr>
      <w:tblGrid>
        <w:gridCol w:w="5128"/>
        <w:gridCol w:w="5128"/>
      </w:tblGrid>
      <w:tr w:rsidR="008F7960" w14:paraId="205DD9E1" w14:textId="77777777">
        <w:tc>
          <w:tcPr>
            <w:tcW w:w="5128" w:type="dxa"/>
          </w:tcPr>
          <w:p w14:paraId="7951A23D" w14:textId="77777777" w:rsidR="008F7960" w:rsidRDefault="000E62BD">
            <w:r>
              <w:rPr>
                <w:b/>
                <w:sz w:val="18"/>
              </w:rPr>
              <w:t>Составляющая</w:t>
            </w:r>
          </w:p>
        </w:tc>
        <w:tc>
          <w:tcPr>
            <w:tcW w:w="5128" w:type="dxa"/>
          </w:tcPr>
          <w:p w14:paraId="4BCA063B" w14:textId="77777777" w:rsidR="008F7960" w:rsidRDefault="000E62BD">
            <w:r>
              <w:rPr>
                <w:b/>
                <w:sz w:val="18"/>
              </w:rPr>
              <w:t>Что проверяет</w:t>
            </w:r>
          </w:p>
        </w:tc>
      </w:tr>
      <w:tr w:rsidR="008F7960" w14:paraId="2FACB95F" w14:textId="77777777">
        <w:tc>
          <w:tcPr>
            <w:tcW w:w="5128" w:type="dxa"/>
          </w:tcPr>
          <w:p w14:paraId="4B7C5B6A" w14:textId="77777777" w:rsidR="008F7960" w:rsidRDefault="000E62BD">
            <w:r>
              <w:rPr>
                <w:sz w:val="18"/>
              </w:rPr>
              <w:t>Решение</w:t>
            </w:r>
          </w:p>
        </w:tc>
        <w:tc>
          <w:tcPr>
            <w:tcW w:w="5128" w:type="dxa"/>
          </w:tcPr>
          <w:p w14:paraId="7CCBC0B4" w14:textId="77777777" w:rsidR="008F7960" w:rsidRDefault="000E62BD">
            <w:r>
              <w:rPr>
                <w:sz w:val="18"/>
              </w:rPr>
              <w:t>принял или не принял карточку, совпадает ли причина отказа с эталонной</w:t>
            </w:r>
          </w:p>
        </w:tc>
      </w:tr>
      <w:tr w:rsidR="008F7960" w14:paraId="43EEAAF6" w14:textId="77777777">
        <w:tc>
          <w:tcPr>
            <w:tcW w:w="5128" w:type="dxa"/>
          </w:tcPr>
          <w:p w14:paraId="10502E48" w14:textId="77777777" w:rsidR="008F7960" w:rsidRDefault="000E62BD">
            <w:r>
              <w:rPr>
                <w:sz w:val="18"/>
              </w:rPr>
              <w:t>Время принятия</w:t>
            </w:r>
          </w:p>
        </w:tc>
        <w:tc>
          <w:tcPr>
            <w:tcW w:w="5128" w:type="dxa"/>
          </w:tcPr>
          <w:p w14:paraId="6F0C3F8B" w14:textId="77777777" w:rsidR="008F7960" w:rsidRDefault="000E62BD">
            <w:r>
              <w:rPr>
                <w:sz w:val="18"/>
              </w:rPr>
              <w:t>сколько прошло от поступления карточки до первичного статуса</w:t>
            </w:r>
          </w:p>
        </w:tc>
      </w:tr>
      <w:tr w:rsidR="008F7960" w14:paraId="337CD185" w14:textId="77777777">
        <w:tc>
          <w:tcPr>
            <w:tcW w:w="5128" w:type="dxa"/>
          </w:tcPr>
          <w:p w14:paraId="362175C3" w14:textId="77777777" w:rsidR="008F7960" w:rsidRDefault="000E62BD">
            <w:r>
              <w:rPr>
                <w:sz w:val="18"/>
              </w:rPr>
              <w:t>Цепочка статусов</w:t>
            </w:r>
          </w:p>
        </w:tc>
        <w:tc>
          <w:tcPr>
            <w:tcW w:w="5128" w:type="dxa"/>
          </w:tcPr>
          <w:p w14:paraId="3CAF7DE0" w14:textId="77777777" w:rsidR="008F7960" w:rsidRDefault="000E62BD">
            <w:r>
              <w:rPr>
                <w:sz w:val="18"/>
              </w:rPr>
              <w:t>поставлены ли обязательные статусы и в правильном ли порядке</w:t>
            </w:r>
          </w:p>
        </w:tc>
      </w:tr>
      <w:tr w:rsidR="008F7960" w14:paraId="6402115F" w14:textId="77777777">
        <w:tc>
          <w:tcPr>
            <w:tcW w:w="5128" w:type="dxa"/>
          </w:tcPr>
          <w:p w14:paraId="567E984F" w14:textId="77777777" w:rsidR="008F7960" w:rsidRDefault="000E62BD">
            <w:r>
              <w:rPr>
                <w:sz w:val="18"/>
              </w:rPr>
              <w:t>Комментарии</w:t>
            </w:r>
          </w:p>
        </w:tc>
        <w:tc>
          <w:tcPr>
            <w:tcW w:w="5128" w:type="dxa"/>
          </w:tcPr>
          <w:p w14:paraId="51A5E2FE" w14:textId="77777777" w:rsidR="008F7960" w:rsidRDefault="000E62BD">
            <w:r>
              <w:rPr>
                <w:sz w:val="18"/>
              </w:rPr>
              <w:t>есть ли обязательные комментарии, насколько они близки по смыслу к эталону</w:t>
            </w:r>
          </w:p>
        </w:tc>
      </w:tr>
      <w:tr w:rsidR="008F7960" w14:paraId="65186C0E" w14:textId="77777777">
        <w:tc>
          <w:tcPr>
            <w:tcW w:w="5128" w:type="dxa"/>
          </w:tcPr>
          <w:p w14:paraId="3E616751" w14:textId="77777777" w:rsidR="008F7960" w:rsidRDefault="000E62BD">
            <w:r>
              <w:rPr>
                <w:sz w:val="18"/>
              </w:rPr>
              <w:t>Типичные ошибки</w:t>
            </w:r>
          </w:p>
        </w:tc>
        <w:tc>
          <w:tcPr>
            <w:tcW w:w="5128" w:type="dxa"/>
          </w:tcPr>
          <w:p w14:paraId="39C5674B" w14:textId="77777777" w:rsidR="008F7960" w:rsidRDefault="000E62BD">
            <w:r>
              <w:rPr>
                <w:sz w:val="18"/>
              </w:rPr>
              <w:t>срабатывание правил, описанных в памятке</w:t>
            </w:r>
          </w:p>
        </w:tc>
      </w:tr>
      <w:tr w:rsidR="008F7960" w14:paraId="6BC6DA7D" w14:textId="77777777">
        <w:tc>
          <w:tcPr>
            <w:tcW w:w="5128" w:type="dxa"/>
          </w:tcPr>
          <w:p w14:paraId="74F63DAF" w14:textId="77777777" w:rsidR="008F7960" w:rsidRDefault="000E62BD">
            <w:r>
              <w:rPr>
                <w:sz w:val="18"/>
              </w:rPr>
              <w:t>Грамотность</w:t>
            </w:r>
          </w:p>
        </w:tc>
        <w:tc>
          <w:tcPr>
            <w:tcW w:w="5128" w:type="dxa"/>
          </w:tcPr>
          <w:p w14:paraId="25A9524B" w14:textId="77777777" w:rsidR="008F7960" w:rsidRDefault="000E62BD">
            <w:r>
              <w:rPr>
                <w:sz w:val="18"/>
              </w:rPr>
              <w:t>орфография и пунктуация в текстах обучающегося</w:t>
            </w:r>
          </w:p>
        </w:tc>
      </w:tr>
    </w:tbl>
    <w:p w14:paraId="46B8E60B" w14:textId="77777777" w:rsidR="008F7960" w:rsidRDefault="000E62BD">
      <w:r>
        <w:rPr>
          <w:b/>
        </w:rPr>
        <w:t>Режим «Приём вызова»:</w:t>
      </w:r>
      <w:r>
        <w:t xml:space="preserve"> путь признаков в опросной карте, флаги и список служб, адрес, обязательные вопросы заявителю, описание, время, типичные ошибки, грамотность.</w:t>
      </w:r>
    </w:p>
    <w:p w14:paraId="3E5E1EEB" w14:textId="77777777" w:rsidR="008F7960" w:rsidRDefault="000E62BD">
      <w:r>
        <w:rPr>
          <w:b/>
        </w:rPr>
        <w:t>Как считаются отдельные вещи.</w:t>
      </w:r>
    </w:p>
    <w:p w14:paraId="3BD4FEEE" w14:textId="77777777" w:rsidR="008F7960" w:rsidRDefault="000E62BD">
      <w:pPr>
        <w:pStyle w:val="a0"/>
      </w:pPr>
      <w:r>
        <w:t>*Время.* Полный балл, если уложился в норматив; ноль, если превысил вдвое; между ними линейно.</w:t>
      </w:r>
    </w:p>
    <w:p w14:paraId="7544B6F7" w14:textId="77777777" w:rsidR="008F7960" w:rsidRDefault="000E62BD">
      <w:pPr>
        <w:pStyle w:val="a0"/>
      </w:pPr>
      <w:r>
        <w:lastRenderedPageBreak/>
        <w:t>*Текст.* Сравнение ответа с эталоном по смыслу: тексты переводятся в числовые представления,</w:t>
      </w:r>
    </w:p>
    <w:p w14:paraId="682C1F02" w14:textId="77777777" w:rsidR="008F7960" w:rsidRDefault="000E62BD">
      <w:r>
        <w:t>считается косинусная близость. Пороги подобраны так, чтобы пересказ своими словами засчитывался, а пустая отписка нет. Если модель представлений недоступна, используется частотный метод, и в результате указывается, каким способом считали.</w:t>
      </w:r>
    </w:p>
    <w:p w14:paraId="7FAE8489" w14:textId="77777777" w:rsidR="008F7960" w:rsidRDefault="000E62BD">
      <w:pPr>
        <w:pStyle w:val="a0"/>
      </w:pPr>
      <w:r>
        <w:t>*Адрес и названия.* Приводятся к общему виду: регистр, буква «ё», типы улиц, сокращения; затем</w:t>
      </w:r>
    </w:p>
    <w:p w14:paraId="651F82CA" w14:textId="77777777" w:rsidR="008F7960" w:rsidRDefault="000E62BD">
      <w:r>
        <w:t>сравниваются с допуском на опечатку.</w:t>
      </w:r>
    </w:p>
    <w:p w14:paraId="04E96584" w14:textId="77777777" w:rsidR="008F7960" w:rsidRDefault="000E62BD">
      <w:pPr>
        <w:pStyle w:val="a0"/>
      </w:pPr>
      <w:r>
        <w:t>*Типичные ошибки.* Каждое правило из памятки это отдельная функция: например, первичный статус</w:t>
      </w:r>
    </w:p>
    <w:p w14:paraId="08E81C2C" w14:textId="77777777" w:rsidR="008F7960" w:rsidRDefault="000E62BD">
      <w:r>
        <w:t>позже норматива, отказ без комментария, пропущенные статусы хода работ, отказ от профильного происшествия. Каждое правило покрыто тестом.</w:t>
      </w:r>
    </w:p>
    <w:p w14:paraId="4B8D85B2" w14:textId="77777777" w:rsidR="008F7960" w:rsidRDefault="000E62BD">
      <w:pPr>
        <w:pStyle w:val="a0"/>
      </w:pPr>
      <w:r>
        <w:t>*Недоступный сервис.* Если проверка грамотности недоступна, её составляющая помечается «не</w:t>
      </w:r>
    </w:p>
    <w:p w14:paraId="0F4EE2F8" w14:textId="77777777" w:rsidR="008F7960" w:rsidRDefault="000E62BD">
      <w:r>
        <w:t>проверено», а итог пересчитывается по оставшимся, чтобы обучающийся не терял баллы из-за инфраструктуры.</w:t>
      </w:r>
    </w:p>
    <w:p w14:paraId="60660DBF" w14:textId="77777777" w:rsidR="008F7960" w:rsidRDefault="000E62BD">
      <w:pPr>
        <w:pStyle w:val="a0"/>
      </w:pPr>
      <w:r>
        <w:t>*Блокирующие правила.* Две ошибки в приёме вызова критические: при них итог «незачёт» при</w:t>
      </w:r>
    </w:p>
    <w:p w14:paraId="462A476E" w14:textId="77777777" w:rsidR="008F7960" w:rsidRDefault="000E62BD">
      <w:r>
        <w:t xml:space="preserve">любом балле. </w:t>
      </w:r>
      <w:r>
        <w:rPr>
          <w:b/>
        </w:rPr>
        <w:t>Обязательные вопросы не заданы</w:t>
      </w:r>
      <w:r>
        <w:t xml:space="preserve"> — обучающийся сам задал меньше половины обязательных вопросов (доля задаётся в сценарии полем </w:t>
      </w:r>
      <w:r>
        <w:rPr>
          <w:rFonts w:ascii="Consolas" w:hAnsi="Consolas"/>
          <w:sz w:val="20"/>
        </w:rPr>
        <w:t>min_questions_share</w:t>
      </w:r>
      <w:r>
        <w:t xml:space="preserve">, по умолчанию 0,5; в облачном звонке темы, которые заявитель сообщил сам без вопроса, в зачёт не идут, потому что темы там определяются по ключевым словам в свободной речи). </w:t>
      </w:r>
      <w:r>
        <w:rPr>
          <w:b/>
        </w:rPr>
        <w:t>Карточка не заполнена</w:t>
      </w:r>
      <w:r>
        <w:t xml:space="preserve"> — нет ни типа происшествия, ни адреса, ни описания. В разборе причина видна текстом: «Незачёт: задано 0 из 7 обязательных вопросов (нужно не меньше 4)».</w:t>
      </w:r>
    </w:p>
    <w:p w14:paraId="5F032824" w14:textId="77777777" w:rsidR="008F7960" w:rsidRDefault="000E62BD">
      <w:pPr>
        <w:pStyle w:val="a0"/>
      </w:pPr>
      <w:r>
        <w:t>*Пустой ввод.* Составляющая, которой нечего оценивать, получает 0, а не максимум: описание</w:t>
      </w:r>
    </w:p>
    <w:p w14:paraId="1727DD79" w14:textId="77777777" w:rsidR="008F7960" w:rsidRDefault="000E62BD">
      <w:r>
        <w:t>короче двух слов даёт 0 по описанию и по грамотности («нет ошибок» не значит «нет текста»); незаполненная карточка даёт 0 ещё по признакам и службам и по времени (быстро сохранить пустую карточку — не заслуга). Обязательные вопросы при этом считаются по разговору как обычно, так что пустая карточка после полноценного разговора даёт около 15 баллов и незачёт.</w:t>
      </w:r>
    </w:p>
    <w:p w14:paraId="6F68301D" w14:textId="77777777" w:rsidR="008F7960" w:rsidRDefault="000E62BD">
      <w:r>
        <w:t>Оценка не зависит от базы данных и внешних вызовов: это чистые функции, поэтому её поведение воспроизводимо и проверяется тестами. Сквозная проверка на живых звонках с облачным заявителем — двенадцать сценариев, 408 сверок итога и составляющих с независимым пересчётом, без расхождений — описана в VOICE_TESTS.md.</w:t>
      </w:r>
    </w:p>
    <w:p w14:paraId="0B0ABB7B" w14:textId="77777777" w:rsidR="008F7960" w:rsidRDefault="000E62BD">
      <w:pPr>
        <w:pStyle w:val="21"/>
      </w:pPr>
      <w:bookmarkStart w:id="16" w:name="_Toc241181263"/>
      <w:r>
        <w:lastRenderedPageBreak/>
        <w:t>3. Диалог с заявителем</w:t>
      </w:r>
      <w:bookmarkEnd w:id="16"/>
    </w:p>
    <w:p w14:paraId="35C70360" w14:textId="77777777" w:rsidR="008F7960" w:rsidRDefault="000E62BD">
      <w:r>
        <w:t>Заявителя играет система. Сценарий содержит лист фактов (что случилось, адрес, пострадавшие, имя, поведение) и набор реплик, утверждённых преподавателем.</w:t>
      </w:r>
    </w:p>
    <w:p w14:paraId="2ED93B5D" w14:textId="77777777" w:rsidR="008F7960" w:rsidRDefault="000E62BD">
      <w:r>
        <w:t>Режимы работы:</w:t>
      </w:r>
    </w:p>
    <w:p w14:paraId="5EC72F2F" w14:textId="77777777" w:rsidR="008F7960" w:rsidRDefault="000E62BD">
      <w:pPr>
        <w:pStyle w:val="a0"/>
      </w:pPr>
      <w:r>
        <w:rPr>
          <w:b/>
        </w:rPr>
        <w:t>выбор реплики</w:t>
      </w:r>
      <w:r>
        <w:t xml:space="preserve"> (основной): модель получает вопрос обучающегося и пронумерованный список</w:t>
      </w:r>
    </w:p>
    <w:p w14:paraId="1A69F418" w14:textId="77777777" w:rsidR="008F7960" w:rsidRDefault="000E62BD">
      <w:r>
        <w:t>утверждённых реплик и возвращает номер. Текст не генерируется, поэтому заявитель физически не может сообщить то, чего преподаватель не утверждал;</w:t>
      </w:r>
    </w:p>
    <w:p w14:paraId="6DC60446" w14:textId="77777777" w:rsidR="008F7960" w:rsidRDefault="000E62BD">
      <w:pPr>
        <w:pStyle w:val="a0"/>
      </w:pPr>
      <w:r>
        <w:rPr>
          <w:b/>
        </w:rPr>
        <w:t>свободная генерация</w:t>
      </w:r>
      <w:r>
        <w:t>: модель отвечает своими словами, опираясь только на лист фактов;</w:t>
      </w:r>
    </w:p>
    <w:p w14:paraId="609EDD2D" w14:textId="77777777" w:rsidR="008F7960" w:rsidRDefault="000E62BD">
      <w:pPr>
        <w:pStyle w:val="a0"/>
      </w:pPr>
      <w:r>
        <w:rPr>
          <w:b/>
        </w:rPr>
        <w:t>смешанный</w:t>
      </w:r>
      <w:r>
        <w:t>: сначала выбор, при отсутствии подходящей реплики генерация, новая реплика</w:t>
      </w:r>
    </w:p>
    <w:p w14:paraId="4997E8FB" w14:textId="77777777" w:rsidR="008F7960" w:rsidRDefault="000E62BD">
      <w:r>
        <w:t>отправляется преподавателю на утверждение;</w:t>
      </w:r>
    </w:p>
    <w:p w14:paraId="63D1B2A8" w14:textId="77777777" w:rsidR="008F7960" w:rsidRDefault="000E62BD">
      <w:pPr>
        <w:pStyle w:val="a0"/>
      </w:pPr>
      <w:r>
        <w:rPr>
          <w:b/>
        </w:rPr>
        <w:t>без модели</w:t>
      </w:r>
      <w:r>
        <w:t>: вопросы задаются кнопками, ответы берутся из листа фактов. Режим нужен для</w:t>
      </w:r>
    </w:p>
    <w:p w14:paraId="7EBFD030" w14:textId="77777777" w:rsidR="008F7960" w:rsidRDefault="000E62BD">
      <w:r>
        <w:t>запуска на слабой машине и не используется на занятиях.</w:t>
      </w:r>
    </w:p>
    <w:p w14:paraId="1FA2B6A1" w14:textId="77777777" w:rsidR="008F7960" w:rsidRDefault="000E62BD">
      <w:r>
        <w:t>Темы вопросов определяются двумя способами сразу: ответом модели и поиском ключевых слов. Это защищает оценку обязательных вопросов от ошибок модели.</w:t>
      </w:r>
    </w:p>
    <w:p w14:paraId="4044F543" w14:textId="77777777" w:rsidR="008F7960" w:rsidRDefault="000E62BD">
      <w:r>
        <w:t>Речь обучающегося распознаётся локально, ответ заявителя озвучивается заранее при утверждении сценария, поэтому во время разговора синтез не выполняется и задержка остаётся небольшой.</w:t>
      </w:r>
    </w:p>
    <w:p w14:paraId="3081DCB7" w14:textId="77777777" w:rsidR="008F7960" w:rsidRDefault="000E62BD">
      <w:pPr>
        <w:pStyle w:val="21"/>
      </w:pPr>
      <w:bookmarkStart w:id="17" w:name="_Toc241181264"/>
      <w:r>
        <w:t>4. Генерация сценариев</w:t>
      </w:r>
      <w:bookmarkEnd w:id="17"/>
    </w:p>
    <w:p w14:paraId="00FD1600" w14:textId="77777777" w:rsidR="008F7960" w:rsidRDefault="000E62BD">
      <w:r>
        <w:t>Преподаватель описывает ситуацию фразой или берёт билет заказчика. Система подбирает подходящие фрагменты памятки и похожие билеты, модель формирует сценарий по строгой схеме: лист фактов, реплики, эталонная карточка, эталонные действия. Ответ проверяется схемой и справочниками: коды типов, служб и статусов должны существовать, выдуманные значения отклоняются. При ошибке разбор повторяется с указанием, что именно неверно.</w:t>
      </w:r>
    </w:p>
    <w:p w14:paraId="0841B65A" w14:textId="77777777" w:rsidR="008F7960" w:rsidRDefault="000E62BD">
      <w:r>
        <w:t>Преподаватель правит, проверяет грамотность и утверждает сценарий целиком или по частям. Утверждённые части при последующих переделках не меняются.</w:t>
      </w:r>
    </w:p>
    <w:p w14:paraId="5BFD3E96" w14:textId="77777777" w:rsidR="008F7960" w:rsidRDefault="000E62BD">
      <w:pPr>
        <w:pStyle w:val="21"/>
      </w:pPr>
      <w:bookmarkStart w:id="18" w:name="_Toc241181265"/>
      <w:r>
        <w:t>5. Аналитика и прогноз</w:t>
      </w:r>
      <w:bookmarkEnd w:id="18"/>
    </w:p>
    <w:p w14:paraId="1D56E60F" w14:textId="77777777" w:rsidR="008F7960" w:rsidRDefault="000E62BD">
      <w:r>
        <w:rPr>
          <w:b/>
        </w:rPr>
        <w:t>Рейтинг навыка</w:t>
      </w:r>
      <w:r>
        <w:t xml:space="preserve"> считается по каждой группе происшествий и режиму: результат сравнивается с ожидаемым для текущего уровня, рейтинг растёт сильнее за успех на сложном сценарии.</w:t>
      </w:r>
    </w:p>
    <w:p w14:paraId="29C49C47" w14:textId="77777777" w:rsidR="008F7960" w:rsidRDefault="000E62BD">
      <w:r>
        <w:rPr>
          <w:b/>
        </w:rPr>
        <w:t>Адаптивный подбор</w:t>
      </w:r>
      <w:r>
        <w:t xml:space="preserve"> выдаёт следующую карточку из той группы, где рейтинг ниже, и по сложности, соответствующей уровню.</w:t>
      </w:r>
    </w:p>
    <w:p w14:paraId="76AC0690" w14:textId="77777777" w:rsidR="008F7960" w:rsidRDefault="000E62BD">
      <w:r>
        <w:rPr>
          <w:b/>
        </w:rPr>
        <w:t>Прогноз готовности к аттестации</w:t>
      </w:r>
      <w:r>
        <w:t xml:space="preserve"> строится на признаках: средний балл последних занятий, направление изменения, доля времени от норматива, неверные решения, пропущенные обязательные вопросы, частота типичных ошибок, число попыток. Модель простая и объяснимая, </w:t>
      </w:r>
      <w:r>
        <w:lastRenderedPageBreak/>
        <w:t>поэтому для каждого прогноза можно назвать два признака, которые сильнее всего тянут результат вниз.</w:t>
      </w:r>
    </w:p>
    <w:p w14:paraId="4084BA0C" w14:textId="77777777" w:rsidR="008F7960" w:rsidRDefault="000E62BD">
      <w:r>
        <w:rPr>
          <w:b/>
        </w:rPr>
        <w:t>Проверка достоверности.</w:t>
      </w:r>
      <w:r>
        <w:t xml:space="preserve"> Модель учится на ранних занятиях обучающегося и предсказывает результат следующего, которого не видела. Сравниваются прогноз и факт, считаются средняя ошибка в баллах и попадание в интервал, результат сравнивается с простыми способами предсказания («средний балл», «последний балл»). Все числа публикуются как есть на странице «Достоверность прогноза».</w:t>
      </w:r>
    </w:p>
    <w:p w14:paraId="3EE24264" w14:textId="77777777" w:rsidR="008F7960" w:rsidRDefault="000E62BD">
      <w:r>
        <w:br w:type="page"/>
      </w:r>
    </w:p>
    <w:p w14:paraId="0919BC9D" w14:textId="77777777" w:rsidR="008F7960" w:rsidRDefault="000E62BD">
      <w:pPr>
        <w:pStyle w:val="1"/>
      </w:pPr>
      <w:bookmarkStart w:id="19" w:name="_Toc241181266"/>
      <w:r>
        <w:lastRenderedPageBreak/>
        <w:t>4. Установка, настройка и восстановление</w:t>
      </w:r>
      <w:bookmarkEnd w:id="19"/>
    </w:p>
    <w:p w14:paraId="3B65950C" w14:textId="77777777" w:rsidR="008F7960" w:rsidRDefault="000E62BD">
      <w:r>
        <w:t>Документ описывает установку в закрытом контуре, перенос без интернета, настройку телефонии, резервное копирование и восстановление.</w:t>
      </w:r>
    </w:p>
    <w:p w14:paraId="4313C82C" w14:textId="77777777" w:rsidR="008F7960" w:rsidRDefault="000E62BD">
      <w:pPr>
        <w:pStyle w:val="21"/>
      </w:pPr>
      <w:bookmarkStart w:id="20" w:name="_Toc241181267"/>
      <w:r>
        <w:t>1. Требования</w:t>
      </w:r>
      <w:bookmarkEnd w:id="20"/>
    </w:p>
    <w:p w14:paraId="68F31F84" w14:textId="77777777" w:rsidR="008F7960" w:rsidRDefault="000E62BD">
      <w:r>
        <w:rPr>
          <w:b/>
        </w:rPr>
        <w:t>Сервер приложения</w:t>
      </w:r>
      <w:r>
        <w:t xml:space="preserve"> (минимум по техническому заданию):</w:t>
      </w:r>
    </w:p>
    <w:p w14:paraId="520CFB7F" w14:textId="77777777" w:rsidR="008F7960" w:rsidRDefault="000E62BD">
      <w:pPr>
        <w:pStyle w:val="a0"/>
      </w:pPr>
      <w:r>
        <w:t>процессор от 6 ядер (Intel Core i7, Xeon или аналог);</w:t>
      </w:r>
    </w:p>
    <w:p w14:paraId="57190A3B" w14:textId="77777777" w:rsidR="008F7960" w:rsidRDefault="000E62BD">
      <w:pPr>
        <w:pStyle w:val="a0"/>
      </w:pPr>
      <w:r>
        <w:t>оперативная память от 32 ГБ;</w:t>
      </w:r>
    </w:p>
    <w:p w14:paraId="76AA6421" w14:textId="77777777" w:rsidR="008F7960" w:rsidRDefault="000E62BD">
      <w:pPr>
        <w:pStyle w:val="a0"/>
      </w:pPr>
      <w:r>
        <w:t>накопитель NVMe SSD от 512 ГБ;</w:t>
      </w:r>
    </w:p>
    <w:p w14:paraId="01D03902" w14:textId="77777777" w:rsidR="008F7960" w:rsidRDefault="000E62BD">
      <w:pPr>
        <w:pStyle w:val="a0"/>
      </w:pPr>
      <w:r>
        <w:t>операционная система Ubuntu 20.04 и новее либо Windows 10/11;</w:t>
      </w:r>
    </w:p>
    <w:p w14:paraId="2C27AE4F" w14:textId="77777777" w:rsidR="008F7960" w:rsidRDefault="000E62BD">
      <w:pPr>
        <w:pStyle w:val="a0"/>
      </w:pPr>
      <w:r>
        <w:t>Docker и Docker Compose.</w:t>
      </w:r>
    </w:p>
    <w:p w14:paraId="0956E977" w14:textId="77777777" w:rsidR="008F7960" w:rsidRDefault="000E62BD">
      <w:r>
        <w:t xml:space="preserve">Без моделей искусственного интеллекта (профиль </w:t>
      </w:r>
      <w:r>
        <w:rPr>
          <w:rFonts w:ascii="Consolas" w:hAnsi="Consolas"/>
          <w:sz w:val="20"/>
        </w:rPr>
        <w:t>ai</w:t>
      </w:r>
      <w:r>
        <w:t xml:space="preserve"> выключен) система работает и на машине с 8 ГБ памяти: заявитель в этом режиме отвечает заранее утверждёнными репликами.</w:t>
      </w:r>
    </w:p>
    <w:p w14:paraId="66473FC3" w14:textId="77777777" w:rsidR="008F7960" w:rsidRDefault="000E62BD">
      <w:r>
        <w:rPr>
          <w:b/>
        </w:rPr>
        <w:t>Рабочее место обучающегося:</w:t>
      </w:r>
      <w:r>
        <w:t xml:space="preserve"> браузер Chrome, Firefox или Яндекс.Браузер, гарнитура с микрофоном. Настольный IP-телефон подключается дополнительно.</w:t>
      </w:r>
    </w:p>
    <w:p w14:paraId="56660B42" w14:textId="77777777" w:rsidR="008F7960" w:rsidRDefault="000E62BD">
      <w:pPr>
        <w:pStyle w:val="21"/>
      </w:pPr>
      <w:bookmarkStart w:id="21" w:name="_Toc241181268"/>
      <w:r>
        <w:t>2. Обычная установка</w:t>
      </w:r>
      <w:bookmarkEnd w:id="21"/>
    </w:p>
    <w:p w14:paraId="23CAC0A4" w14:textId="77777777" w:rsidR="008F7960" w:rsidRDefault="000E62BD">
      <w:r>
        <w:rPr>
          <w:rFonts w:ascii="Consolas" w:hAnsi="Consolas"/>
          <w:sz w:val="18"/>
        </w:rPr>
        <w:t>git clone &lt;адрес репозитория&gt; lct-112-simulator</w:t>
      </w:r>
      <w:r>
        <w:rPr>
          <w:rFonts w:ascii="Consolas" w:hAnsi="Consolas"/>
          <w:sz w:val="18"/>
        </w:rPr>
        <w:br/>
        <w:t>cd lct-112-simulator</w:t>
      </w:r>
      <w:r>
        <w:rPr>
          <w:rFonts w:ascii="Consolas" w:hAnsi="Consolas"/>
          <w:sz w:val="18"/>
        </w:rPr>
        <w:br/>
        <w:t>cp .env.example .env</w:t>
      </w:r>
    </w:p>
    <w:p w14:paraId="344D0901" w14:textId="77777777" w:rsidR="008F7960" w:rsidRDefault="000E62BD">
      <w:r>
        <w:t xml:space="preserve">В файле </w:t>
      </w:r>
      <w:r>
        <w:rPr>
          <w:rFonts w:ascii="Consolas" w:hAnsi="Consolas"/>
          <w:sz w:val="20"/>
        </w:rPr>
        <w:t>.env</w:t>
      </w:r>
      <w:r>
        <w:t xml:space="preserve"> обязательно поменять </w:t>
      </w:r>
      <w:r>
        <w:rPr>
          <w:rFonts w:ascii="Consolas" w:hAnsi="Consolas"/>
          <w:sz w:val="20"/>
        </w:rPr>
        <w:t>SECRET_KEY</w:t>
      </w:r>
      <w:r>
        <w:t xml:space="preserve">, </w:t>
      </w:r>
      <w:r>
        <w:rPr>
          <w:rFonts w:ascii="Consolas" w:hAnsi="Consolas"/>
          <w:sz w:val="20"/>
        </w:rPr>
        <w:t>POSTGRES_PASSWORD</w:t>
      </w:r>
      <w:r>
        <w:t xml:space="preserve">, </w:t>
      </w:r>
      <w:r>
        <w:rPr>
          <w:rFonts w:ascii="Consolas" w:hAnsi="Consolas"/>
          <w:sz w:val="20"/>
        </w:rPr>
        <w:t>APP_DB_PASSWORD</w:t>
      </w:r>
      <w:r>
        <w:t xml:space="preserve">, </w:t>
      </w:r>
      <w:r>
        <w:rPr>
          <w:rFonts w:ascii="Consolas" w:hAnsi="Consolas"/>
          <w:sz w:val="20"/>
        </w:rPr>
        <w:t>SEED_PASSWORD</w:t>
      </w:r>
      <w:r>
        <w:t xml:space="preserve">, </w:t>
      </w:r>
      <w:r>
        <w:rPr>
          <w:rFonts w:ascii="Consolas" w:hAnsi="Consolas"/>
          <w:sz w:val="20"/>
        </w:rPr>
        <w:t>ARI_PASSWORD</w:t>
      </w:r>
      <w:r>
        <w:t xml:space="preserve">. Для боевой установки поставить </w:t>
      </w:r>
      <w:r>
        <w:rPr>
          <w:rFonts w:ascii="Consolas" w:hAnsi="Consolas"/>
          <w:sz w:val="20"/>
        </w:rPr>
        <w:t>DEMO_MODE=false</w:t>
      </w:r>
      <w:r>
        <w:t>: тогда при первом запуске создаётся только администратор, а демонстрационные пользователи и история не создаются.</w:t>
      </w:r>
    </w:p>
    <w:p w14:paraId="0A5F3266" w14:textId="77777777" w:rsidR="008F7960" w:rsidRDefault="000E62BD">
      <w:r>
        <w:rPr>
          <w:rFonts w:ascii="Consolas" w:hAnsi="Consolas"/>
          <w:sz w:val="18"/>
        </w:rPr>
        <w:t>docker compose up -d --build</w:t>
      </w:r>
      <w:r>
        <w:rPr>
          <w:rFonts w:ascii="Consolas" w:hAnsi="Consolas"/>
          <w:sz w:val="18"/>
        </w:rPr>
        <w:br/>
        <w:t>curl -sk https://localhost/health</w:t>
      </w:r>
    </w:p>
    <w:p w14:paraId="011D2E07" w14:textId="77777777" w:rsidR="008F7960" w:rsidRDefault="000E62BD">
      <w:r>
        <w:t xml:space="preserve">Интерфейс открывается по адресу </w:t>
      </w:r>
      <w:r>
        <w:rPr>
          <w:rFonts w:ascii="Consolas" w:hAnsi="Consolas"/>
          <w:sz w:val="20"/>
        </w:rPr>
        <w:t>https://localhost</w:t>
      </w:r>
      <w:r>
        <w:t>. Сертификат выпускает внутренний центр сертификации; чтобы браузер не предупреждал, установите корневой сертификат:</w:t>
      </w:r>
    </w:p>
    <w:p w14:paraId="577B7425" w14:textId="77777777" w:rsidR="008F7960" w:rsidRDefault="000E62BD">
      <w:r>
        <w:rPr>
          <w:rFonts w:ascii="Consolas" w:hAnsi="Consolas"/>
          <w:sz w:val="18"/>
        </w:rPr>
        <w:t>docker compose cp nginx:/etc/nginx/certs/ca.crt .</w:t>
      </w:r>
    </w:p>
    <w:p w14:paraId="362392B9" w14:textId="77777777" w:rsidR="008F7960" w:rsidRDefault="000E62BD">
      <w:pPr>
        <w:pStyle w:val="21"/>
      </w:pPr>
      <w:bookmarkStart w:id="22" w:name="_Toc241181269"/>
      <w:r>
        <w:t>3. Загрузка материалов заказчика</w:t>
      </w:r>
      <w:bookmarkEnd w:id="22"/>
    </w:p>
    <w:p w14:paraId="0DC09C00" w14:textId="77777777" w:rsidR="008F7960" w:rsidRDefault="000E62BD">
      <w:r>
        <w:t xml:space="preserve">Положите файлы заказчика в каталог </w:t>
      </w:r>
      <w:r>
        <w:rPr>
          <w:rFonts w:ascii="Consolas" w:hAnsi="Consolas"/>
          <w:sz w:val="20"/>
        </w:rPr>
        <w:t>data/organizers/</w:t>
      </w:r>
      <w:r>
        <w:t xml:space="preserve"> (классификатор происшествий, памятку, билеты) и выполните:</w:t>
      </w:r>
    </w:p>
    <w:p w14:paraId="312D68D8" w14:textId="77777777" w:rsidR="008F7960" w:rsidRDefault="000E62BD">
      <w:r>
        <w:rPr>
          <w:rFonts w:ascii="Consolas" w:hAnsi="Consolas"/>
          <w:sz w:val="18"/>
        </w:rPr>
        <w:t>docker compose exec backend python -m app.importers.organizers</w:t>
      </w:r>
      <w:r>
        <w:rPr>
          <w:rFonts w:ascii="Consolas" w:hAnsi="Consolas"/>
          <w:sz w:val="18"/>
        </w:rPr>
        <w:br/>
        <w:t>docker compose exec backend python -m app.seed</w:t>
      </w:r>
    </w:p>
    <w:p w14:paraId="361BECD4" w14:textId="77777777" w:rsidR="008F7960" w:rsidRDefault="000E62BD">
      <w:r>
        <w:t xml:space="preserve">Импортёр идемпотентен: повторный запуск не создаёт дубликатов. Итог разбора записывается в </w:t>
      </w:r>
      <w:r>
        <w:rPr>
          <w:rFonts w:ascii="Consolas" w:hAnsi="Consolas"/>
          <w:sz w:val="20"/>
        </w:rPr>
        <w:t>docs/DATASET.md</w:t>
      </w:r>
      <w:r>
        <w:t>.</w:t>
      </w:r>
    </w:p>
    <w:p w14:paraId="685949FE" w14:textId="77777777" w:rsidR="008F7960" w:rsidRDefault="000E62BD">
      <w:pPr>
        <w:pStyle w:val="21"/>
      </w:pPr>
      <w:bookmarkStart w:id="23" w:name="_Toc241181270"/>
      <w:r>
        <w:lastRenderedPageBreak/>
        <w:t>4. Модели искусственного интеллекта</w:t>
      </w:r>
      <w:bookmarkEnd w:id="23"/>
    </w:p>
    <w:p w14:paraId="44789254" w14:textId="77777777" w:rsidR="008F7960" w:rsidRDefault="000E62BD">
      <w:r>
        <w:rPr>
          <w:rFonts w:ascii="Consolas" w:hAnsi="Consolas"/>
          <w:sz w:val="18"/>
        </w:rPr>
        <w:t>./scripts/fetch_models.sh          # требуется интернет, около 10 ГБ</w:t>
      </w:r>
      <w:r>
        <w:rPr>
          <w:rFonts w:ascii="Consolas" w:hAnsi="Consolas"/>
          <w:sz w:val="18"/>
        </w:rPr>
        <w:br/>
        <w:t>docker compose --profile ai up -d</w:t>
      </w:r>
    </w:p>
    <w:p w14:paraId="6092806C" w14:textId="77777777" w:rsidR="008F7960" w:rsidRDefault="000E62BD">
      <w:r>
        <w:t xml:space="preserve">Скрипт скачивает модель для выбора реплик заявителя, модель для генерации сценариев, модель распознавания речи и голоса синтеза. Перечень и контрольные суммы лежат в </w:t>
      </w:r>
      <w:r>
        <w:rPr>
          <w:rFonts w:ascii="Consolas" w:hAnsi="Consolas"/>
          <w:sz w:val="20"/>
        </w:rPr>
        <w:t>scripts/models.manifest</w:t>
      </w:r>
      <w:r>
        <w:t xml:space="preserve">, лицензии перечислены в </w:t>
      </w:r>
      <w:r>
        <w:rPr>
          <w:rFonts w:ascii="Consolas" w:hAnsi="Consolas"/>
          <w:sz w:val="20"/>
        </w:rPr>
        <w:t>docs/LIBRARIES.md</w:t>
      </w:r>
      <w:r>
        <w:t>.</w:t>
      </w:r>
    </w:p>
    <w:p w14:paraId="6F559C41" w14:textId="77777777" w:rsidR="008F7960" w:rsidRDefault="000E62BD">
      <w:r>
        <w:t xml:space="preserve">Настройки в </w:t>
      </w:r>
      <w:r>
        <w:rPr>
          <w:rFonts w:ascii="Consolas" w:hAnsi="Consolas"/>
          <w:sz w:val="20"/>
        </w:rPr>
        <w:t>.env</w:t>
      </w:r>
      <w:r>
        <w:t xml:space="preserve">: </w:t>
      </w:r>
      <w:r>
        <w:rPr>
          <w:rFonts w:ascii="Consolas" w:hAnsi="Consolas"/>
          <w:sz w:val="20"/>
        </w:rPr>
        <w:t>LLM_DIALOG_MODEL</w:t>
      </w:r>
      <w:r>
        <w:t xml:space="preserve">, </w:t>
      </w:r>
      <w:r>
        <w:rPr>
          <w:rFonts w:ascii="Consolas" w:hAnsi="Consolas"/>
          <w:sz w:val="20"/>
        </w:rPr>
        <w:t>LLM_GEN_MODEL</w:t>
      </w:r>
      <w:r>
        <w:t xml:space="preserve">, </w:t>
      </w:r>
      <w:r>
        <w:rPr>
          <w:rFonts w:ascii="Consolas" w:hAnsi="Consolas"/>
          <w:sz w:val="20"/>
        </w:rPr>
        <w:t>STT_MODEL</w:t>
      </w:r>
      <w:r>
        <w:t xml:space="preserve">, число потоков </w:t>
      </w:r>
      <w:r>
        <w:rPr>
          <w:rFonts w:ascii="Consolas" w:hAnsi="Consolas"/>
          <w:sz w:val="20"/>
        </w:rPr>
        <w:t>LLM_THREADS</w:t>
      </w:r>
      <w:r>
        <w:t xml:space="preserve">, режим диалога </w:t>
      </w:r>
      <w:r>
        <w:rPr>
          <w:rFonts w:ascii="Consolas" w:hAnsi="Consolas"/>
          <w:sz w:val="20"/>
        </w:rPr>
        <w:t>DIALOG_MODE</w:t>
      </w:r>
      <w:r>
        <w:t xml:space="preserve">, движок голоса заявителя </w:t>
      </w:r>
      <w:r>
        <w:rPr>
          <w:rFonts w:ascii="Consolas" w:hAnsi="Consolas"/>
          <w:sz w:val="20"/>
        </w:rPr>
        <w:t>TTS_PROVIDER</w:t>
      </w:r>
      <w:r>
        <w:t xml:space="preserve"> (</w:t>
      </w:r>
      <w:r>
        <w:rPr>
          <w:rFonts w:ascii="Consolas" w:hAnsi="Consolas"/>
          <w:sz w:val="20"/>
        </w:rPr>
        <w:t>auto</w:t>
      </w:r>
      <w:r>
        <w:t xml:space="preserve">: Silero при наличии </w:t>
      </w:r>
      <w:r>
        <w:rPr>
          <w:rFonts w:ascii="Consolas" w:hAnsi="Consolas"/>
          <w:sz w:val="20"/>
        </w:rPr>
        <w:t>tts/silero_v4_ru.pt</w:t>
      </w:r>
      <w:r>
        <w:t xml:space="preserve">, иначе Piper, иначе только текст). Голос Silero скачивается с models.silero.ai — если этот адрес закрыт, скачайте файл на другой машине и положите в </w:t>
      </w:r>
      <w:r>
        <w:rPr>
          <w:rFonts w:ascii="Consolas" w:hAnsi="Consolas"/>
          <w:sz w:val="20"/>
        </w:rPr>
        <w:t>models/tts/</w:t>
      </w:r>
      <w:r>
        <w:t>.</w:t>
      </w:r>
    </w:p>
    <w:p w14:paraId="42584E78" w14:textId="77777777" w:rsidR="008F7960" w:rsidRDefault="000E62BD">
      <w:pPr>
        <w:pStyle w:val="21"/>
      </w:pPr>
      <w:bookmarkStart w:id="24" w:name="_Toc241181271"/>
      <w:r>
        <w:t>5. Телефония</w:t>
      </w:r>
      <w:bookmarkEnd w:id="24"/>
    </w:p>
    <w:p w14:paraId="50C717F3" w14:textId="77777777" w:rsidR="008F7960" w:rsidRDefault="000E62BD">
      <w:r>
        <w:rPr>
          <w:rFonts w:ascii="Consolas" w:hAnsi="Consolas"/>
          <w:sz w:val="18"/>
        </w:rPr>
        <w:t>docker compose --profile telephony up -d</w:t>
      </w:r>
    </w:p>
    <w:p w14:paraId="00EEB4A0" w14:textId="77777777" w:rsidR="008F7960" w:rsidRDefault="000E62BD">
      <w:r>
        <w:t xml:space="preserve">В </w:t>
      </w:r>
      <w:r>
        <w:rPr>
          <w:rFonts w:ascii="Consolas" w:hAnsi="Consolas"/>
          <w:sz w:val="20"/>
        </w:rPr>
        <w:t>.env</w:t>
      </w:r>
      <w:r>
        <w:t xml:space="preserve"> задать </w:t>
      </w:r>
      <w:r>
        <w:rPr>
          <w:rFonts w:ascii="Consolas" w:hAnsi="Consolas"/>
          <w:sz w:val="20"/>
        </w:rPr>
        <w:t>TELEPHONY_ENABLED=true</w:t>
      </w:r>
      <w:r>
        <w:t xml:space="preserve">, внешний адрес сервера </w:t>
      </w:r>
      <w:r>
        <w:rPr>
          <w:rFonts w:ascii="Consolas" w:hAnsi="Consolas"/>
          <w:sz w:val="20"/>
        </w:rPr>
        <w:t>TELEPHONY_EXTERNAL_IP</w:t>
      </w:r>
      <w:r>
        <w:t xml:space="preserve">, диапазон медиапортов </w:t>
      </w:r>
      <w:r>
        <w:rPr>
          <w:rFonts w:ascii="Consolas" w:hAnsi="Consolas"/>
          <w:sz w:val="20"/>
        </w:rPr>
        <w:t>TELEPHONY_RTP_START</w:t>
      </w:r>
      <w:r>
        <w:t xml:space="preserve"> и </w:t>
      </w:r>
      <w:r>
        <w:rPr>
          <w:rFonts w:ascii="Consolas" w:hAnsi="Consolas"/>
          <w:sz w:val="20"/>
        </w:rPr>
        <w:t>TELEPHONY_RTP_END</w:t>
      </w:r>
      <w:r>
        <w:t xml:space="preserve">, порт SIP </w:t>
      </w:r>
      <w:r>
        <w:rPr>
          <w:rFonts w:ascii="Consolas" w:hAnsi="Consolas"/>
          <w:sz w:val="20"/>
        </w:rPr>
        <w:t>SIP_PORT</w:t>
      </w:r>
      <w:r>
        <w:t xml:space="preserve">, пароль интерфейса управления </w:t>
      </w:r>
      <w:r>
        <w:rPr>
          <w:rFonts w:ascii="Consolas" w:hAnsi="Consolas"/>
          <w:sz w:val="20"/>
        </w:rPr>
        <w:t>ARI_PASSWORD</w:t>
      </w:r>
      <w:r>
        <w:t>.</w:t>
      </w:r>
    </w:p>
    <w:p w14:paraId="60940E74" w14:textId="77777777" w:rsidR="008F7960" w:rsidRDefault="000E62BD">
      <w:r>
        <w:t>На межсетевом экране открыть: порт SIP (по умолчанию 5060, UDP и TCP) и диапазон медиапортов (UDP).</w:t>
      </w:r>
    </w:p>
    <w:p w14:paraId="2AFB580D" w14:textId="77777777" w:rsidR="008F7960" w:rsidRDefault="000E62BD">
      <w:r>
        <w:rPr>
          <w:b/>
        </w:rPr>
        <w:t>Софтфон в браузере</w:t>
      </w:r>
      <w:r>
        <w:t xml:space="preserve"> настраивается автоматически: учётная запись обучающегося создаётся вместе с пользователем, данные приходят при входе.</w:t>
      </w:r>
    </w:p>
    <w:p w14:paraId="076DBCD9" w14:textId="77777777" w:rsidR="008F7960" w:rsidRDefault="000E62BD">
      <w:r>
        <w:rPr>
          <w:b/>
        </w:rPr>
        <w:t>Настольный IP-телефон</w:t>
      </w:r>
      <w:r>
        <w:t xml:space="preserve"> (например, РТУ Т16Р): в настройках аппарата указать адрес сервера (адрес узла телефонии), имя пользователя и пароль из карточки обучающегося в кабинете администратора, кодеки G.722 и PCMA, регистрация по UDP.</w:t>
      </w:r>
    </w:p>
    <w:p w14:paraId="17F2874F" w14:textId="77777777" w:rsidR="008F7960" w:rsidRDefault="000E62BD">
      <w:r>
        <w:t>Если телефония выключена (</w:t>
      </w:r>
      <w:r>
        <w:rPr>
          <w:rFonts w:ascii="Consolas" w:hAnsi="Consolas"/>
          <w:sz w:val="20"/>
        </w:rPr>
        <w:t>TELEPHONY_ENABLED=false</w:t>
      </w:r>
      <w:r>
        <w:t>), занятия работают полностью: вызов имитируется в интерфейсе, речь передаётся через микрофон браузера.</w:t>
      </w:r>
    </w:p>
    <w:p w14:paraId="4E3D9733" w14:textId="77777777" w:rsidR="008F7960" w:rsidRDefault="000E62BD">
      <w:pPr>
        <w:pStyle w:val="21"/>
      </w:pPr>
      <w:bookmarkStart w:id="25" w:name="_Toc241181272"/>
      <w:r>
        <w:t>6. Установка без доступа в интернет</w:t>
      </w:r>
      <w:bookmarkEnd w:id="25"/>
    </w:p>
    <w:p w14:paraId="2BDE4D87" w14:textId="77777777" w:rsidR="008F7960" w:rsidRDefault="000E62BD">
      <w:r>
        <w:t>Сборка образов требует интернета (пакеты Python и npm, базовые образы), поэтому поставка собирается на машине с интернетом и переносится в контур готовой. В контуре ничего не скачивается и не собирается.</w:t>
      </w:r>
    </w:p>
    <w:p w14:paraId="0A511142" w14:textId="77777777" w:rsidR="008F7960" w:rsidRDefault="000E62BD">
      <w:r>
        <w:rPr>
          <w:b/>
        </w:rPr>
        <w:t>На машине с интернетом</w:t>
      </w:r>
      <w:r>
        <w:t xml:space="preserve"> (Docker, git, около 12 ГБ на диске с моделями):</w:t>
      </w:r>
    </w:p>
    <w:p w14:paraId="630FC2F4" w14:textId="77777777" w:rsidR="008F7960" w:rsidRDefault="000E62BD">
      <w:r>
        <w:rPr>
          <w:rFonts w:ascii="Consolas" w:hAnsi="Consolas"/>
          <w:sz w:val="18"/>
        </w:rPr>
        <w:t>./scripts/fetch_models.sh                       # один раз, ~10 ГБ</w:t>
      </w:r>
      <w:r>
        <w:rPr>
          <w:rFonts w:ascii="Consolas" w:hAnsi="Consolas"/>
          <w:sz w:val="18"/>
        </w:rPr>
        <w:br/>
      </w:r>
      <w:r>
        <w:rPr>
          <w:rFonts w:ascii="Consolas" w:hAnsi="Consolas"/>
          <w:sz w:val="18"/>
        </w:rPr>
        <w:t>./scripts/offline_bundle.sh --with-models       # ./offline-bundle: images.tar, source.tar, models.tar,</w:t>
      </w:r>
      <w:r>
        <w:rPr>
          <w:rFonts w:ascii="Consolas" w:hAnsi="Consolas"/>
          <w:sz w:val="18"/>
        </w:rPr>
        <w:br/>
        <w:t xml:space="preserve">                                                # organizers.tar (если есть data/organizers), install.sh,</w:t>
      </w:r>
      <w:r>
        <w:rPr>
          <w:rFonts w:ascii="Consolas" w:hAnsi="Consolas"/>
          <w:sz w:val="18"/>
        </w:rPr>
        <w:br/>
        <w:t xml:space="preserve">                                                # SHA256SUMS, VERSION</w:t>
      </w:r>
    </w:p>
    <w:p w14:paraId="6EB6EA65" w14:textId="77777777" w:rsidR="008F7960" w:rsidRDefault="000E62BD">
      <w:r>
        <w:t xml:space="preserve">Без </w:t>
      </w:r>
      <w:r>
        <w:rPr>
          <w:rFonts w:ascii="Consolas" w:hAnsi="Consolas"/>
          <w:sz w:val="20"/>
        </w:rPr>
        <w:t>--with-models</w:t>
      </w:r>
      <w:r>
        <w:t xml:space="preserve"> поставка занимает около 2 ГБ и работает без профиля </w:t>
      </w:r>
      <w:r>
        <w:rPr>
          <w:rFonts w:ascii="Consolas" w:hAnsi="Consolas"/>
          <w:sz w:val="20"/>
        </w:rPr>
        <w:t>ai</w:t>
      </w:r>
      <w:r>
        <w:t xml:space="preserve"> (заявитель отвечает утверждёнными репликами). Образы всех профилей (</w:t>
      </w:r>
      <w:r>
        <w:rPr>
          <w:rFonts w:ascii="Consolas" w:hAnsi="Consolas"/>
          <w:sz w:val="20"/>
        </w:rPr>
        <w:t>ai</w:t>
      </w:r>
      <w:r>
        <w:t xml:space="preserve">, </w:t>
      </w:r>
      <w:r>
        <w:rPr>
          <w:rFonts w:ascii="Consolas" w:hAnsi="Consolas"/>
          <w:sz w:val="20"/>
        </w:rPr>
        <w:t>telephony</w:t>
      </w:r>
      <w:r>
        <w:t>) входят всегда.</w:t>
      </w:r>
    </w:p>
    <w:p w14:paraId="7A4B2A23" w14:textId="77777777" w:rsidR="008F7960" w:rsidRDefault="000E62BD">
      <w:r>
        <w:rPr>
          <w:b/>
        </w:rPr>
        <w:lastRenderedPageBreak/>
        <w:t>На сервере в контуре</w:t>
      </w:r>
      <w:r>
        <w:t xml:space="preserve"> (Docker и docker compose v2, больше ничего):</w:t>
      </w:r>
    </w:p>
    <w:p w14:paraId="309C6DE3" w14:textId="77777777" w:rsidR="008F7960" w:rsidRDefault="000E62BD">
      <w:r>
        <w:rPr>
          <w:rFonts w:ascii="Consolas" w:hAnsi="Consolas"/>
          <w:sz w:val="18"/>
        </w:rPr>
        <w:t>./install.sh --dir /opt/lct/app                 # минимальная установка</w:t>
      </w:r>
      <w:r>
        <w:rPr>
          <w:rFonts w:ascii="Consolas" w:hAnsi="Consolas"/>
          <w:sz w:val="18"/>
        </w:rPr>
        <w:br/>
        <w:t>./install.sh --dir /opt/lct/app --profile ai --profile telephony</w:t>
      </w:r>
    </w:p>
    <w:p w14:paraId="7C3069F7" w14:textId="77777777" w:rsidR="008F7960" w:rsidRDefault="000E62BD">
      <w:r>
        <w:t>Установщик сверяет контрольные суммы, загружает образы (</w:t>
      </w:r>
      <w:r>
        <w:rPr>
          <w:rFonts w:ascii="Consolas" w:hAnsi="Consolas"/>
          <w:sz w:val="20"/>
        </w:rPr>
        <w:t>docker load</w:t>
      </w:r>
      <w:r>
        <w:t xml:space="preserve">), распаковывает исходники, модели и материалы заказчика, создаёт </w:t>
      </w:r>
      <w:r>
        <w:rPr>
          <w:rFonts w:ascii="Consolas" w:hAnsi="Consolas"/>
          <w:sz w:val="20"/>
        </w:rPr>
        <w:t>.env</w:t>
      </w:r>
      <w:r>
        <w:t xml:space="preserve"> из </w:t>
      </w:r>
      <w:r>
        <w:rPr>
          <w:rFonts w:ascii="Consolas" w:hAnsi="Consolas"/>
          <w:sz w:val="20"/>
        </w:rPr>
        <w:t>.env.example</w:t>
      </w:r>
      <w:r>
        <w:t xml:space="preserve">, если его нет, и поднимает систему с </w:t>
      </w:r>
      <w:r>
        <w:rPr>
          <w:rFonts w:ascii="Consolas" w:hAnsi="Consolas"/>
          <w:sz w:val="20"/>
        </w:rPr>
        <w:t>--pull never --no-build</w:t>
      </w:r>
      <w:r>
        <w:t xml:space="preserve">: любая попытка что-то скачать завершилась бы ошибкой, а не тихим обращением в сеть. При первом запуске бэкенд применяет миграции, загружает классификатор и создаёт пользователей. Дальше — раздел 2: поменять </w:t>
      </w:r>
      <w:r>
        <w:rPr>
          <w:rFonts w:ascii="Consolas" w:hAnsi="Consolas"/>
          <w:sz w:val="20"/>
        </w:rPr>
        <w:t>SECRET_KEY</w:t>
      </w:r>
      <w:r>
        <w:t xml:space="preserve"> и пароли в </w:t>
      </w:r>
      <w:r>
        <w:rPr>
          <w:rFonts w:ascii="Consolas" w:hAnsi="Consolas"/>
          <w:sz w:val="20"/>
        </w:rPr>
        <w:t>.env</w:t>
      </w:r>
      <w:r>
        <w:t xml:space="preserve">, </w:t>
      </w:r>
      <w:r>
        <w:rPr>
          <w:rFonts w:ascii="Consolas" w:hAnsi="Consolas"/>
          <w:sz w:val="20"/>
        </w:rPr>
        <w:t>DEMO_MODE=false</w:t>
      </w:r>
      <w:r>
        <w:t xml:space="preserve"> для боевой установки, перезапустить.</w:t>
      </w:r>
    </w:p>
    <w:p w14:paraId="685E1407" w14:textId="77777777" w:rsidR="008F7960" w:rsidRDefault="000E62BD">
      <w:r>
        <w:t>Образы собранных сервисов имеют постоянные имена (</w:t>
      </w:r>
      <w:r>
        <w:rPr>
          <w:rFonts w:ascii="Consolas" w:hAnsi="Consolas"/>
          <w:sz w:val="20"/>
        </w:rPr>
        <w:t>lct112/backend</w:t>
      </w:r>
      <w:r>
        <w:t xml:space="preserve">, </w:t>
      </w:r>
      <w:r>
        <w:rPr>
          <w:rFonts w:ascii="Consolas" w:hAnsi="Consolas"/>
          <w:sz w:val="20"/>
        </w:rPr>
        <w:t>lct112/nginx</w:t>
      </w:r>
      <w:r>
        <w:t xml:space="preserve">, </w:t>
      </w:r>
      <w:r>
        <w:rPr>
          <w:rFonts w:ascii="Consolas" w:hAnsi="Consolas"/>
          <w:sz w:val="20"/>
        </w:rPr>
        <w:t>lct112/backup</w:t>
      </w:r>
      <w:r>
        <w:t xml:space="preserve">, </w:t>
      </w:r>
      <w:r>
        <w:rPr>
          <w:rFonts w:ascii="Consolas" w:hAnsi="Consolas"/>
          <w:sz w:val="20"/>
        </w:rPr>
        <w:t>lct112/stt</w:t>
      </w:r>
      <w:r>
        <w:t xml:space="preserve">, </w:t>
      </w:r>
      <w:r>
        <w:rPr>
          <w:rFonts w:ascii="Consolas" w:hAnsi="Consolas"/>
          <w:sz w:val="20"/>
        </w:rPr>
        <w:t>lct112/asterisk</w:t>
      </w:r>
      <w:r>
        <w:t xml:space="preserve">; тег </w:t>
      </w:r>
      <w:r>
        <w:rPr>
          <w:rFonts w:ascii="Consolas" w:hAnsi="Consolas"/>
          <w:sz w:val="20"/>
        </w:rPr>
        <w:t>APP_VERSION</w:t>
      </w:r>
      <w:r>
        <w:t xml:space="preserve">, по умолчанию </w:t>
      </w:r>
      <w:r>
        <w:rPr>
          <w:rFonts w:ascii="Consolas" w:hAnsi="Consolas"/>
          <w:sz w:val="20"/>
        </w:rPr>
        <w:t>latest</w:t>
      </w:r>
      <w:r>
        <w:t>), поэтому установка не зависит от имени каталога или проекта compose.</w:t>
      </w:r>
    </w:p>
    <w:p w14:paraId="7C332E93" w14:textId="77777777" w:rsidR="008F7960" w:rsidRDefault="000E62BD">
      <w:r>
        <w:t xml:space="preserve">Проверено 22.09.2026: поставка без моделей (1,8 ГБ образов) развёрнута на стенде в чистый каталог с удалёнными образами и </w:t>
      </w:r>
      <w:r>
        <w:rPr>
          <w:rFonts w:ascii="Consolas" w:hAnsi="Consolas"/>
          <w:sz w:val="20"/>
        </w:rPr>
        <w:t>--pull never</w:t>
      </w:r>
      <w:r>
        <w:t xml:space="preserve">; журнал Docker за время установки не содержит ни одного обращения к реестру; </w:t>
      </w:r>
      <w:r>
        <w:rPr>
          <w:rFonts w:ascii="Consolas" w:hAnsi="Consolas"/>
          <w:sz w:val="20"/>
        </w:rPr>
        <w:t>/health</w:t>
      </w:r>
      <w:r>
        <w:t xml:space="preserve"> ok, страница входа 200, e2e-сценарий «полный проход» ДДС проходит.</w:t>
      </w:r>
    </w:p>
    <w:p w14:paraId="528EBC08" w14:textId="77777777" w:rsidR="008F7960" w:rsidRDefault="000E62BD">
      <w:pPr>
        <w:pStyle w:val="21"/>
      </w:pPr>
      <w:bookmarkStart w:id="26" w:name="_Toc241181273"/>
      <w:r>
        <w:t>7. Резервное копирование и восстановление</w:t>
      </w:r>
      <w:bookmarkEnd w:id="26"/>
    </w:p>
    <w:p w14:paraId="48D057D9" w14:textId="77777777" w:rsidR="008F7960" w:rsidRDefault="000E62BD">
      <w:r>
        <w:t xml:space="preserve">Копии создаются ежесуточно сервисом </w:t>
      </w:r>
      <w:r>
        <w:rPr>
          <w:rFonts w:ascii="Consolas" w:hAnsi="Consolas"/>
          <w:sz w:val="20"/>
        </w:rPr>
        <w:t>backup</w:t>
      </w:r>
      <w:r>
        <w:t xml:space="preserve"> в том </w:t>
      </w:r>
      <w:r>
        <w:rPr>
          <w:rFonts w:ascii="Consolas" w:hAnsi="Consolas"/>
          <w:sz w:val="20"/>
        </w:rPr>
        <w:t>backups</w:t>
      </w:r>
      <w:r>
        <w:t xml:space="preserve">; время задаётся </w:t>
      </w:r>
      <w:r>
        <w:rPr>
          <w:rFonts w:ascii="Consolas" w:hAnsi="Consolas"/>
          <w:sz w:val="20"/>
        </w:rPr>
        <w:t>BACKUP_TIME</w:t>
      </w:r>
      <w:r>
        <w:t xml:space="preserve">, число хранимых копий </w:t>
      </w:r>
      <w:r>
        <w:rPr>
          <w:rFonts w:ascii="Consolas" w:hAnsi="Consolas"/>
          <w:sz w:val="20"/>
        </w:rPr>
        <w:t>BACKUP_KEEP</w:t>
      </w:r>
      <w:r>
        <w:t>. Копию можно создать вручную в кабинете администратора.</w:t>
      </w:r>
    </w:p>
    <w:p w14:paraId="7BC6EA9B" w14:textId="77777777" w:rsidR="008F7960" w:rsidRDefault="000E62BD">
      <w:r>
        <w:t>Проверка восстановления:</w:t>
      </w:r>
    </w:p>
    <w:p w14:paraId="19234727" w14:textId="77777777" w:rsidR="008F7960" w:rsidRDefault="000E62BD">
      <w:r>
        <w:rPr>
          <w:rFonts w:ascii="Consolas" w:hAnsi="Consolas"/>
          <w:sz w:val="18"/>
        </w:rPr>
        <w:t>./scripts/restore_test.sh</w:t>
      </w:r>
    </w:p>
    <w:p w14:paraId="796D6CF8" w14:textId="77777777" w:rsidR="008F7960" w:rsidRDefault="000E62BD">
      <w:r>
        <w:t xml:space="preserve">Скрипт разворачивает последнюю копию в отдельную базу и проверяет, что данные читаются. Полное восстановление: остановить приложение, восстановить базу из копии, распаковать файлы тома </w:t>
      </w:r>
      <w:r>
        <w:rPr>
          <w:rFonts w:ascii="Consolas" w:hAnsi="Consolas"/>
          <w:sz w:val="20"/>
        </w:rPr>
        <w:t>storage</w:t>
      </w:r>
      <w:r>
        <w:t>, запустить приложение.</w:t>
      </w:r>
    </w:p>
    <w:p w14:paraId="75FA6312" w14:textId="77777777" w:rsidR="008F7960" w:rsidRDefault="000E62BD">
      <w:pPr>
        <w:pStyle w:val="21"/>
      </w:pPr>
      <w:bookmarkStart w:id="27" w:name="_Toc241181274"/>
      <w:r>
        <w:t>8. Обновление</w:t>
      </w:r>
      <w:bookmarkEnd w:id="27"/>
    </w:p>
    <w:p w14:paraId="21B7A8D8" w14:textId="77777777" w:rsidR="008F7960" w:rsidRDefault="000E62BD">
      <w:r>
        <w:rPr>
          <w:rFonts w:ascii="Consolas" w:hAnsi="Consolas"/>
          <w:sz w:val="18"/>
        </w:rPr>
        <w:t>git pull</w:t>
      </w:r>
      <w:r>
        <w:rPr>
          <w:rFonts w:ascii="Consolas" w:hAnsi="Consolas"/>
          <w:sz w:val="18"/>
        </w:rPr>
        <w:br/>
        <w:t>docker compose up -d --build</w:t>
      </w:r>
      <w:r>
        <w:rPr>
          <w:rFonts w:ascii="Consolas" w:hAnsi="Consolas"/>
          <w:sz w:val="18"/>
        </w:rPr>
        <w:br/>
        <w:t>docker compose exec backend alembic upgrade head</w:t>
      </w:r>
    </w:p>
    <w:p w14:paraId="1DD53153" w14:textId="77777777" w:rsidR="008F7960" w:rsidRDefault="000E62BD">
      <w:r>
        <w:t>Миграции базы выполняются автоматически при старте бэкенда; команда нужна только при ручном обновлении.</w:t>
      </w:r>
    </w:p>
    <w:p w14:paraId="16D2023D" w14:textId="77777777" w:rsidR="008F7960" w:rsidRDefault="000E62BD">
      <w:r>
        <w:t xml:space="preserve">Если обновление сменило голосовой движок (например, появился </w:t>
      </w:r>
      <w:r>
        <w:rPr>
          <w:rFonts w:ascii="Consolas" w:hAnsi="Consolas"/>
          <w:sz w:val="20"/>
        </w:rPr>
        <w:t>tts/silero_v4_ru.pt</w:t>
      </w:r>
      <w:r>
        <w:t>), уже озвученные реплики остаются в старом голосе — переозвучить их текущим движком:</w:t>
      </w:r>
    </w:p>
    <w:p w14:paraId="11ACA3C6" w14:textId="77777777" w:rsidR="008F7960" w:rsidRDefault="000E62BD">
      <w:r>
        <w:rPr>
          <w:rFonts w:ascii="Consolas" w:hAnsi="Consolas"/>
          <w:sz w:val="18"/>
        </w:rPr>
        <w:t>./scripts/fetch_models.sh --only tts</w:t>
      </w:r>
      <w:r>
        <w:rPr>
          <w:rFonts w:ascii="Consolas" w:hAnsi="Consolas"/>
          <w:sz w:val="18"/>
        </w:rPr>
        <w:br/>
        <w:t>docker compose exec worker python -m app.scripts.revoice --dry-run   # сколько реплик</w:t>
      </w:r>
      <w:r>
        <w:rPr>
          <w:rFonts w:ascii="Consolas" w:hAnsi="Consolas"/>
          <w:sz w:val="18"/>
        </w:rPr>
        <w:br/>
        <w:t>docker compose exec worker python -m app.scripts.revoice</w:t>
      </w:r>
    </w:p>
    <w:p w14:paraId="27138C97" w14:textId="77777777" w:rsidR="008F7960" w:rsidRDefault="000E62BD">
      <w:r>
        <w:t>Записи, загруженные преподавателем вручную, команда не трогает.</w:t>
      </w:r>
    </w:p>
    <w:p w14:paraId="34055665" w14:textId="77777777" w:rsidR="008F7960" w:rsidRDefault="000E62BD">
      <w:pPr>
        <w:pStyle w:val="21"/>
      </w:pPr>
      <w:bookmarkStart w:id="28" w:name="_Toc241181275"/>
      <w:r>
        <w:lastRenderedPageBreak/>
        <w:t>9. Частые проблемы</w:t>
      </w:r>
      <w:bookmarkEnd w:id="28"/>
    </w:p>
    <w:tbl>
      <w:tblPr>
        <w:tblStyle w:val="aff0"/>
        <w:tblW w:w="0" w:type="auto"/>
        <w:tblLook w:val="04A0" w:firstRow="1" w:lastRow="0" w:firstColumn="1" w:lastColumn="0" w:noHBand="0" w:noVBand="1"/>
      </w:tblPr>
      <w:tblGrid>
        <w:gridCol w:w="5128"/>
        <w:gridCol w:w="5128"/>
      </w:tblGrid>
      <w:tr w:rsidR="008F7960" w14:paraId="4587BC44" w14:textId="77777777">
        <w:tc>
          <w:tcPr>
            <w:tcW w:w="5128" w:type="dxa"/>
          </w:tcPr>
          <w:p w14:paraId="4BD03CDA" w14:textId="77777777" w:rsidR="008F7960" w:rsidRDefault="000E62BD">
            <w:r>
              <w:rPr>
                <w:b/>
                <w:sz w:val="18"/>
              </w:rPr>
              <w:t>Симптом</w:t>
            </w:r>
          </w:p>
        </w:tc>
        <w:tc>
          <w:tcPr>
            <w:tcW w:w="5128" w:type="dxa"/>
          </w:tcPr>
          <w:p w14:paraId="0EBB6113" w14:textId="77777777" w:rsidR="008F7960" w:rsidRDefault="000E62BD">
            <w:r>
              <w:rPr>
                <w:b/>
                <w:sz w:val="18"/>
              </w:rPr>
              <w:t>Причина и решение</w:t>
            </w:r>
          </w:p>
        </w:tc>
      </w:tr>
      <w:tr w:rsidR="008F7960" w14:paraId="0CF01F04" w14:textId="77777777">
        <w:tc>
          <w:tcPr>
            <w:tcW w:w="5128" w:type="dxa"/>
          </w:tcPr>
          <w:p w14:paraId="034E568C" w14:textId="77777777" w:rsidR="008F7960" w:rsidRDefault="000E62BD">
            <w:r>
              <w:rPr>
                <w:sz w:val="18"/>
              </w:rPr>
              <w:t>Браузер предупреждает о сертификате</w:t>
            </w:r>
          </w:p>
        </w:tc>
        <w:tc>
          <w:tcPr>
            <w:tcW w:w="5128" w:type="dxa"/>
          </w:tcPr>
          <w:p w14:paraId="6F5AE42A" w14:textId="77777777" w:rsidR="008F7960" w:rsidRDefault="000E62BD">
            <w:r>
              <w:rPr>
                <w:sz w:val="18"/>
              </w:rPr>
              <w:t xml:space="preserve">Установить корневой сертификат из тома </w:t>
            </w:r>
            <w:r>
              <w:rPr>
                <w:rFonts w:ascii="Consolas" w:hAnsi="Consolas"/>
                <w:sz w:val="18"/>
              </w:rPr>
              <w:t>certs</w:t>
            </w:r>
          </w:p>
        </w:tc>
      </w:tr>
      <w:tr w:rsidR="008F7960" w14:paraId="505B2445" w14:textId="77777777">
        <w:tc>
          <w:tcPr>
            <w:tcW w:w="5128" w:type="dxa"/>
          </w:tcPr>
          <w:p w14:paraId="72E29B51" w14:textId="77777777" w:rsidR="008F7960" w:rsidRDefault="000E62BD">
            <w:r>
              <w:rPr>
                <w:sz w:val="18"/>
              </w:rPr>
              <w:t>Звонок не приходит в браузер</w:t>
            </w:r>
          </w:p>
        </w:tc>
        <w:tc>
          <w:tcPr>
            <w:tcW w:w="5128" w:type="dxa"/>
          </w:tcPr>
          <w:p w14:paraId="7A6D5B79" w14:textId="77777777" w:rsidR="008F7960" w:rsidRDefault="000E62BD">
            <w:r>
              <w:rPr>
                <w:sz w:val="18"/>
              </w:rPr>
              <w:t xml:space="preserve">Проверить </w:t>
            </w:r>
            <w:r>
              <w:rPr>
                <w:rFonts w:ascii="Consolas" w:hAnsi="Consolas"/>
                <w:sz w:val="18"/>
              </w:rPr>
              <w:t>TELEPHONY_ENABLED</w:t>
            </w:r>
            <w:r>
              <w:rPr>
                <w:sz w:val="18"/>
              </w:rPr>
              <w:t xml:space="preserve">, профиль </w:t>
            </w:r>
            <w:r>
              <w:rPr>
                <w:rFonts w:ascii="Consolas" w:hAnsi="Consolas"/>
                <w:sz w:val="18"/>
              </w:rPr>
              <w:t>telephony</w:t>
            </w:r>
            <w:r>
              <w:rPr>
                <w:sz w:val="18"/>
              </w:rPr>
              <w:t>, доступность порта SIP и диапазона медиапортов</w:t>
            </w:r>
          </w:p>
        </w:tc>
      </w:tr>
      <w:tr w:rsidR="008F7960" w14:paraId="4E28C06A" w14:textId="77777777">
        <w:tc>
          <w:tcPr>
            <w:tcW w:w="5128" w:type="dxa"/>
          </w:tcPr>
          <w:p w14:paraId="538B59E2" w14:textId="77777777" w:rsidR="008F7960" w:rsidRDefault="000E62BD">
            <w:r>
              <w:rPr>
                <w:sz w:val="18"/>
              </w:rPr>
              <w:t>Заявитель отвечает не по теме или молчит</w:t>
            </w:r>
          </w:p>
        </w:tc>
        <w:tc>
          <w:tcPr>
            <w:tcW w:w="5128" w:type="dxa"/>
          </w:tcPr>
          <w:p w14:paraId="240425BE" w14:textId="77777777" w:rsidR="008F7960" w:rsidRDefault="000E62BD">
            <w:r>
              <w:rPr>
                <w:sz w:val="18"/>
              </w:rPr>
              <w:t xml:space="preserve">Проверить, что поднят профиль </w:t>
            </w:r>
            <w:r>
              <w:rPr>
                <w:rFonts w:ascii="Consolas" w:hAnsi="Consolas"/>
                <w:sz w:val="18"/>
              </w:rPr>
              <w:t>ai</w:t>
            </w:r>
            <w:r>
              <w:rPr>
                <w:sz w:val="18"/>
              </w:rPr>
              <w:t xml:space="preserve"> и модели скачаны; при недоступной модели система переходит на утверждённые реплики и сообщает об этом</w:t>
            </w:r>
          </w:p>
        </w:tc>
      </w:tr>
      <w:tr w:rsidR="008F7960" w14:paraId="696E4D96" w14:textId="77777777">
        <w:tc>
          <w:tcPr>
            <w:tcW w:w="5128" w:type="dxa"/>
          </w:tcPr>
          <w:p w14:paraId="0C6A8CE9" w14:textId="77777777" w:rsidR="008F7960" w:rsidRDefault="000E62BD">
            <w:r>
              <w:rPr>
                <w:sz w:val="18"/>
              </w:rPr>
              <w:t>Оценка не проверяет грамотность</w:t>
            </w:r>
          </w:p>
        </w:tc>
        <w:tc>
          <w:tcPr>
            <w:tcW w:w="5128" w:type="dxa"/>
          </w:tcPr>
          <w:p w14:paraId="6EAC776C" w14:textId="77777777" w:rsidR="008F7960" w:rsidRDefault="000E62BD">
            <w:r>
              <w:rPr>
                <w:sz w:val="18"/>
              </w:rPr>
              <w:t xml:space="preserve">Недоступен сервис </w:t>
            </w:r>
            <w:r>
              <w:rPr>
                <w:rFonts w:ascii="Consolas" w:hAnsi="Consolas"/>
                <w:sz w:val="18"/>
              </w:rPr>
              <w:t>languagetool</w:t>
            </w:r>
            <w:r>
              <w:rPr>
                <w:sz w:val="18"/>
              </w:rPr>
              <w:t>: составляющая помечается «не проверено», остальная оценка работает</w:t>
            </w:r>
          </w:p>
        </w:tc>
      </w:tr>
      <w:tr w:rsidR="008F7960" w14:paraId="09950582" w14:textId="77777777">
        <w:tc>
          <w:tcPr>
            <w:tcW w:w="5128" w:type="dxa"/>
          </w:tcPr>
          <w:p w14:paraId="47A36E4D" w14:textId="77777777" w:rsidR="008F7960" w:rsidRDefault="000E62BD">
            <w:r>
              <w:rPr>
                <w:sz w:val="18"/>
              </w:rPr>
              <w:t>Долгий первый ответ после запуска</w:t>
            </w:r>
          </w:p>
        </w:tc>
        <w:tc>
          <w:tcPr>
            <w:tcW w:w="5128" w:type="dxa"/>
          </w:tcPr>
          <w:p w14:paraId="63CB4EA5" w14:textId="77777777" w:rsidR="008F7960" w:rsidRDefault="000E62BD">
            <w:r>
              <w:rPr>
                <w:sz w:val="18"/>
              </w:rPr>
              <w:t>Модели прогреваются; повторные ответы быстрее</w:t>
            </w:r>
          </w:p>
        </w:tc>
      </w:tr>
      <w:tr w:rsidR="008F7960" w14:paraId="30DDF788" w14:textId="77777777">
        <w:tc>
          <w:tcPr>
            <w:tcW w:w="5128" w:type="dxa"/>
          </w:tcPr>
          <w:p w14:paraId="3500FF7A" w14:textId="77777777" w:rsidR="008F7960" w:rsidRDefault="000E62BD">
            <w:r>
              <w:rPr>
                <w:sz w:val="18"/>
              </w:rPr>
              <w:t>Не хватает памяти на ноутбуке</w:t>
            </w:r>
          </w:p>
        </w:tc>
        <w:tc>
          <w:tcPr>
            <w:tcW w:w="5128" w:type="dxa"/>
          </w:tcPr>
          <w:p w14:paraId="0255CE74" w14:textId="77777777" w:rsidR="008F7960" w:rsidRDefault="000E62BD">
            <w:r>
              <w:rPr>
                <w:sz w:val="18"/>
              </w:rPr>
              <w:t xml:space="preserve">Запускать без профиля </w:t>
            </w:r>
            <w:r>
              <w:rPr>
                <w:rFonts w:ascii="Consolas" w:hAnsi="Consolas"/>
                <w:sz w:val="18"/>
              </w:rPr>
              <w:t>ai</w:t>
            </w:r>
          </w:p>
        </w:tc>
      </w:tr>
    </w:tbl>
    <w:p w14:paraId="4E6DE982" w14:textId="77777777" w:rsidR="008F7960" w:rsidRDefault="000E62BD">
      <w:r>
        <w:br w:type="page"/>
      </w:r>
    </w:p>
    <w:p w14:paraId="69A40D8B" w14:textId="77777777" w:rsidR="008F7960" w:rsidRDefault="000E62BD">
      <w:pPr>
        <w:pStyle w:val="1"/>
      </w:pPr>
      <w:bookmarkStart w:id="29" w:name="_Toc241181276"/>
      <w:r>
        <w:lastRenderedPageBreak/>
        <w:t>5. Руководство пользователя</w:t>
      </w:r>
      <w:bookmarkEnd w:id="29"/>
    </w:p>
    <w:p w14:paraId="55A88E39" w14:textId="77777777" w:rsidR="008F7960" w:rsidRDefault="000E62BD">
      <w:r>
        <w:t>Как пользоваться тренажёром. Разделы по ролям: обучающийся, преподаватель, администратор.</w:t>
      </w:r>
    </w:p>
    <w:p w14:paraId="3E64FCCB" w14:textId="77777777" w:rsidR="008F7960" w:rsidRDefault="000E62BD">
      <w:r>
        <w:t>Вход: откройте адрес системы, введите логин и пароль, выданные администратором. При первом входе система попросит сменить пароль.</w:t>
      </w:r>
    </w:p>
    <w:p w14:paraId="4342DAA7" w14:textId="77777777" w:rsidR="008F7960" w:rsidRDefault="000E62BD">
      <w:pPr>
        <w:pStyle w:val="21"/>
      </w:pPr>
      <w:bookmarkStart w:id="30" w:name="_Toc241181277"/>
      <w:r>
        <w:t>Обучающийся</w:t>
      </w:r>
      <w:bookmarkEnd w:id="30"/>
    </w:p>
    <w:p w14:paraId="76CB0983" w14:textId="77777777" w:rsidR="008F7960" w:rsidRDefault="000E62BD">
      <w:pPr>
        <w:pStyle w:val="31"/>
      </w:pPr>
      <w:r>
        <w:t>Мои задания</w:t>
      </w:r>
    </w:p>
    <w:p w14:paraId="6638E66A" w14:textId="77777777" w:rsidR="008F7960" w:rsidRDefault="000E62BD">
      <w:r>
        <w:t>После входа видно активное занятие и список назначенных. Кнопка «Перейти к рабочему месту» открывает эмулятор.</w:t>
      </w:r>
    </w:p>
    <w:p w14:paraId="2FEC6C37" w14:textId="77777777" w:rsidR="008F7960" w:rsidRDefault="000E62BD">
      <w:pPr>
        <w:pStyle w:val="31"/>
      </w:pPr>
      <w:r>
        <w:t>Рабочее место ДДС: реагирование на карточку</w:t>
      </w:r>
    </w:p>
    <w:p w14:paraId="1C004F8D" w14:textId="77777777" w:rsidR="008F7960" w:rsidRDefault="000E62BD">
      <w:pPr>
        <w:pStyle w:val="a"/>
      </w:pPr>
      <w:r>
        <w:t>В журнале появляются карточки происшествий вашей службы. У каждой идёт таймер принятия.</w:t>
      </w:r>
    </w:p>
    <w:p w14:paraId="52F89855" w14:textId="77777777" w:rsidR="008F7960" w:rsidRDefault="000E62BD">
      <w:pPr>
        <w:pStyle w:val="a"/>
      </w:pPr>
      <w:r>
        <w:t>Откройте карточку: слева заявитель, адрес и описание, справа признаки происшествия и флаги,</w:t>
      </w:r>
    </w:p>
    <w:p w14:paraId="25F8D2FE" w14:textId="77777777" w:rsidR="008F7960" w:rsidRDefault="000E62BD">
      <w:r>
        <w:t>внизу полоса служб.</w:t>
      </w:r>
    </w:p>
    <w:p w14:paraId="55C31325" w14:textId="77777777" w:rsidR="008F7960" w:rsidRDefault="000E62BD">
      <w:pPr>
        <w:pStyle w:val="a"/>
      </w:pPr>
      <w:r>
        <w:t xml:space="preserve">Во вкладке своей службы нажмите карандаш и поставьте </w:t>
      </w:r>
      <w:r>
        <w:rPr>
          <w:b/>
        </w:rPr>
        <w:t>«Принята»</w:t>
      </w:r>
      <w:r>
        <w:t xml:space="preserve"> или </w:t>
      </w:r>
      <w:r>
        <w:rPr>
          <w:b/>
        </w:rPr>
        <w:t>«Не принята»</w:t>
      </w:r>
      <w:r>
        <w:t>.</w:t>
      </w:r>
    </w:p>
    <w:p w14:paraId="37C2471C" w14:textId="77777777" w:rsidR="008F7960" w:rsidRDefault="000E62BD">
      <w:r>
        <w:t>При отказе обязательно выберите причину и напишите комментарий: что именно не в вашей компетенции и кому передана информация.</w:t>
      </w:r>
    </w:p>
    <w:p w14:paraId="332EE0C1" w14:textId="77777777" w:rsidR="008F7960" w:rsidRDefault="000E62BD">
      <w:pPr>
        <w:pStyle w:val="a"/>
      </w:pPr>
      <w:r>
        <w:t>Дальше ведите ход работ по одному шагу, как на АРМ-112: «Начало реагирования» (здесь указывается номер наряда), «Прибытие»,</w:t>
      </w:r>
    </w:p>
    <w:p w14:paraId="28710EF3" w14:textId="77777777" w:rsidR="008F7960" w:rsidRDefault="000E62BD">
      <w:r>
        <w:t>«Проведение работ», «Работы завершены». Комментарий поясняет, что сделано.</w:t>
      </w:r>
    </w:p>
    <w:p w14:paraId="14575B05" w14:textId="77777777" w:rsidR="008F7960" w:rsidRDefault="000E62BD">
      <w:pPr>
        <w:pStyle w:val="a"/>
      </w:pPr>
      <w:r>
        <w:t>Если работы не проводились, поставьте «Отказ от выполнения работ» с комментарием.</w:t>
      </w:r>
    </w:p>
    <w:p w14:paraId="764B8104" w14:textId="77777777" w:rsidR="008F7960" w:rsidRDefault="000E62BD">
      <w:r>
        <w:t xml:space="preserve">Горячие клавиши: </w:t>
      </w:r>
      <w:r>
        <w:rPr>
          <w:rFonts w:ascii="Consolas" w:hAnsi="Consolas"/>
          <w:sz w:val="20"/>
        </w:rPr>
        <w:t>Alt+A</w:t>
      </w:r>
      <w:r>
        <w:t xml:space="preserve"> принять, </w:t>
      </w:r>
      <w:r>
        <w:rPr>
          <w:rFonts w:ascii="Consolas" w:hAnsi="Consolas"/>
          <w:sz w:val="20"/>
        </w:rPr>
        <w:t>Alt+R</w:t>
      </w:r>
      <w:r>
        <w:t xml:space="preserve"> не принять, </w:t>
      </w:r>
      <w:r>
        <w:rPr>
          <w:rFonts w:ascii="Consolas" w:hAnsi="Consolas"/>
          <w:sz w:val="20"/>
        </w:rPr>
        <w:t>Ctrl+Enter</w:t>
      </w:r>
      <w:r>
        <w:t xml:space="preserve"> сохранить, </w:t>
      </w:r>
      <w:r>
        <w:rPr>
          <w:rFonts w:ascii="Consolas" w:hAnsi="Consolas"/>
          <w:sz w:val="20"/>
        </w:rPr>
        <w:t>?</w:t>
      </w:r>
      <w:r>
        <w:t xml:space="preserve"> подсказка.</w:t>
      </w:r>
    </w:p>
    <w:p w14:paraId="49A16B1E" w14:textId="77777777" w:rsidR="008F7960" w:rsidRDefault="000E62BD">
      <w:r>
        <w:rPr>
          <w:b/>
        </w:rPr>
        <w:t>Важно:</w:t>
      </w:r>
      <w:r>
        <w:t xml:space="preserve"> первичный статус нужно поставить в течение норматива, по умолчанию 30 секунд. Если не успеть, карточка получает отметку «Не оповещено», и это учитывается в оценке.</w:t>
      </w:r>
    </w:p>
    <w:p w14:paraId="509730B2" w14:textId="77777777" w:rsidR="008F7960" w:rsidRDefault="000E62BD">
      <w:pPr>
        <w:pStyle w:val="31"/>
      </w:pPr>
      <w:r>
        <w:t>Рабочее место оператора: приём вызова</w:t>
      </w:r>
    </w:p>
    <w:p w14:paraId="5333EB7D" w14:textId="77777777" w:rsidR="008F7960" w:rsidRDefault="000E62BD">
      <w:pPr>
        <w:pStyle w:val="a"/>
      </w:pPr>
      <w:r>
        <w:t>Поступает вызов, нажмите «Ответить».</w:t>
      </w:r>
    </w:p>
    <w:p w14:paraId="09DDF78D" w14:textId="77777777" w:rsidR="008F7960" w:rsidRDefault="000E62BD">
      <w:pPr>
        <w:pStyle w:val="a"/>
      </w:pPr>
      <w:r>
        <w:t>Разговаривайте с заявителем: говорите в гарнитуру или пишите в поле разговора. Спрашивайте по</w:t>
      </w:r>
    </w:p>
    <w:p w14:paraId="236E873C" w14:textId="77777777" w:rsidR="008F7960" w:rsidRDefault="000E62BD">
      <w:r>
        <w:t>существу: что случилось, точный адрес, есть ли пострадавшие, есть ли угроза, как зовут заявителя.</w:t>
      </w:r>
    </w:p>
    <w:p w14:paraId="6246C650" w14:textId="77777777" w:rsidR="008F7960" w:rsidRDefault="000E62BD">
      <w:pPr>
        <w:pStyle w:val="a"/>
      </w:pPr>
      <w:r>
        <w:t>Заполняйте карточку по ходу разговора: фамилия и статус заявителя (очевидец, пострадавший,</w:t>
      </w:r>
    </w:p>
    <w:p w14:paraId="5032C9C5" w14:textId="77777777" w:rsidR="008F7960" w:rsidRDefault="000E62BD">
      <w:r>
        <w:t>родственник, знакомый, ребёнок, участник), адрес (округ и район подставятся по улице), описание со слов заявителя.</w:t>
      </w:r>
    </w:p>
    <w:p w14:paraId="47737B2F" w14:textId="77777777" w:rsidR="008F7960" w:rsidRDefault="000E62BD">
      <w:pPr>
        <w:pStyle w:val="a"/>
      </w:pPr>
      <w:r>
        <w:lastRenderedPageBreak/>
        <w:t>Тип происшествия: наберите часть слова в строке «что случилось?» — «газ оборуд» найдёт «Запах</w:t>
      </w:r>
    </w:p>
    <w:p w14:paraId="34499424" w14:textId="77777777" w:rsidR="008F7960" w:rsidRDefault="000E62BD">
      <w:r>
        <w:t>от газового оборудования», Enter выберет первый вариант, опросная карта заполнится сама; либо «по группам» и дальше по кнопкам. Пока тип не выбран, под картой написано, что уточнить.</w:t>
      </w:r>
    </w:p>
    <w:p w14:paraId="05C4E94C" w14:textId="77777777" w:rsidR="008F7960" w:rsidRDefault="000E62BD">
      <w:pPr>
        <w:pStyle w:val="a"/>
      </w:pPr>
      <w:r>
        <w:t>«Пострадавшие» спросит, сколько их. Службы подставятся автоматически по признакам; «+» в</w:t>
      </w:r>
    </w:p>
    <w:p w14:paraId="6E36AF45" w14:textId="77777777" w:rsidR="008F7960" w:rsidRDefault="000E62BD">
      <w:r>
        <w:t>полосе служб открывает окно «Добавьте службы» с поиском — автоматические подсвечены синим и не снимаются, остальные добавляются и убираются щелчком, «Сохранить и закрыть».</w:t>
      </w:r>
    </w:p>
    <w:p w14:paraId="42EEDFC7" w14:textId="77777777" w:rsidR="008F7960" w:rsidRDefault="000E62BD">
      <w:pPr>
        <w:pStyle w:val="a"/>
      </w:pPr>
      <w:r>
        <w:t>Если заявитель бросил трубку или связи нет, отметьте это кнопками «срыв звонка» или «нет</w:t>
      </w:r>
    </w:p>
    <w:p w14:paraId="610BBCEB" w14:textId="77777777" w:rsidR="008F7960" w:rsidRDefault="000E62BD">
      <w:r>
        <w:t>контакта».</w:t>
      </w:r>
    </w:p>
    <w:p w14:paraId="1A5B653B" w14:textId="77777777" w:rsidR="008F7960" w:rsidRDefault="000E62BD">
      <w:pPr>
        <w:pStyle w:val="a"/>
      </w:pPr>
      <w:r>
        <w:t>Нажмите «Сохранить» и подтвердите «Оповестить и сохранить карточку» (Ctrl+Enter дважды).</w:t>
      </w:r>
    </w:p>
    <w:p w14:paraId="3F474474" w14:textId="77777777" w:rsidR="008F7960" w:rsidRDefault="000E62BD">
      <w:pPr>
        <w:pStyle w:val="31"/>
      </w:pPr>
      <w:r>
        <w:t>Разбор</w:t>
      </w:r>
    </w:p>
    <w:p w14:paraId="2C19DC93" w14:textId="77777777" w:rsidR="008F7960" w:rsidRDefault="000E62BD">
      <w:r>
        <w:t>Сразу после завершения открывается разбор: итоговый балл, из чего он сложился, что сделано верно, какие ошибки сработали и почему, время против норматива, стенограмма разговора и запись. Читайте объяснения: они написаны словами памятки, по которой работают настоящие диспетчеры.</w:t>
      </w:r>
    </w:p>
    <w:p w14:paraId="772FC359" w14:textId="77777777" w:rsidR="008F7960" w:rsidRDefault="000E62BD">
      <w:pPr>
        <w:pStyle w:val="31"/>
      </w:pPr>
      <w:r>
        <w:t>Мой прогресс</w:t>
      </w:r>
    </w:p>
    <w:p w14:paraId="7E662643" w14:textId="77777777" w:rsidR="008F7960" w:rsidRDefault="000E62BD">
      <w:r>
        <w:t>Динамика баллов, время, сильные и слабые группы происшествий, частые ошибки и рекомендации.</w:t>
      </w:r>
    </w:p>
    <w:p w14:paraId="2FD6DF23" w14:textId="77777777" w:rsidR="008F7960" w:rsidRDefault="000E62BD">
      <w:pPr>
        <w:pStyle w:val="31"/>
      </w:pPr>
      <w:r>
        <w:t>Справочник</w:t>
      </w:r>
    </w:p>
    <w:p w14:paraId="613B12DC" w14:textId="77777777" w:rsidR="008F7960" w:rsidRDefault="000E62BD">
      <w:r>
        <w:t>Памятка «Работа на АРМ-112» целиком, постранично, и методические материалы, которые загрузил преподаватель, — тоже целиком. Ниже поиск по словам сразу по памятке, материалам и классификатору происшествий; из результата открывается сам документ.</w:t>
      </w:r>
    </w:p>
    <w:p w14:paraId="324F7743" w14:textId="77777777" w:rsidR="008F7960" w:rsidRDefault="000E62BD">
      <w:pPr>
        <w:pStyle w:val="21"/>
      </w:pPr>
      <w:bookmarkStart w:id="31" w:name="_Toc241181278"/>
      <w:r>
        <w:t>Преподаватель</w:t>
      </w:r>
      <w:bookmarkEnd w:id="31"/>
    </w:p>
    <w:p w14:paraId="2D9F0A0D" w14:textId="77777777" w:rsidR="008F7960" w:rsidRDefault="000E62BD">
      <w:pPr>
        <w:pStyle w:val="31"/>
      </w:pPr>
      <w:r>
        <w:t>Занятие</w:t>
      </w:r>
    </w:p>
    <w:p w14:paraId="49515DDA" w14:textId="77777777" w:rsidR="008F7960" w:rsidRDefault="000E62BD">
      <w:pPr>
        <w:pStyle w:val="a"/>
      </w:pPr>
      <w:r>
        <w:t>«Занятия» → «Создать».</w:t>
      </w:r>
    </w:p>
    <w:p w14:paraId="518A58D3" w14:textId="77777777" w:rsidR="008F7960" w:rsidRDefault="000E62BD">
      <w:pPr>
        <w:pStyle w:val="a"/>
      </w:pPr>
      <w:r>
        <w:t>Выберите режим (реагирование на карточку или приём вызова), группу, категории происшествий,</w:t>
      </w:r>
    </w:p>
    <w:p w14:paraId="437E6E52" w14:textId="77777777" w:rsidR="008F7960" w:rsidRDefault="000E62BD">
      <w:r>
        <w:t>сложность, профиль службы, норматив и порог зачёта. Подсказки можно выключить для аттестации.</w:t>
      </w:r>
    </w:p>
    <w:p w14:paraId="645B0732" w14:textId="77777777" w:rsidR="008F7960" w:rsidRDefault="000E62BD">
      <w:pPr>
        <w:pStyle w:val="a"/>
      </w:pPr>
      <w:r>
        <w:t>«Начать занятие»: обучающиеся получают карточки или вызовы.</w:t>
      </w:r>
    </w:p>
    <w:p w14:paraId="132FE6FA" w14:textId="77777777" w:rsidR="008F7960" w:rsidRDefault="000E62BD">
      <w:pPr>
        <w:pStyle w:val="a"/>
      </w:pPr>
      <w:r>
        <w:t>Во время занятия открыт живой мониторинг: у каждого обучающегося видно состояние, таймер и</w:t>
      </w:r>
    </w:p>
    <w:p w14:paraId="2FBCC82F" w14:textId="77777777" w:rsidR="008F7960" w:rsidRDefault="000E62BD">
      <w:r>
        <w:t>последний балл. Можно открыть его попытку и смотреть в реальном времени.</w:t>
      </w:r>
    </w:p>
    <w:p w14:paraId="785871DC" w14:textId="77777777" w:rsidR="008F7960" w:rsidRDefault="000E62BD">
      <w:pPr>
        <w:pStyle w:val="a"/>
      </w:pPr>
      <w:r>
        <w:lastRenderedPageBreak/>
        <w:t>«Завершить занятие», затем «Отчёт».</w:t>
      </w:r>
    </w:p>
    <w:p w14:paraId="74150D5D" w14:textId="77777777" w:rsidR="008F7960" w:rsidRDefault="000E62BD">
      <w:pPr>
        <w:pStyle w:val="31"/>
      </w:pPr>
      <w:r>
        <w:t>Отчёт</w:t>
      </w:r>
    </w:p>
    <w:p w14:paraId="66AEA025" w14:textId="77777777" w:rsidR="008F7960" w:rsidRDefault="000E62BD">
      <w:r>
        <w:t>По каждому обучающемуся: число попыток, средний балл, среднее время, отклонение от норматива, ошибки и грамотность. Строка раскрывается до отдельных попыток; у попытки колонка «Действия» раскрывает, что обучающийся делал и когда: статусы с нарядом и комментарием, отметки ошибок в карточке, звонки в службы, в приёме вызова — вопросы заявителю. Отчёт выгружается в PDF, Excel и CSV, действия попадают в выгрузку.</w:t>
      </w:r>
    </w:p>
    <w:p w14:paraId="544292EB" w14:textId="77777777" w:rsidR="008F7960" w:rsidRDefault="000E62BD">
      <w:r>
        <w:t>Оценку можно изменить, указав причину: исходная оценка сохраняется, изменение фиксируется в журнале аудита и видно обучающемуся.</w:t>
      </w:r>
    </w:p>
    <w:p w14:paraId="190B154B" w14:textId="77777777" w:rsidR="008F7960" w:rsidRDefault="000E62BD">
      <w:pPr>
        <w:pStyle w:val="31"/>
      </w:pPr>
      <w:r>
        <w:t>Сценарии</w:t>
      </w:r>
    </w:p>
    <w:p w14:paraId="593CA281" w14:textId="77777777" w:rsidR="008F7960" w:rsidRDefault="000E62BD">
      <w:pPr>
        <w:pStyle w:val="a0"/>
      </w:pPr>
      <w:r>
        <w:t>«Сгенерировать»: опишите ситуацию фразой, выберите тип и сложность. Система подготовит сценарий:</w:t>
      </w:r>
    </w:p>
    <w:p w14:paraId="06331AEA" w14:textId="77777777" w:rsidR="008F7960" w:rsidRDefault="000E62BD">
      <w:r>
        <w:t>лист фактов заявителя, его реплики и эталон.</w:t>
      </w:r>
    </w:p>
    <w:p w14:paraId="719C33A2" w14:textId="77777777" w:rsidR="008F7960" w:rsidRDefault="000E62BD">
      <w:pPr>
        <w:pStyle w:val="a0"/>
      </w:pPr>
      <w:r>
        <w:t>Прослушайте реплики, поправьте текст, при необходимости загрузите свою запись голосом.</w:t>
      </w:r>
    </w:p>
    <w:p w14:paraId="1075C9A3" w14:textId="77777777" w:rsidR="008F7960" w:rsidRDefault="000E62BD">
      <w:pPr>
        <w:pStyle w:val="a0"/>
      </w:pPr>
      <w:r>
        <w:t>«Что исправить» плюс «Переделать»: система учтёт замечание и сделает новую версию, прежние</w:t>
      </w:r>
    </w:p>
    <w:p w14:paraId="11C52864" w14:textId="77777777" w:rsidR="008F7960" w:rsidRDefault="000E62BD">
      <w:r>
        <w:t>сохранятся.</w:t>
      </w:r>
    </w:p>
    <w:p w14:paraId="53AB4451" w14:textId="77777777" w:rsidR="008F7960" w:rsidRDefault="000E62BD">
      <w:pPr>
        <w:pStyle w:val="a0"/>
      </w:pPr>
      <w:r>
        <w:t>«Проверить грамотность» подсветит ошибки в текстах.</w:t>
      </w:r>
    </w:p>
    <w:p w14:paraId="6C68B5E8" w14:textId="77777777" w:rsidR="008F7960" w:rsidRDefault="000E62BD">
      <w:pPr>
        <w:pStyle w:val="a0"/>
      </w:pPr>
      <w:r>
        <w:t>«Утвердить» целиком или по частям. Только утверждённые сценарии попадают в занятия.</w:t>
      </w:r>
    </w:p>
    <w:p w14:paraId="0817875C" w14:textId="77777777" w:rsidR="008F7960" w:rsidRDefault="000E62BD">
      <w:pPr>
        <w:pStyle w:val="a0"/>
      </w:pPr>
      <w:r>
        <w:t>«Удалить»: сценарий, по которому никто не занимался, удаляется совсем; сценарий из прошлых</w:t>
      </w:r>
    </w:p>
    <w:p w14:paraId="09B0947D" w14:textId="77777777" w:rsidR="008F7960" w:rsidRDefault="000E62BD">
      <w:r>
        <w:t>занятий уходит в архив (фильтр «Статус: В архиве»), чтобы разборы этих занятий остались открытыми. Из архива сценарий можно «Восстановить».</w:t>
      </w:r>
    </w:p>
    <w:p w14:paraId="563D3E80" w14:textId="77777777" w:rsidR="008F7960" w:rsidRDefault="000E62BD">
      <w:pPr>
        <w:pStyle w:val="a0"/>
      </w:pPr>
      <w:r>
        <w:t>Сюда же можно загрузить методические материалы (PDF, DOCX, TXT): обучающиеся читают их в</w:t>
      </w:r>
    </w:p>
    <w:p w14:paraId="06938C18" w14:textId="77777777" w:rsidR="008F7960" w:rsidRDefault="000E62BD">
      <w:r>
        <w:t>«Справочнике» целиком и находят поиском, а генерация сценариев учитывает их как контекст.</w:t>
      </w:r>
    </w:p>
    <w:p w14:paraId="65723528" w14:textId="77777777" w:rsidR="008F7960" w:rsidRDefault="000E62BD">
      <w:pPr>
        <w:pStyle w:val="31"/>
      </w:pPr>
      <w:r>
        <w:t>Аналитика</w:t>
      </w:r>
    </w:p>
    <w:p w14:paraId="696E2176" w14:textId="77777777" w:rsidR="008F7960" w:rsidRDefault="000E62BD">
      <w:r>
        <w:t>Тепловая карта группы по категориям происшествий, динамика, типичные ошибки с пояснением, прогноз готовности к аттестации по каждому обучающемуся с объяснением, почему прогноз такой. Отдельная страница «Достоверность прогноза» показывает, насколько прогнозы совпадали с фактом.</w:t>
      </w:r>
    </w:p>
    <w:p w14:paraId="41069537" w14:textId="77777777" w:rsidR="008F7960" w:rsidRDefault="000E62BD">
      <w:pPr>
        <w:pStyle w:val="21"/>
      </w:pPr>
      <w:bookmarkStart w:id="32" w:name="_Toc241181279"/>
      <w:r>
        <w:t>Администратор</w:t>
      </w:r>
      <w:bookmarkEnd w:id="32"/>
    </w:p>
    <w:p w14:paraId="349747A8" w14:textId="77777777" w:rsidR="008F7960" w:rsidRDefault="000E62BD">
      <w:pPr>
        <w:pStyle w:val="a0"/>
      </w:pPr>
      <w:r>
        <w:rPr>
          <w:b/>
        </w:rPr>
        <w:t>Пользователи:</w:t>
      </w:r>
      <w:r>
        <w:t xml:space="preserve"> создание, роль, служба, блокировка, сброс пароля. Фамилия и имя скрыты, показ</w:t>
      </w:r>
    </w:p>
    <w:p w14:paraId="2AA4C85B" w14:textId="77777777" w:rsidR="008F7960" w:rsidRDefault="000E62BD">
      <w:r>
        <w:lastRenderedPageBreak/>
        <w:t>фиксируется в журнале аудита.</w:t>
      </w:r>
    </w:p>
    <w:p w14:paraId="0EA71A1C" w14:textId="77777777" w:rsidR="008F7960" w:rsidRDefault="000E62BD">
      <w:pPr>
        <w:pStyle w:val="a0"/>
      </w:pPr>
      <w:r>
        <w:rPr>
          <w:b/>
        </w:rPr>
        <w:t>Состояние системы:</w:t>
      </w:r>
      <w:r>
        <w:t xml:space="preserve"> сервисы, нагрузка, активные занятия и звонки, оповещения о сбоях.</w:t>
      </w:r>
    </w:p>
    <w:p w14:paraId="3BA16FDA" w14:textId="77777777" w:rsidR="008F7960" w:rsidRDefault="000E62BD">
      <w:pPr>
        <w:pStyle w:val="a0"/>
      </w:pPr>
      <w:r>
        <w:rPr>
          <w:b/>
        </w:rPr>
        <w:t>Журнал аудита:</w:t>
      </w:r>
      <w:r>
        <w:t xml:space="preserve"> фильтры по пользователю, действию и дате; кнопка «Проверить целостность»</w:t>
      </w:r>
    </w:p>
    <w:p w14:paraId="3B4CC334" w14:textId="77777777" w:rsidR="008F7960" w:rsidRDefault="000E62BD">
      <w:r>
        <w:t>подтверждает, что записи не изменялись.</w:t>
      </w:r>
    </w:p>
    <w:p w14:paraId="0AE986E6" w14:textId="77777777" w:rsidR="008F7960" w:rsidRDefault="000E62BD">
      <w:pPr>
        <w:pStyle w:val="a0"/>
      </w:pPr>
      <w:r>
        <w:rPr>
          <w:b/>
        </w:rPr>
        <w:t>Резервные копии:</w:t>
      </w:r>
      <w:r>
        <w:t xml:space="preserve"> список, создание копии вручную, расписание.</w:t>
      </w:r>
    </w:p>
    <w:p w14:paraId="3BE8D356" w14:textId="77777777" w:rsidR="008F7960" w:rsidRDefault="000E62BD">
      <w:pPr>
        <w:pStyle w:val="a0"/>
      </w:pPr>
      <w:r>
        <w:rPr>
          <w:b/>
        </w:rPr>
        <w:t>Настройки:</w:t>
      </w:r>
      <w:r>
        <w:t xml:space="preserve"> телефония, журналирование, параметры копирования.</w:t>
      </w:r>
    </w:p>
    <w:p w14:paraId="6E006368" w14:textId="77777777" w:rsidR="008F7960" w:rsidRDefault="000E62BD">
      <w:r>
        <w:t>Администратор намеренно не может менять оценки и сценарии: это зона преподавателя.</w:t>
      </w:r>
    </w:p>
    <w:p w14:paraId="1FF26C78" w14:textId="77777777" w:rsidR="008F7960" w:rsidRDefault="000E62BD">
      <w:pPr>
        <w:pStyle w:val="21"/>
      </w:pPr>
      <w:bookmarkStart w:id="33" w:name="_Toc241181280"/>
      <w:r>
        <w:t>Если что-то не работает</w:t>
      </w:r>
      <w:bookmarkEnd w:id="33"/>
    </w:p>
    <w:tbl>
      <w:tblPr>
        <w:tblStyle w:val="aff0"/>
        <w:tblW w:w="0" w:type="auto"/>
        <w:tblLook w:val="04A0" w:firstRow="1" w:lastRow="0" w:firstColumn="1" w:lastColumn="0" w:noHBand="0" w:noVBand="1"/>
      </w:tblPr>
      <w:tblGrid>
        <w:gridCol w:w="5128"/>
        <w:gridCol w:w="5128"/>
      </w:tblGrid>
      <w:tr w:rsidR="008F7960" w14:paraId="4EA94E69" w14:textId="77777777">
        <w:tc>
          <w:tcPr>
            <w:tcW w:w="5128" w:type="dxa"/>
          </w:tcPr>
          <w:p w14:paraId="3237E96C" w14:textId="77777777" w:rsidR="008F7960" w:rsidRDefault="000E62BD">
            <w:r>
              <w:rPr>
                <w:b/>
                <w:sz w:val="18"/>
              </w:rPr>
              <w:t>Что видно</w:t>
            </w:r>
          </w:p>
        </w:tc>
        <w:tc>
          <w:tcPr>
            <w:tcW w:w="5128" w:type="dxa"/>
          </w:tcPr>
          <w:p w14:paraId="2602A60F" w14:textId="77777777" w:rsidR="008F7960" w:rsidRDefault="000E62BD">
            <w:r>
              <w:rPr>
                <w:b/>
                <w:sz w:val="18"/>
              </w:rPr>
              <w:t>Что делать</w:t>
            </w:r>
          </w:p>
        </w:tc>
      </w:tr>
      <w:tr w:rsidR="008F7960" w14:paraId="0B340CBB" w14:textId="77777777">
        <w:tc>
          <w:tcPr>
            <w:tcW w:w="5128" w:type="dxa"/>
          </w:tcPr>
          <w:p w14:paraId="5031FE7D" w14:textId="77777777" w:rsidR="008F7960" w:rsidRDefault="000E62BD">
            <w:r>
              <w:rPr>
                <w:sz w:val="18"/>
              </w:rPr>
              <w:t>Не приходит вызов</w:t>
            </w:r>
          </w:p>
        </w:tc>
        <w:tc>
          <w:tcPr>
            <w:tcW w:w="5128" w:type="dxa"/>
          </w:tcPr>
          <w:p w14:paraId="28FCF447" w14:textId="77777777" w:rsidR="008F7960" w:rsidRDefault="000E62BD">
            <w:r>
              <w:rPr>
                <w:sz w:val="18"/>
              </w:rPr>
              <w:t>Проверьте статус телефонии в шапке; он должен быть «доступен»</w:t>
            </w:r>
          </w:p>
        </w:tc>
      </w:tr>
      <w:tr w:rsidR="008F7960" w14:paraId="00D30B32" w14:textId="77777777">
        <w:tc>
          <w:tcPr>
            <w:tcW w:w="5128" w:type="dxa"/>
          </w:tcPr>
          <w:p w14:paraId="66D9199A" w14:textId="77777777" w:rsidR="008F7960" w:rsidRDefault="000E62BD">
            <w:r>
              <w:rPr>
                <w:sz w:val="18"/>
              </w:rPr>
              <w:t>Заявителя не слышно</w:t>
            </w:r>
          </w:p>
        </w:tc>
        <w:tc>
          <w:tcPr>
            <w:tcW w:w="5128" w:type="dxa"/>
          </w:tcPr>
          <w:p w14:paraId="31B82793" w14:textId="77777777" w:rsidR="008F7960" w:rsidRDefault="000E62BD">
            <w:r>
              <w:rPr>
                <w:sz w:val="18"/>
              </w:rPr>
              <w:t>Проверьте выбор устройства и разрешение браузера на микрофон</w:t>
            </w:r>
          </w:p>
        </w:tc>
      </w:tr>
      <w:tr w:rsidR="008F7960" w14:paraId="0CCA9171" w14:textId="77777777">
        <w:tc>
          <w:tcPr>
            <w:tcW w:w="5128" w:type="dxa"/>
          </w:tcPr>
          <w:p w14:paraId="3B613A02" w14:textId="77777777" w:rsidR="008F7960" w:rsidRDefault="000E62BD">
            <w:r>
              <w:rPr>
                <w:sz w:val="18"/>
              </w:rPr>
              <w:t>Заявитель отвечает невпопад</w:t>
            </w:r>
          </w:p>
        </w:tc>
        <w:tc>
          <w:tcPr>
            <w:tcW w:w="5128" w:type="dxa"/>
          </w:tcPr>
          <w:p w14:paraId="1BFB2517" w14:textId="77777777" w:rsidR="008F7960" w:rsidRDefault="000E62BD">
            <w:r>
              <w:rPr>
                <w:sz w:val="18"/>
              </w:rPr>
              <w:t>Переформулируйте вопрос короче; сообщите преподавателю, он добавит реплику</w:t>
            </w:r>
          </w:p>
        </w:tc>
      </w:tr>
      <w:tr w:rsidR="008F7960" w14:paraId="3C110729" w14:textId="77777777">
        <w:tc>
          <w:tcPr>
            <w:tcW w:w="5128" w:type="dxa"/>
          </w:tcPr>
          <w:p w14:paraId="523A445D" w14:textId="77777777" w:rsidR="008F7960" w:rsidRDefault="000E62BD">
            <w:r>
              <w:rPr>
                <w:sz w:val="18"/>
              </w:rPr>
              <w:t>Карточка не сохраняется</w:t>
            </w:r>
          </w:p>
        </w:tc>
        <w:tc>
          <w:tcPr>
            <w:tcW w:w="5128" w:type="dxa"/>
          </w:tcPr>
          <w:p w14:paraId="205D72FD" w14:textId="77777777" w:rsidR="008F7960" w:rsidRDefault="000E62BD">
            <w:r>
              <w:rPr>
                <w:sz w:val="18"/>
              </w:rPr>
              <w:t>Проверьте обязательные поля, они подсвечены</w:t>
            </w:r>
          </w:p>
        </w:tc>
      </w:tr>
      <w:tr w:rsidR="008F7960" w14:paraId="00FBC814" w14:textId="77777777">
        <w:tc>
          <w:tcPr>
            <w:tcW w:w="5128" w:type="dxa"/>
          </w:tcPr>
          <w:p w14:paraId="744C9306" w14:textId="77777777" w:rsidR="008F7960" w:rsidRDefault="000E62BD">
            <w:r>
              <w:rPr>
                <w:sz w:val="18"/>
              </w:rPr>
              <w:t>«Карточка уже закрыта»</w:t>
            </w:r>
          </w:p>
        </w:tc>
        <w:tc>
          <w:tcPr>
            <w:tcW w:w="5128" w:type="dxa"/>
          </w:tcPr>
          <w:p w14:paraId="38B132EF" w14:textId="77777777" w:rsidR="008F7960" w:rsidRDefault="000E62BD">
            <w:r>
              <w:rPr>
                <w:sz w:val="18"/>
              </w:rPr>
              <w:t>Занятие завершено преподавателем или карточка отправлена ранее</w:t>
            </w:r>
          </w:p>
        </w:tc>
      </w:tr>
    </w:tbl>
    <w:p w14:paraId="56376528" w14:textId="77777777" w:rsidR="008F7960" w:rsidRDefault="000E62BD">
      <w:r>
        <w:br w:type="page"/>
      </w:r>
    </w:p>
    <w:p w14:paraId="26308AB9" w14:textId="77777777" w:rsidR="008F7960" w:rsidRDefault="000E62BD">
      <w:pPr>
        <w:pStyle w:val="1"/>
      </w:pPr>
      <w:bookmarkStart w:id="34" w:name="_Toc241181281"/>
      <w:r>
        <w:lastRenderedPageBreak/>
        <w:t>6. Данные заказчика</w:t>
      </w:r>
      <w:bookmarkEnd w:id="34"/>
    </w:p>
    <w:p w14:paraId="2F469C52" w14:textId="77777777" w:rsidR="008F7960" w:rsidRDefault="000E62BD">
      <w:r>
        <w:t xml:space="preserve">Файлы организаторов лежат в </w:t>
      </w:r>
      <w:r>
        <w:rPr>
          <w:rFonts w:ascii="Consolas" w:hAnsi="Consolas"/>
          <w:sz w:val="20"/>
        </w:rPr>
        <w:t>data/organizers/</w:t>
      </w:r>
      <w:r>
        <w:t xml:space="preserve"> (в git не попадают). Всё, что из них получено программно, лежит в </w:t>
      </w:r>
      <w:r>
        <w:rPr>
          <w:rFonts w:ascii="Consolas" w:hAnsi="Consolas"/>
          <w:sz w:val="20"/>
        </w:rPr>
        <w:t>data/seed/</w:t>
      </w:r>
      <w:r>
        <w:t xml:space="preserve"> и коммитится: стенд поднимается без файлов организаторов. Импорт в базу: </w:t>
      </w:r>
      <w:r>
        <w:rPr>
          <w:rFonts w:ascii="Consolas" w:hAnsi="Consolas"/>
          <w:sz w:val="20"/>
        </w:rPr>
        <w:t>docker compose exec backend python -m app.importers.organizers</w:t>
      </w:r>
      <w:r>
        <w:t xml:space="preserve"> (идемпотентно; если xlsx на месте, </w:t>
      </w:r>
      <w:r>
        <w:rPr>
          <w:rFonts w:ascii="Consolas" w:hAnsi="Consolas"/>
          <w:sz w:val="20"/>
        </w:rPr>
        <w:t>seed/classifier.json</w:t>
      </w:r>
      <w:r>
        <w:t xml:space="preserve"> пересобирается).</w:t>
      </w:r>
    </w:p>
    <w:tbl>
      <w:tblPr>
        <w:tblStyle w:val="aff0"/>
        <w:tblW w:w="0" w:type="auto"/>
        <w:tblLook w:val="04A0" w:firstRow="1" w:lastRow="0" w:firstColumn="1" w:lastColumn="0" w:noHBand="0" w:noVBand="1"/>
      </w:tblPr>
      <w:tblGrid>
        <w:gridCol w:w="3779"/>
        <w:gridCol w:w="3289"/>
        <w:gridCol w:w="3404"/>
      </w:tblGrid>
      <w:tr w:rsidR="008F7960" w14:paraId="681051B9" w14:textId="77777777">
        <w:tc>
          <w:tcPr>
            <w:tcW w:w="3419" w:type="dxa"/>
          </w:tcPr>
          <w:p w14:paraId="42E7C9B5" w14:textId="77777777" w:rsidR="008F7960" w:rsidRDefault="000E62BD">
            <w:r>
              <w:rPr>
                <w:b/>
                <w:sz w:val="18"/>
              </w:rPr>
              <w:t>Файл организаторов</w:t>
            </w:r>
          </w:p>
        </w:tc>
        <w:tc>
          <w:tcPr>
            <w:tcW w:w="3419" w:type="dxa"/>
          </w:tcPr>
          <w:p w14:paraId="51320F60" w14:textId="77777777" w:rsidR="008F7960" w:rsidRDefault="000E62BD">
            <w:r>
              <w:rPr>
                <w:b/>
                <w:sz w:val="18"/>
              </w:rPr>
              <w:t>Что внутри</w:t>
            </w:r>
          </w:p>
        </w:tc>
        <w:tc>
          <w:tcPr>
            <w:tcW w:w="3419" w:type="dxa"/>
          </w:tcPr>
          <w:p w14:paraId="0884C1ED" w14:textId="77777777" w:rsidR="008F7960" w:rsidRDefault="000E62BD">
            <w:r>
              <w:rPr>
                <w:b/>
                <w:sz w:val="18"/>
              </w:rPr>
              <w:t>Куда ложится</w:t>
            </w:r>
          </w:p>
        </w:tc>
      </w:tr>
      <w:tr w:rsidR="008F7960" w14:paraId="4FB087B0" w14:textId="77777777">
        <w:tc>
          <w:tcPr>
            <w:tcW w:w="3419" w:type="dxa"/>
          </w:tcPr>
          <w:p w14:paraId="551C21FD" w14:textId="77777777" w:rsidR="008F7960" w:rsidRDefault="000E62BD">
            <w:r>
              <w:rPr>
                <w:rFonts w:ascii="Consolas" w:hAnsi="Consolas"/>
                <w:sz w:val="18"/>
              </w:rPr>
              <w:t>Классификатор_происшествий_v046.xlsx</w:t>
            </w:r>
          </w:p>
        </w:tc>
        <w:tc>
          <w:tcPr>
            <w:tcW w:w="3419" w:type="dxa"/>
          </w:tcPr>
          <w:p w14:paraId="3350C373" w14:textId="77777777" w:rsidR="008F7960" w:rsidRDefault="000E62BD">
            <w:r>
              <w:rPr>
                <w:sz w:val="18"/>
              </w:rPr>
              <w:t>1310 строк × 99 колонок, лист «Лист1»</w:t>
            </w:r>
          </w:p>
        </w:tc>
        <w:tc>
          <w:tcPr>
            <w:tcW w:w="3419" w:type="dxa"/>
          </w:tcPr>
          <w:p w14:paraId="3C66D2C4" w14:textId="77777777" w:rsidR="008F7960" w:rsidRDefault="000E62BD">
            <w:r>
              <w:rPr>
                <w:rFonts w:ascii="Consolas" w:hAnsi="Consolas"/>
                <w:sz w:val="18"/>
              </w:rPr>
              <w:t>incident_groups</w:t>
            </w:r>
            <w:r>
              <w:rPr>
                <w:sz w:val="18"/>
              </w:rPr>
              <w:t xml:space="preserve">, </w:t>
            </w:r>
            <w:r>
              <w:rPr>
                <w:rFonts w:ascii="Consolas" w:hAnsi="Consolas"/>
                <w:sz w:val="18"/>
              </w:rPr>
              <w:t>incident_types</w:t>
            </w:r>
            <w:r>
              <w:rPr>
                <w:sz w:val="18"/>
              </w:rPr>
              <w:t xml:space="preserve">, </w:t>
            </w:r>
            <w:r>
              <w:rPr>
                <w:rFonts w:ascii="Consolas" w:hAnsi="Consolas"/>
                <w:sz w:val="18"/>
              </w:rPr>
              <w:t>incident_flags</w:t>
            </w:r>
            <w:r>
              <w:rPr>
                <w:sz w:val="18"/>
              </w:rPr>
              <w:t xml:space="preserve">, </w:t>
            </w:r>
            <w:r>
              <w:rPr>
                <w:rFonts w:ascii="Consolas" w:hAnsi="Consolas"/>
                <w:sz w:val="18"/>
              </w:rPr>
              <w:t>services</w:t>
            </w:r>
            <w:r>
              <w:rPr>
                <w:sz w:val="18"/>
              </w:rPr>
              <w:t xml:space="preserve">; </w:t>
            </w:r>
            <w:r>
              <w:rPr>
                <w:rFonts w:ascii="Consolas" w:hAnsi="Consolas"/>
                <w:sz w:val="18"/>
              </w:rPr>
              <w:t>seed/classifier.json</w:t>
            </w:r>
          </w:p>
        </w:tc>
      </w:tr>
      <w:tr w:rsidR="008F7960" w14:paraId="3DFCE08E" w14:textId="77777777">
        <w:tc>
          <w:tcPr>
            <w:tcW w:w="3419" w:type="dxa"/>
          </w:tcPr>
          <w:p w14:paraId="425246A6" w14:textId="77777777" w:rsidR="008F7960" w:rsidRDefault="000E62BD">
            <w:r>
              <w:rPr>
                <w:rFonts w:ascii="Consolas" w:hAnsi="Consolas"/>
                <w:sz w:val="18"/>
              </w:rPr>
              <w:t>Билеты-задачи_по_С112_АГС_ГСИ.pdf</w:t>
            </w:r>
          </w:p>
        </w:tc>
        <w:tc>
          <w:tcPr>
            <w:tcW w:w="3419" w:type="dxa"/>
          </w:tcPr>
          <w:p w14:paraId="696D34BB" w14:textId="77777777" w:rsidR="008F7960" w:rsidRDefault="000E62BD">
            <w:r>
              <w:rPr>
                <w:sz w:val="18"/>
              </w:rPr>
              <w:t>32 страницы-скана, по 3 ситуации</w:t>
            </w:r>
          </w:p>
        </w:tc>
        <w:tc>
          <w:tcPr>
            <w:tcW w:w="3419" w:type="dxa"/>
          </w:tcPr>
          <w:p w14:paraId="1D8CCF64" w14:textId="77777777" w:rsidR="008F7960" w:rsidRDefault="000E62BD">
            <w:r>
              <w:rPr>
                <w:rFonts w:ascii="Consolas" w:hAnsi="Consolas"/>
                <w:sz w:val="18"/>
              </w:rPr>
              <w:t>tickets</w:t>
            </w:r>
            <w:r>
              <w:rPr>
                <w:sz w:val="18"/>
              </w:rPr>
              <w:t xml:space="preserve">; </w:t>
            </w:r>
            <w:r>
              <w:rPr>
                <w:rFonts w:ascii="Consolas" w:hAnsi="Consolas"/>
                <w:sz w:val="18"/>
              </w:rPr>
              <w:t>seed/tickets.json</w:t>
            </w:r>
            <w:r>
              <w:rPr>
                <w:sz w:val="18"/>
              </w:rPr>
              <w:t xml:space="preserve"> (+ </w:t>
            </w:r>
            <w:r>
              <w:rPr>
                <w:rFonts w:ascii="Consolas" w:hAnsi="Consolas"/>
                <w:sz w:val="18"/>
              </w:rPr>
              <w:t>seed/tickets_corrections.json</w:t>
            </w:r>
            <w:r>
              <w:rPr>
                <w:sz w:val="18"/>
              </w:rPr>
              <w:t>)</w:t>
            </w:r>
          </w:p>
        </w:tc>
      </w:tr>
      <w:tr w:rsidR="008F7960" w14:paraId="44F11DCF" w14:textId="77777777">
        <w:tc>
          <w:tcPr>
            <w:tcW w:w="3419" w:type="dxa"/>
          </w:tcPr>
          <w:p w14:paraId="293F8E64" w14:textId="77777777" w:rsidR="008F7960" w:rsidRDefault="000E62BD">
            <w:r>
              <w:rPr>
                <w:rFonts w:ascii="Consolas" w:hAnsi="Consolas"/>
                <w:sz w:val="18"/>
              </w:rPr>
              <w:t>Работа_с_АРМ-112_для_ДДС.pdf</w:t>
            </w:r>
          </w:p>
        </w:tc>
        <w:tc>
          <w:tcPr>
            <w:tcW w:w="3419" w:type="dxa"/>
          </w:tcPr>
          <w:p w14:paraId="06464DE6" w14:textId="77777777" w:rsidR="008F7960" w:rsidRDefault="000E62BD">
            <w:r>
              <w:rPr>
                <w:sz w:val="18"/>
              </w:rPr>
              <w:t>памятка, 40 страниц с текстовым слоем</w:t>
            </w:r>
          </w:p>
        </w:tc>
        <w:tc>
          <w:tcPr>
            <w:tcW w:w="3419" w:type="dxa"/>
          </w:tcPr>
          <w:p w14:paraId="5227338A" w14:textId="77777777" w:rsidR="008F7960" w:rsidRDefault="000E62BD">
            <w:r>
              <w:rPr>
                <w:rFonts w:ascii="Consolas" w:hAnsi="Consolas"/>
                <w:sz w:val="18"/>
              </w:rPr>
              <w:t>response_statuses</w:t>
            </w:r>
            <w:r>
              <w:rPr>
                <w:sz w:val="18"/>
              </w:rPr>
              <w:t xml:space="preserve">, </w:t>
            </w:r>
            <w:r>
              <w:rPr>
                <w:rFonts w:ascii="Consolas" w:hAnsi="Consolas"/>
                <w:sz w:val="18"/>
              </w:rPr>
              <w:t>card_statuses</w:t>
            </w:r>
            <w:r>
              <w:rPr>
                <w:sz w:val="18"/>
              </w:rPr>
              <w:t xml:space="preserve">, </w:t>
            </w:r>
            <w:r>
              <w:rPr>
                <w:rFonts w:ascii="Consolas" w:hAnsi="Consolas"/>
                <w:sz w:val="18"/>
              </w:rPr>
              <w:t>reject_reasons</w:t>
            </w:r>
            <w:r>
              <w:rPr>
                <w:sz w:val="18"/>
              </w:rPr>
              <w:t xml:space="preserve">, </w:t>
            </w:r>
            <w:r>
              <w:rPr>
                <w:rFonts w:ascii="Consolas" w:hAnsi="Consolas"/>
                <w:sz w:val="18"/>
              </w:rPr>
              <w:t>typical_errors</w:t>
            </w:r>
            <w:r>
              <w:rPr>
                <w:sz w:val="18"/>
              </w:rPr>
              <w:t xml:space="preserve">; </w:t>
            </w:r>
            <w:r>
              <w:rPr>
                <w:rFonts w:ascii="Consolas" w:hAnsi="Consolas"/>
                <w:sz w:val="18"/>
              </w:rPr>
              <w:t>seed/memo.txt</w:t>
            </w:r>
            <w:r>
              <w:rPr>
                <w:sz w:val="18"/>
              </w:rPr>
              <w:t xml:space="preserve">; скриншоты в </w:t>
            </w:r>
            <w:r>
              <w:rPr>
                <w:rFonts w:ascii="Consolas" w:hAnsi="Consolas"/>
                <w:sz w:val="18"/>
              </w:rPr>
              <w:t>docs/reference/arm112/</w:t>
            </w:r>
          </w:p>
        </w:tc>
      </w:tr>
      <w:tr w:rsidR="008F7960" w14:paraId="3A3129EA" w14:textId="77777777">
        <w:tc>
          <w:tcPr>
            <w:tcW w:w="3419" w:type="dxa"/>
          </w:tcPr>
          <w:p w14:paraId="71115E85" w14:textId="77777777" w:rsidR="008F7960" w:rsidRDefault="000E62BD">
            <w:r>
              <w:rPr>
                <w:sz w:val="18"/>
              </w:rPr>
              <w:t>— (OpenStreetMap)</w:t>
            </w:r>
          </w:p>
        </w:tc>
        <w:tc>
          <w:tcPr>
            <w:tcW w:w="3419" w:type="dxa"/>
          </w:tcPr>
          <w:p w14:paraId="426409BB" w14:textId="77777777" w:rsidR="008F7960" w:rsidRDefault="000E62BD">
            <w:r>
              <w:rPr>
                <w:sz w:val="18"/>
              </w:rPr>
              <w:t>улицы Москвы</w:t>
            </w:r>
          </w:p>
        </w:tc>
        <w:tc>
          <w:tcPr>
            <w:tcW w:w="3419" w:type="dxa"/>
          </w:tcPr>
          <w:p w14:paraId="12D616B0" w14:textId="77777777" w:rsidR="008F7960" w:rsidRDefault="000E62BD">
            <w:r>
              <w:rPr>
                <w:rFonts w:ascii="Consolas" w:hAnsi="Consolas"/>
                <w:sz w:val="18"/>
              </w:rPr>
              <w:t>streets</w:t>
            </w:r>
            <w:r>
              <w:rPr>
                <w:sz w:val="18"/>
              </w:rPr>
              <w:t xml:space="preserve">; </w:t>
            </w:r>
            <w:r>
              <w:rPr>
                <w:rFonts w:ascii="Consolas" w:hAnsi="Consolas"/>
                <w:sz w:val="18"/>
              </w:rPr>
              <w:t>seed/streets.json</w:t>
            </w:r>
          </w:p>
        </w:tc>
      </w:tr>
    </w:tbl>
    <w:p w14:paraId="0B21D6E5" w14:textId="77777777" w:rsidR="008F7960" w:rsidRDefault="000E62BD">
      <w:pPr>
        <w:pStyle w:val="21"/>
      </w:pPr>
      <w:bookmarkStart w:id="35" w:name="_Toc241181282"/>
      <w:r>
        <w:t>1. Классификатор происшествий (xlsx)</w:t>
      </w:r>
      <w:bookmarkEnd w:id="35"/>
    </w:p>
    <w:p w14:paraId="2C3DBD59" w14:textId="77777777" w:rsidR="008F7960" w:rsidRDefault="000E62BD">
      <w:pPr>
        <w:pStyle w:val="31"/>
      </w:pPr>
      <w:r>
        <w:t>Структура</w:t>
      </w:r>
    </w:p>
    <w:p w14:paraId="5795D4F9" w14:textId="77777777" w:rsidR="008F7960" w:rsidRDefault="000E62BD">
      <w:r>
        <w:t>Лист «Лист1», 99 колонок (в PRD было сказано 104, фактически 99: A–CU). Строки 1–3 — шапка с объединёнными ячейками, данные с 4-й строки, всего 1307 строк данных.</w:t>
      </w:r>
    </w:p>
    <w:tbl>
      <w:tblPr>
        <w:tblStyle w:val="aff0"/>
        <w:tblW w:w="0" w:type="auto"/>
        <w:tblLook w:val="04A0" w:firstRow="1" w:lastRow="0" w:firstColumn="1" w:lastColumn="0" w:noHBand="0" w:noVBand="1"/>
      </w:tblPr>
      <w:tblGrid>
        <w:gridCol w:w="3419"/>
        <w:gridCol w:w="3419"/>
        <w:gridCol w:w="3419"/>
      </w:tblGrid>
      <w:tr w:rsidR="008F7960" w14:paraId="545C32F5" w14:textId="77777777">
        <w:tc>
          <w:tcPr>
            <w:tcW w:w="3419" w:type="dxa"/>
          </w:tcPr>
          <w:p w14:paraId="2A1845E6" w14:textId="77777777" w:rsidR="008F7960" w:rsidRDefault="000E62BD">
            <w:r>
              <w:rPr>
                <w:b/>
                <w:sz w:val="18"/>
              </w:rPr>
              <w:t>Колонки</w:t>
            </w:r>
          </w:p>
        </w:tc>
        <w:tc>
          <w:tcPr>
            <w:tcW w:w="3419" w:type="dxa"/>
          </w:tcPr>
          <w:p w14:paraId="003E628C" w14:textId="77777777" w:rsidR="008F7960" w:rsidRDefault="000E62BD">
            <w:r>
              <w:rPr>
                <w:b/>
                <w:sz w:val="18"/>
              </w:rPr>
              <w:t>Содержимое</w:t>
            </w:r>
          </w:p>
        </w:tc>
        <w:tc>
          <w:tcPr>
            <w:tcW w:w="3419" w:type="dxa"/>
          </w:tcPr>
          <w:p w14:paraId="74574E1A" w14:textId="77777777" w:rsidR="008F7960" w:rsidRDefault="000E62BD">
            <w:r>
              <w:rPr>
                <w:b/>
                <w:sz w:val="18"/>
              </w:rPr>
              <w:t>Куда</w:t>
            </w:r>
          </w:p>
        </w:tc>
      </w:tr>
      <w:tr w:rsidR="008F7960" w14:paraId="6F0D6B5E" w14:textId="77777777">
        <w:tc>
          <w:tcPr>
            <w:tcW w:w="3419" w:type="dxa"/>
          </w:tcPr>
          <w:p w14:paraId="701BBE70" w14:textId="77777777" w:rsidR="008F7960" w:rsidRDefault="000E62BD">
            <w:r>
              <w:rPr>
                <w:sz w:val="18"/>
              </w:rPr>
              <w:t>A–D</w:t>
            </w:r>
          </w:p>
        </w:tc>
        <w:tc>
          <w:tcPr>
            <w:tcW w:w="3419" w:type="dxa"/>
          </w:tcPr>
          <w:p w14:paraId="7365BBEE" w14:textId="77777777" w:rsidR="008F7960" w:rsidRDefault="000E62BD">
            <w:r>
              <w:rPr>
                <w:sz w:val="18"/>
              </w:rPr>
              <w:t xml:space="preserve">коды </w:t>
            </w:r>
            <w:r>
              <w:rPr>
                <w:rFonts w:ascii="Consolas" w:hAnsi="Consolas"/>
                <w:sz w:val="18"/>
              </w:rPr>
              <w:t>Г</w:t>
            </w:r>
            <w:r>
              <w:rPr>
                <w:sz w:val="18"/>
              </w:rPr>
              <w:t xml:space="preserve">, </w:t>
            </w:r>
            <w:r>
              <w:rPr>
                <w:rFonts w:ascii="Consolas" w:hAnsi="Consolas"/>
                <w:sz w:val="18"/>
              </w:rPr>
              <w:t>п1</w:t>
            </w:r>
            <w:r>
              <w:rPr>
                <w:sz w:val="18"/>
              </w:rPr>
              <w:t xml:space="preserve">, </w:t>
            </w:r>
            <w:r>
              <w:rPr>
                <w:rFonts w:ascii="Consolas" w:hAnsi="Consolas"/>
                <w:sz w:val="18"/>
              </w:rPr>
              <w:t>п2</w:t>
            </w:r>
            <w:r>
              <w:rPr>
                <w:sz w:val="18"/>
              </w:rPr>
              <w:t xml:space="preserve">, </w:t>
            </w:r>
            <w:r>
              <w:rPr>
                <w:rFonts w:ascii="Consolas" w:hAnsi="Consolas"/>
                <w:sz w:val="18"/>
              </w:rPr>
              <w:t>п3</w:t>
            </w:r>
          </w:p>
        </w:tc>
        <w:tc>
          <w:tcPr>
            <w:tcW w:w="3419" w:type="dxa"/>
          </w:tcPr>
          <w:p w14:paraId="20E7935F" w14:textId="77777777" w:rsidR="008F7960" w:rsidRDefault="000E62BD">
            <w:r>
              <w:rPr>
                <w:sz w:val="18"/>
              </w:rPr>
              <w:t xml:space="preserve">код типа </w:t>
            </w:r>
            <w:r>
              <w:rPr>
                <w:rFonts w:ascii="Consolas" w:hAnsi="Consolas"/>
                <w:sz w:val="18"/>
              </w:rPr>
              <w:t>Г.п1.п2.п3</w:t>
            </w:r>
            <w:r>
              <w:rPr>
                <w:sz w:val="18"/>
              </w:rPr>
              <w:t xml:space="preserve">, например </w:t>
            </w:r>
            <w:r>
              <w:rPr>
                <w:rFonts w:ascii="Consolas" w:hAnsi="Consolas"/>
                <w:sz w:val="18"/>
              </w:rPr>
              <w:t>1.1.1.1</w:t>
            </w:r>
          </w:p>
        </w:tc>
      </w:tr>
      <w:tr w:rsidR="008F7960" w14:paraId="25CCA645" w14:textId="77777777">
        <w:tc>
          <w:tcPr>
            <w:tcW w:w="3419" w:type="dxa"/>
          </w:tcPr>
          <w:p w14:paraId="70DCD667" w14:textId="77777777" w:rsidR="008F7960" w:rsidRDefault="000E62BD">
            <w:r>
              <w:rPr>
                <w:sz w:val="18"/>
              </w:rPr>
              <w:t>E</w:t>
            </w:r>
          </w:p>
        </w:tc>
        <w:tc>
          <w:tcPr>
            <w:tcW w:w="3419" w:type="dxa"/>
          </w:tcPr>
          <w:p w14:paraId="631A24ED" w14:textId="77777777" w:rsidR="008F7960" w:rsidRDefault="000E62BD">
            <w:r>
              <w:rPr>
                <w:sz w:val="18"/>
              </w:rPr>
              <w:t>формула номера (</w:t>
            </w:r>
            <w:r>
              <w:rPr>
                <w:rFonts w:ascii="Consolas" w:hAnsi="Consolas"/>
                <w:sz w:val="18"/>
              </w:rPr>
              <w:t>Г·10⁶ + п1·10⁴ + п2·10² + п3</w:t>
            </w:r>
            <w:r>
              <w:rPr>
                <w:sz w:val="18"/>
              </w:rPr>
              <w:t>); у строк-заголовков групп — порядковый номер группы</w:t>
            </w:r>
          </w:p>
        </w:tc>
        <w:tc>
          <w:tcPr>
            <w:tcW w:w="3419" w:type="dxa"/>
          </w:tcPr>
          <w:p w14:paraId="7D078D82" w14:textId="77777777" w:rsidR="008F7960" w:rsidRDefault="000E62BD">
            <w:r>
              <w:rPr>
                <w:sz w:val="18"/>
              </w:rPr>
              <w:t>не используется (код собирается из A–D)</w:t>
            </w:r>
          </w:p>
        </w:tc>
      </w:tr>
      <w:tr w:rsidR="008F7960" w14:paraId="0FA57E3F" w14:textId="77777777">
        <w:tc>
          <w:tcPr>
            <w:tcW w:w="3419" w:type="dxa"/>
          </w:tcPr>
          <w:p w14:paraId="37136A3A" w14:textId="77777777" w:rsidR="008F7960" w:rsidRDefault="000E62BD">
            <w:r>
              <w:rPr>
                <w:sz w:val="18"/>
              </w:rPr>
              <w:t>F</w:t>
            </w:r>
          </w:p>
        </w:tc>
        <w:tc>
          <w:tcPr>
            <w:tcW w:w="3419" w:type="dxa"/>
          </w:tcPr>
          <w:p w14:paraId="7EDEFFA5" w14:textId="77777777" w:rsidR="008F7960" w:rsidRDefault="000E62BD">
            <w:r>
              <w:rPr>
                <w:sz w:val="18"/>
              </w:rPr>
              <w:t>у строки-заголовка группы — название группы; у строк типов — подгруппа «учёт в статистике», заполнена на первой строке подгруппы</w:t>
            </w:r>
          </w:p>
        </w:tc>
        <w:tc>
          <w:tcPr>
            <w:tcW w:w="3419" w:type="dxa"/>
          </w:tcPr>
          <w:p w14:paraId="4C024F35" w14:textId="77777777" w:rsidR="008F7960" w:rsidRDefault="000E62BD">
            <w:r>
              <w:rPr>
                <w:rFonts w:ascii="Consolas" w:hAnsi="Consolas"/>
                <w:sz w:val="18"/>
              </w:rPr>
              <w:t>incident_groups.title</w:t>
            </w:r>
            <w:r>
              <w:rPr>
                <w:sz w:val="18"/>
              </w:rPr>
              <w:t xml:space="preserve">; </w:t>
            </w:r>
            <w:r>
              <w:rPr>
                <w:rFonts w:ascii="Consolas" w:hAnsi="Consolas"/>
                <w:sz w:val="18"/>
              </w:rPr>
              <w:t>incident_types.stat_group</w:t>
            </w:r>
            <w:r>
              <w:rPr>
                <w:sz w:val="18"/>
              </w:rPr>
              <w:t xml:space="preserve"> (протягивается вниз)</w:t>
            </w:r>
          </w:p>
        </w:tc>
      </w:tr>
      <w:tr w:rsidR="008F7960" w14:paraId="186D9708" w14:textId="77777777">
        <w:tc>
          <w:tcPr>
            <w:tcW w:w="3419" w:type="dxa"/>
          </w:tcPr>
          <w:p w14:paraId="5AE8F021" w14:textId="77777777" w:rsidR="008F7960" w:rsidRDefault="000E62BD">
            <w:r>
              <w:rPr>
                <w:sz w:val="18"/>
              </w:rPr>
              <w:t>G, H, I</w:t>
            </w:r>
          </w:p>
        </w:tc>
        <w:tc>
          <w:tcPr>
            <w:tcW w:w="3419" w:type="dxa"/>
          </w:tcPr>
          <w:p w14:paraId="35511980" w14:textId="77777777" w:rsidR="008F7960" w:rsidRDefault="000E62BD">
            <w:r>
              <w:rPr>
                <w:sz w:val="18"/>
              </w:rPr>
              <w:t>112-Признак.1 / .2 / .3 — кнопки опросной карты</w:t>
            </w:r>
          </w:p>
        </w:tc>
        <w:tc>
          <w:tcPr>
            <w:tcW w:w="3419" w:type="dxa"/>
          </w:tcPr>
          <w:p w14:paraId="034C127A" w14:textId="77777777" w:rsidR="008F7960" w:rsidRDefault="000E62BD">
            <w:r>
              <w:rPr>
                <w:rFonts w:ascii="Consolas" w:hAnsi="Consolas"/>
                <w:sz w:val="18"/>
              </w:rPr>
              <w:t>sign1</w:t>
            </w:r>
            <w:r>
              <w:rPr>
                <w:sz w:val="18"/>
              </w:rPr>
              <w:t xml:space="preserve">, </w:t>
            </w:r>
            <w:r>
              <w:rPr>
                <w:rFonts w:ascii="Consolas" w:hAnsi="Consolas"/>
                <w:sz w:val="18"/>
              </w:rPr>
              <w:t>sign2</w:t>
            </w:r>
            <w:r>
              <w:rPr>
                <w:sz w:val="18"/>
              </w:rPr>
              <w:t xml:space="preserve">, </w:t>
            </w:r>
            <w:r>
              <w:rPr>
                <w:rFonts w:ascii="Consolas" w:hAnsi="Consolas"/>
                <w:sz w:val="18"/>
              </w:rPr>
              <w:t>sign3</w:t>
            </w:r>
          </w:p>
        </w:tc>
      </w:tr>
      <w:tr w:rsidR="008F7960" w14:paraId="1506198D" w14:textId="77777777">
        <w:tc>
          <w:tcPr>
            <w:tcW w:w="3419" w:type="dxa"/>
          </w:tcPr>
          <w:p w14:paraId="3F47D70A" w14:textId="77777777" w:rsidR="008F7960" w:rsidRDefault="000E62BD">
            <w:r>
              <w:rPr>
                <w:sz w:val="18"/>
              </w:rPr>
              <w:t>J</w:t>
            </w:r>
          </w:p>
        </w:tc>
        <w:tc>
          <w:tcPr>
            <w:tcW w:w="3419" w:type="dxa"/>
          </w:tcPr>
          <w:p w14:paraId="42116FE7" w14:textId="77777777" w:rsidR="008F7960" w:rsidRDefault="000E62BD">
            <w:r>
              <w:rPr>
                <w:sz w:val="18"/>
              </w:rPr>
              <w:t>дополнительные признаки, не влияющие на тип (подсказки оператору: «В: кто сообщает…», «Нет доступа», «Применяется оружие»)</w:t>
            </w:r>
          </w:p>
        </w:tc>
        <w:tc>
          <w:tcPr>
            <w:tcW w:w="3419" w:type="dxa"/>
          </w:tcPr>
          <w:p w14:paraId="31FEBF85" w14:textId="77777777" w:rsidR="008F7960" w:rsidRDefault="000E62BD">
            <w:r>
              <w:rPr>
                <w:rFonts w:ascii="Consolas" w:hAnsi="Consolas"/>
                <w:sz w:val="18"/>
              </w:rPr>
              <w:t>hints</w:t>
            </w:r>
          </w:p>
        </w:tc>
      </w:tr>
      <w:tr w:rsidR="008F7960" w14:paraId="6914EEA3" w14:textId="77777777">
        <w:tc>
          <w:tcPr>
            <w:tcW w:w="3419" w:type="dxa"/>
          </w:tcPr>
          <w:p w14:paraId="260EED99" w14:textId="77777777" w:rsidR="008F7960" w:rsidRDefault="000E62BD">
            <w:r>
              <w:rPr>
                <w:sz w:val="18"/>
              </w:rPr>
              <w:t>K</w:t>
            </w:r>
          </w:p>
        </w:tc>
        <w:tc>
          <w:tcPr>
            <w:tcW w:w="3419" w:type="dxa"/>
          </w:tcPr>
          <w:p w14:paraId="25BDC2FA" w14:textId="77777777" w:rsidR="008F7960" w:rsidRDefault="000E62BD">
            <w:r>
              <w:rPr>
                <w:sz w:val="18"/>
              </w:rPr>
              <w:t>итоговый тип происшествия</w:t>
            </w:r>
          </w:p>
        </w:tc>
        <w:tc>
          <w:tcPr>
            <w:tcW w:w="3419" w:type="dxa"/>
          </w:tcPr>
          <w:p w14:paraId="7BEDB3BA" w14:textId="77777777" w:rsidR="008F7960" w:rsidRDefault="000E62BD">
            <w:r>
              <w:rPr>
                <w:rFonts w:ascii="Consolas" w:hAnsi="Consolas"/>
                <w:sz w:val="18"/>
              </w:rPr>
              <w:t>final_title</w:t>
            </w:r>
            <w:r>
              <w:rPr>
                <w:sz w:val="18"/>
              </w:rPr>
              <w:t xml:space="preserve"> (уникален, 1283 значения)</w:t>
            </w:r>
          </w:p>
        </w:tc>
      </w:tr>
      <w:tr w:rsidR="008F7960" w14:paraId="56F6B617" w14:textId="77777777">
        <w:tc>
          <w:tcPr>
            <w:tcW w:w="3419" w:type="dxa"/>
          </w:tcPr>
          <w:p w14:paraId="6313DE05" w14:textId="77777777" w:rsidR="008F7960" w:rsidRDefault="000E62BD">
            <w:r>
              <w:rPr>
                <w:sz w:val="18"/>
              </w:rPr>
              <w:t>L</w:t>
            </w:r>
          </w:p>
        </w:tc>
        <w:tc>
          <w:tcPr>
            <w:tcW w:w="3419" w:type="dxa"/>
          </w:tcPr>
          <w:p w14:paraId="0C395ADC" w14:textId="77777777" w:rsidR="008F7960" w:rsidRDefault="000E62BD">
            <w:r>
              <w:rPr>
                <w:sz w:val="18"/>
              </w:rPr>
              <w:t>тип ЕКП 35</w:t>
            </w:r>
          </w:p>
        </w:tc>
        <w:tc>
          <w:tcPr>
            <w:tcW w:w="3419" w:type="dxa"/>
          </w:tcPr>
          <w:p w14:paraId="0F5F52C3" w14:textId="77777777" w:rsidR="008F7960" w:rsidRDefault="000E62BD">
            <w:r>
              <w:rPr>
                <w:rFonts w:ascii="Consolas" w:hAnsi="Consolas"/>
                <w:sz w:val="18"/>
              </w:rPr>
              <w:t>ekp_title</w:t>
            </w:r>
            <w:r>
              <w:rPr>
                <w:sz w:val="18"/>
              </w:rPr>
              <w:t xml:space="preserve"> (у 36 строк пусто, у ~60 «Нет в ЕКП»)</w:t>
            </w:r>
          </w:p>
        </w:tc>
      </w:tr>
      <w:tr w:rsidR="008F7960" w14:paraId="59D737B8" w14:textId="77777777">
        <w:tc>
          <w:tcPr>
            <w:tcW w:w="3419" w:type="dxa"/>
          </w:tcPr>
          <w:p w14:paraId="51B4737C" w14:textId="77777777" w:rsidR="008F7960" w:rsidRDefault="000E62BD">
            <w:r>
              <w:rPr>
                <w:sz w:val="18"/>
              </w:rPr>
              <w:t>M</w:t>
            </w:r>
          </w:p>
        </w:tc>
        <w:tc>
          <w:tcPr>
            <w:tcW w:w="3419" w:type="dxa"/>
          </w:tcPr>
          <w:p w14:paraId="12BF41CD" w14:textId="77777777" w:rsidR="008F7960" w:rsidRDefault="000E62BD">
            <w:r>
              <w:rPr>
                <w:sz w:val="18"/>
              </w:rPr>
              <w:t>главная служба (</w:t>
            </w:r>
            <w:r>
              <w:rPr>
                <w:rFonts w:ascii="Consolas" w:hAnsi="Consolas"/>
                <w:sz w:val="18"/>
              </w:rPr>
              <w:t>MCHS</w:t>
            </w:r>
            <w:r>
              <w:rPr>
                <w:sz w:val="18"/>
              </w:rPr>
              <w:t xml:space="preserve">, </w:t>
            </w:r>
            <w:r>
              <w:rPr>
                <w:rFonts w:ascii="Consolas" w:hAnsi="Consolas"/>
                <w:sz w:val="18"/>
              </w:rPr>
              <w:t>Police</w:t>
            </w:r>
            <w:r>
              <w:rPr>
                <w:sz w:val="18"/>
              </w:rPr>
              <w:t xml:space="preserve">, </w:t>
            </w:r>
            <w:r>
              <w:rPr>
                <w:rFonts w:ascii="Consolas" w:hAnsi="Consolas"/>
                <w:sz w:val="18"/>
              </w:rPr>
              <w:t>AMBULANCE</w:t>
            </w:r>
            <w:r>
              <w:rPr>
                <w:sz w:val="18"/>
              </w:rPr>
              <w:t>, …, 27 вариантов; у 102 строк пусто, у 3 через запятую)</w:t>
            </w:r>
          </w:p>
        </w:tc>
        <w:tc>
          <w:tcPr>
            <w:tcW w:w="3419" w:type="dxa"/>
          </w:tcPr>
          <w:p w14:paraId="4E4C2293" w14:textId="77777777" w:rsidR="008F7960" w:rsidRDefault="000E62BD">
            <w:r>
              <w:rPr>
                <w:rFonts w:ascii="Consolas" w:hAnsi="Consolas"/>
                <w:sz w:val="18"/>
              </w:rPr>
              <w:t>main_service</w:t>
            </w:r>
            <w:r>
              <w:rPr>
                <w:sz w:val="18"/>
              </w:rPr>
              <w:t xml:space="preserve"> (первый код), </w:t>
            </w:r>
            <w:r>
              <w:rPr>
                <w:rFonts w:ascii="Consolas" w:hAnsi="Consolas"/>
                <w:sz w:val="18"/>
              </w:rPr>
              <w:t>main_service_raw</w:t>
            </w:r>
          </w:p>
        </w:tc>
      </w:tr>
      <w:tr w:rsidR="008F7960" w14:paraId="311A140C" w14:textId="77777777">
        <w:tc>
          <w:tcPr>
            <w:tcW w:w="3419" w:type="dxa"/>
          </w:tcPr>
          <w:p w14:paraId="30817146" w14:textId="77777777" w:rsidR="008F7960" w:rsidRDefault="000E62BD">
            <w:r>
              <w:rPr>
                <w:sz w:val="18"/>
              </w:rPr>
              <w:t>N–CU</w:t>
            </w:r>
          </w:p>
        </w:tc>
        <w:tc>
          <w:tcPr>
            <w:tcW w:w="3419" w:type="dxa"/>
          </w:tcPr>
          <w:p w14:paraId="70E365B1" w14:textId="77777777" w:rsidR="008F7960" w:rsidRDefault="000E62BD">
            <w:r>
              <w:rPr>
                <w:sz w:val="18"/>
              </w:rPr>
              <w:t>86 колонок служб</w:t>
            </w:r>
          </w:p>
        </w:tc>
        <w:tc>
          <w:tcPr>
            <w:tcW w:w="3419" w:type="dxa"/>
          </w:tcPr>
          <w:p w14:paraId="5EC11A48" w14:textId="77777777" w:rsidR="008F7960" w:rsidRDefault="000E62BD">
            <w:r>
              <w:rPr>
                <w:rFonts w:ascii="Consolas" w:hAnsi="Consolas"/>
                <w:sz w:val="18"/>
              </w:rPr>
              <w:t>service_rules</w:t>
            </w:r>
          </w:p>
        </w:tc>
      </w:tr>
    </w:tbl>
    <w:p w14:paraId="507FECAC" w14:textId="77777777" w:rsidR="008F7960" w:rsidRDefault="000E62BD">
      <w:r>
        <w:t>Как строки различаются: строка с пустой K и заполненной F — заголовок группы (их 24); строка с заполненной K — итоговый тип (их 1283, дублей кодов нет). Итого 1283 типа, PRD называл «около 1284».</w:t>
      </w:r>
    </w:p>
    <w:p w14:paraId="56A753EE" w14:textId="77777777" w:rsidR="008F7960" w:rsidRDefault="000E62BD">
      <w:r>
        <w:t>Группы (24): 23 пронумерованных в E и «БПЛА» без номера в самом конце (получила номер 24).</w:t>
      </w:r>
    </w:p>
    <w:p w14:paraId="6C4BBC4E" w14:textId="77777777" w:rsidR="008F7960" w:rsidRDefault="000E62BD">
      <w:r>
        <w:t>Заполнение признаков у типов: только G — 308 строк; G+H — 582; G+H+I — 387; G+I без H — 6 (эти шесть в дереве опросной карты идут как G → I).</w:t>
      </w:r>
    </w:p>
    <w:p w14:paraId="3083FD4A" w14:textId="77777777" w:rsidR="008F7960" w:rsidRDefault="000E62BD">
      <w:pPr>
        <w:pStyle w:val="31"/>
      </w:pPr>
      <w:r>
        <w:lastRenderedPageBreak/>
        <w:t>Шапка колонок служб (N–CU)</w:t>
      </w:r>
    </w:p>
    <w:p w14:paraId="5298CA96" w14:textId="77777777" w:rsidR="008F7960" w:rsidRDefault="000E62BD">
      <w:r>
        <w:t>Строка 1 — семейство (служба или ведомство), строка 2 — подслужба или условие, строка 3 — условие по дополнительному признаку. Разбор программный (</w:t>
      </w:r>
      <w:r>
        <w:rPr>
          <w:rFonts w:ascii="Consolas" w:hAnsi="Consolas"/>
          <w:sz w:val="20"/>
        </w:rPr>
        <w:t>backend/app/importers/classifier.py</w:t>
      </w:r>
      <w:r>
        <w:t xml:space="preserve">): объединённые ячейки разворачиваются, тексты нормализуются, затем </w:t>
      </w:r>
      <w:r>
        <w:rPr>
          <w:rFonts w:ascii="Consolas" w:hAnsi="Consolas"/>
          <w:sz w:val="20"/>
        </w:rPr>
        <w:t>(семейство, подслужба)</w:t>
      </w:r>
      <w:r>
        <w:t xml:space="preserve"> → код службы, текст условия → код признака. Все 86 колонок разобраны, неразобранных нет.</w:t>
      </w:r>
    </w:p>
    <w:p w14:paraId="4AA0BA01" w14:textId="77777777" w:rsidR="008F7960" w:rsidRDefault="000E62BD">
      <w:r>
        <w:t>Службы с подколонками по признакам:</w:t>
      </w:r>
    </w:p>
    <w:tbl>
      <w:tblPr>
        <w:tblStyle w:val="aff0"/>
        <w:tblW w:w="0" w:type="auto"/>
        <w:tblLook w:val="04A0" w:firstRow="1" w:lastRow="0" w:firstColumn="1" w:lastColumn="0" w:noHBand="0" w:noVBand="1"/>
      </w:tblPr>
      <w:tblGrid>
        <w:gridCol w:w="3419"/>
        <w:gridCol w:w="3419"/>
        <w:gridCol w:w="3419"/>
      </w:tblGrid>
      <w:tr w:rsidR="008F7960" w14:paraId="68CE962C" w14:textId="77777777">
        <w:tc>
          <w:tcPr>
            <w:tcW w:w="3419" w:type="dxa"/>
          </w:tcPr>
          <w:p w14:paraId="130C8638" w14:textId="77777777" w:rsidR="008F7960" w:rsidRDefault="000E62BD">
            <w:r>
              <w:rPr>
                <w:b/>
                <w:sz w:val="18"/>
              </w:rPr>
              <w:t>Служба</w:t>
            </w:r>
          </w:p>
        </w:tc>
        <w:tc>
          <w:tcPr>
            <w:tcW w:w="3419" w:type="dxa"/>
          </w:tcPr>
          <w:p w14:paraId="6285BB41" w14:textId="77777777" w:rsidR="008F7960" w:rsidRDefault="000E62BD">
            <w:r>
              <w:rPr>
                <w:b/>
                <w:sz w:val="18"/>
              </w:rPr>
              <w:t>Колонки</w:t>
            </w:r>
          </w:p>
        </w:tc>
        <w:tc>
          <w:tcPr>
            <w:tcW w:w="3419" w:type="dxa"/>
          </w:tcPr>
          <w:p w14:paraId="3F6D8D32" w14:textId="77777777" w:rsidR="008F7960" w:rsidRDefault="000E62BD">
            <w:r>
              <w:rPr>
                <w:b/>
                <w:sz w:val="18"/>
              </w:rPr>
              <w:t>Условия → признак</w:t>
            </w:r>
          </w:p>
        </w:tc>
      </w:tr>
      <w:tr w:rsidR="008F7960" w14:paraId="4F4A23F9" w14:textId="77777777">
        <w:tc>
          <w:tcPr>
            <w:tcW w:w="3419" w:type="dxa"/>
          </w:tcPr>
          <w:p w14:paraId="5863FC1C" w14:textId="77777777" w:rsidR="008F7960" w:rsidRDefault="000E62BD">
            <w:r>
              <w:rPr>
                <w:sz w:val="18"/>
              </w:rPr>
              <w:t>Служба 101</w:t>
            </w:r>
          </w:p>
        </w:tc>
        <w:tc>
          <w:tcPr>
            <w:tcW w:w="3419" w:type="dxa"/>
          </w:tcPr>
          <w:p w14:paraId="0ECBAE1E" w14:textId="77777777" w:rsidR="008F7960" w:rsidRDefault="000E62BD">
            <w:r>
              <w:rPr>
                <w:sz w:val="18"/>
              </w:rPr>
              <w:t>N, O</w:t>
            </w:r>
          </w:p>
        </w:tc>
        <w:tc>
          <w:tcPr>
            <w:tcW w:w="3419" w:type="dxa"/>
          </w:tcPr>
          <w:p w14:paraId="36E3769D" w14:textId="77777777" w:rsidR="008F7960" w:rsidRDefault="000E62BD">
            <w:r>
              <w:rPr>
                <w:sz w:val="18"/>
              </w:rPr>
              <w:t xml:space="preserve">НД не выбран → без признака; выбран НД → </w:t>
            </w:r>
            <w:r>
              <w:rPr>
                <w:rFonts w:ascii="Consolas" w:hAnsi="Consolas"/>
                <w:sz w:val="18"/>
              </w:rPr>
              <w:t>no_access</w:t>
            </w:r>
          </w:p>
        </w:tc>
      </w:tr>
      <w:tr w:rsidR="008F7960" w14:paraId="3BAFBE1B" w14:textId="77777777">
        <w:tc>
          <w:tcPr>
            <w:tcW w:w="3419" w:type="dxa"/>
          </w:tcPr>
          <w:p w14:paraId="6A52F779" w14:textId="77777777" w:rsidR="008F7960" w:rsidRDefault="000E62BD">
            <w:r>
              <w:rPr>
                <w:sz w:val="18"/>
              </w:rPr>
              <w:t>ОДС ПСЦ</w:t>
            </w:r>
          </w:p>
        </w:tc>
        <w:tc>
          <w:tcPr>
            <w:tcW w:w="3419" w:type="dxa"/>
          </w:tcPr>
          <w:p w14:paraId="0BECCC01" w14:textId="77777777" w:rsidR="008F7960" w:rsidRDefault="000E62BD">
            <w:r>
              <w:rPr>
                <w:sz w:val="18"/>
              </w:rPr>
              <w:t>P–S</w:t>
            </w:r>
          </w:p>
        </w:tc>
        <w:tc>
          <w:tcPr>
            <w:tcW w:w="3419" w:type="dxa"/>
          </w:tcPr>
          <w:p w14:paraId="165AFD2F" w14:textId="77777777" w:rsidR="008F7960" w:rsidRDefault="000E62BD">
            <w:r>
              <w:rPr>
                <w:sz w:val="18"/>
              </w:rPr>
              <w:t xml:space="preserve">другие не выбраны; УЛ → </w:t>
            </w:r>
            <w:r>
              <w:rPr>
                <w:rFonts w:ascii="Consolas" w:hAnsi="Consolas"/>
                <w:sz w:val="18"/>
              </w:rPr>
              <w:t>threat</w:t>
            </w:r>
            <w:r>
              <w:rPr>
                <w:sz w:val="18"/>
              </w:rPr>
              <w:t xml:space="preserve">; ПП → </w:t>
            </w:r>
            <w:r>
              <w:rPr>
                <w:rFonts w:ascii="Consolas" w:hAnsi="Consolas"/>
                <w:sz w:val="18"/>
              </w:rPr>
              <w:t>injured</w:t>
            </w:r>
            <w:r>
              <w:rPr>
                <w:sz w:val="18"/>
              </w:rPr>
              <w:t xml:space="preserve">; НД → </w:t>
            </w:r>
            <w:r>
              <w:rPr>
                <w:rFonts w:ascii="Consolas" w:hAnsi="Consolas"/>
                <w:sz w:val="18"/>
              </w:rPr>
              <w:t>no_access</w:t>
            </w:r>
          </w:p>
        </w:tc>
      </w:tr>
      <w:tr w:rsidR="008F7960" w14:paraId="42630DE1" w14:textId="77777777">
        <w:tc>
          <w:tcPr>
            <w:tcW w:w="3419" w:type="dxa"/>
          </w:tcPr>
          <w:p w14:paraId="601CD6F7" w14:textId="77777777" w:rsidR="008F7960" w:rsidRDefault="000E62BD">
            <w:r>
              <w:rPr>
                <w:sz w:val="18"/>
              </w:rPr>
              <w:t>Классификатор МВД (102)</w:t>
            </w:r>
          </w:p>
        </w:tc>
        <w:tc>
          <w:tcPr>
            <w:tcW w:w="3419" w:type="dxa"/>
          </w:tcPr>
          <w:p w14:paraId="4D6FB4AC" w14:textId="77777777" w:rsidR="008F7960" w:rsidRDefault="000E62BD">
            <w:r>
              <w:rPr>
                <w:sz w:val="18"/>
              </w:rPr>
              <w:t>U–W</w:t>
            </w:r>
          </w:p>
        </w:tc>
        <w:tc>
          <w:tcPr>
            <w:tcW w:w="3419" w:type="dxa"/>
          </w:tcPr>
          <w:p w14:paraId="5172F663" w14:textId="77777777" w:rsidR="008F7960" w:rsidRDefault="000E62BD">
            <w:r>
              <w:rPr>
                <w:sz w:val="18"/>
              </w:rPr>
              <w:t xml:space="preserve">не выбран; Правонарушение → </w:t>
            </w:r>
            <w:r>
              <w:rPr>
                <w:rFonts w:ascii="Consolas" w:hAnsi="Consolas"/>
                <w:sz w:val="18"/>
              </w:rPr>
              <w:t>offense</w:t>
            </w:r>
            <w:r>
              <w:rPr>
                <w:sz w:val="18"/>
              </w:rPr>
              <w:t xml:space="preserve">; Пострадавшие → </w:t>
            </w:r>
            <w:r>
              <w:rPr>
                <w:rFonts w:ascii="Consolas" w:hAnsi="Consolas"/>
                <w:sz w:val="18"/>
              </w:rPr>
              <w:t>injured</w:t>
            </w:r>
          </w:p>
        </w:tc>
      </w:tr>
      <w:tr w:rsidR="008F7960" w14:paraId="25270CFD" w14:textId="77777777">
        <w:tc>
          <w:tcPr>
            <w:tcW w:w="3419" w:type="dxa"/>
          </w:tcPr>
          <w:p w14:paraId="6D184960" w14:textId="77777777" w:rsidR="008F7960" w:rsidRDefault="000E62BD">
            <w:r>
              <w:rPr>
                <w:sz w:val="18"/>
              </w:rPr>
              <w:t>Классификатор СМП (103)</w:t>
            </w:r>
          </w:p>
        </w:tc>
        <w:tc>
          <w:tcPr>
            <w:tcW w:w="3419" w:type="dxa"/>
          </w:tcPr>
          <w:p w14:paraId="57C3E381" w14:textId="77777777" w:rsidR="008F7960" w:rsidRDefault="000E62BD">
            <w:r>
              <w:rPr>
                <w:sz w:val="18"/>
              </w:rPr>
              <w:t>X–Z</w:t>
            </w:r>
          </w:p>
        </w:tc>
        <w:tc>
          <w:tcPr>
            <w:tcW w:w="3419" w:type="dxa"/>
          </w:tcPr>
          <w:p w14:paraId="10FBC0FB" w14:textId="77777777" w:rsidR="008F7960" w:rsidRDefault="000E62BD">
            <w:r>
              <w:rPr>
                <w:sz w:val="18"/>
              </w:rPr>
              <w:t xml:space="preserve">не выбран; Пострадавшие → </w:t>
            </w:r>
            <w:r>
              <w:rPr>
                <w:rFonts w:ascii="Consolas" w:hAnsi="Consolas"/>
                <w:sz w:val="18"/>
              </w:rPr>
              <w:t>injured</w:t>
            </w:r>
            <w:r>
              <w:rPr>
                <w:sz w:val="18"/>
              </w:rPr>
              <w:t xml:space="preserve">; Пострадавшие не на месте → </w:t>
            </w:r>
            <w:r>
              <w:rPr>
                <w:rFonts w:ascii="Consolas" w:hAnsi="Consolas"/>
                <w:sz w:val="18"/>
              </w:rPr>
              <w:t>not_on_site</w:t>
            </w:r>
          </w:p>
        </w:tc>
      </w:tr>
      <w:tr w:rsidR="008F7960" w14:paraId="29C3AEAB" w14:textId="77777777">
        <w:tc>
          <w:tcPr>
            <w:tcW w:w="3419" w:type="dxa"/>
          </w:tcPr>
          <w:p w14:paraId="662A1B67" w14:textId="77777777" w:rsidR="008F7960" w:rsidRDefault="000E62BD">
            <w:r>
              <w:rPr>
                <w:sz w:val="18"/>
              </w:rPr>
              <w:t>Мосгаз</w:t>
            </w:r>
          </w:p>
        </w:tc>
        <w:tc>
          <w:tcPr>
            <w:tcW w:w="3419" w:type="dxa"/>
          </w:tcPr>
          <w:p w14:paraId="786A21EB" w14:textId="77777777" w:rsidR="008F7960" w:rsidRDefault="000E62BD">
            <w:r>
              <w:rPr>
                <w:sz w:val="18"/>
              </w:rPr>
              <w:t>AA, AB</w:t>
            </w:r>
          </w:p>
        </w:tc>
        <w:tc>
          <w:tcPr>
            <w:tcW w:w="3419" w:type="dxa"/>
          </w:tcPr>
          <w:p w14:paraId="1AA43CF8" w14:textId="77777777" w:rsidR="008F7960" w:rsidRDefault="000E62BD">
            <w:r>
              <w:rPr>
                <w:sz w:val="18"/>
              </w:rPr>
              <w:t xml:space="preserve">не выбран; газификация → </w:t>
            </w:r>
            <w:r>
              <w:rPr>
                <w:rFonts w:ascii="Consolas" w:hAnsi="Consolas"/>
                <w:sz w:val="18"/>
              </w:rPr>
              <w:t>gasification</w:t>
            </w:r>
          </w:p>
        </w:tc>
      </w:tr>
      <w:tr w:rsidR="008F7960" w14:paraId="6044B1FC" w14:textId="77777777">
        <w:tc>
          <w:tcPr>
            <w:tcW w:w="3419" w:type="dxa"/>
          </w:tcPr>
          <w:p w14:paraId="53108EEA" w14:textId="77777777" w:rsidR="008F7960" w:rsidRDefault="000E62BD">
            <w:r>
              <w:rPr>
                <w:sz w:val="18"/>
              </w:rPr>
              <w:t>ЦЭМП</w:t>
            </w:r>
          </w:p>
        </w:tc>
        <w:tc>
          <w:tcPr>
            <w:tcW w:w="3419" w:type="dxa"/>
          </w:tcPr>
          <w:p w14:paraId="3D479B12" w14:textId="77777777" w:rsidR="008F7960" w:rsidRDefault="000E62BD">
            <w:r>
              <w:rPr>
                <w:sz w:val="18"/>
              </w:rPr>
              <w:t>AC–AG</w:t>
            </w:r>
          </w:p>
        </w:tc>
        <w:tc>
          <w:tcPr>
            <w:tcW w:w="3419" w:type="dxa"/>
          </w:tcPr>
          <w:p w14:paraId="7F14E93C" w14:textId="77777777" w:rsidR="008F7960" w:rsidRDefault="000E62BD">
            <w:r>
              <w:rPr>
                <w:sz w:val="18"/>
              </w:rPr>
              <w:t xml:space="preserve">не выбраны; угроза людям → </w:t>
            </w:r>
            <w:r>
              <w:rPr>
                <w:rFonts w:ascii="Consolas" w:hAnsi="Consolas"/>
                <w:sz w:val="18"/>
              </w:rPr>
              <w:t>threat</w:t>
            </w:r>
            <w:r>
              <w:rPr>
                <w:sz w:val="18"/>
              </w:rPr>
              <w:t xml:space="preserve">; пострадавшие/погибшие → </w:t>
            </w:r>
            <w:r>
              <w:rPr>
                <w:rFonts w:ascii="Consolas" w:hAnsi="Consolas"/>
                <w:sz w:val="18"/>
              </w:rPr>
              <w:t>injured</w:t>
            </w:r>
            <w:r>
              <w:rPr>
                <w:sz w:val="18"/>
              </w:rPr>
              <w:t xml:space="preserve">; мед. помощь → </w:t>
            </w:r>
            <w:r>
              <w:rPr>
                <w:rFonts w:ascii="Consolas" w:hAnsi="Consolas"/>
                <w:sz w:val="18"/>
              </w:rPr>
              <w:t>medical_help</w:t>
            </w:r>
            <w:r>
              <w:rPr>
                <w:sz w:val="18"/>
              </w:rPr>
              <w:t xml:space="preserve">; треб. эвакуация → </w:t>
            </w:r>
            <w:r>
              <w:rPr>
                <w:rFonts w:ascii="Consolas" w:hAnsi="Consolas"/>
                <w:sz w:val="18"/>
              </w:rPr>
              <w:t>evacuation</w:t>
            </w:r>
          </w:p>
        </w:tc>
      </w:tr>
      <w:tr w:rsidR="008F7960" w14:paraId="66E6F3B3" w14:textId="77777777">
        <w:tc>
          <w:tcPr>
            <w:tcW w:w="3419" w:type="dxa"/>
          </w:tcPr>
          <w:p w14:paraId="466CEEE2" w14:textId="77777777" w:rsidR="008F7960" w:rsidRDefault="000E62BD">
            <w:r>
              <w:rPr>
                <w:sz w:val="18"/>
              </w:rPr>
              <w:t>ФСБ</w:t>
            </w:r>
          </w:p>
        </w:tc>
        <w:tc>
          <w:tcPr>
            <w:tcW w:w="3419" w:type="dxa"/>
          </w:tcPr>
          <w:p w14:paraId="5C1521E0" w14:textId="77777777" w:rsidR="008F7960" w:rsidRDefault="000E62BD">
            <w:r>
              <w:rPr>
                <w:sz w:val="18"/>
              </w:rPr>
              <w:t>AH, AI</w:t>
            </w:r>
          </w:p>
        </w:tc>
        <w:tc>
          <w:tcPr>
            <w:tcW w:w="3419" w:type="dxa"/>
          </w:tcPr>
          <w:p w14:paraId="31C17D0C" w14:textId="77777777" w:rsidR="008F7960" w:rsidRDefault="000E62BD">
            <w:r>
              <w:rPr>
                <w:sz w:val="18"/>
              </w:rPr>
              <w:t xml:space="preserve">не выбран; &gt;5 чел / ОД → </w:t>
            </w:r>
            <w:r>
              <w:rPr>
                <w:rFonts w:ascii="Consolas" w:hAnsi="Consolas"/>
                <w:sz w:val="18"/>
              </w:rPr>
              <w:t>mass_incident</w:t>
            </w:r>
          </w:p>
        </w:tc>
      </w:tr>
      <w:tr w:rsidR="008F7960" w14:paraId="61607BFD" w14:textId="77777777">
        <w:tc>
          <w:tcPr>
            <w:tcW w:w="3419" w:type="dxa"/>
          </w:tcPr>
          <w:p w14:paraId="451FF8A9" w14:textId="77777777" w:rsidR="008F7960" w:rsidRDefault="000E62BD">
            <w:r>
              <w:rPr>
                <w:sz w:val="18"/>
              </w:rPr>
              <w:t>Мосгортранс</w:t>
            </w:r>
          </w:p>
        </w:tc>
        <w:tc>
          <w:tcPr>
            <w:tcW w:w="3419" w:type="dxa"/>
          </w:tcPr>
          <w:p w14:paraId="7693550A" w14:textId="77777777" w:rsidR="008F7960" w:rsidRDefault="000E62BD">
            <w:r>
              <w:rPr>
                <w:sz w:val="18"/>
              </w:rPr>
              <w:t>AL–AN</w:t>
            </w:r>
          </w:p>
        </w:tc>
        <w:tc>
          <w:tcPr>
            <w:tcW w:w="3419" w:type="dxa"/>
          </w:tcPr>
          <w:p w14:paraId="0D32652F" w14:textId="77777777" w:rsidR="008F7960" w:rsidRDefault="000E62BD">
            <w:r>
              <w:rPr>
                <w:sz w:val="18"/>
              </w:rPr>
              <w:t xml:space="preserve">не выбран; постр / погибшие → </w:t>
            </w:r>
            <w:r>
              <w:rPr>
                <w:rFonts w:ascii="Consolas" w:hAnsi="Consolas"/>
                <w:sz w:val="18"/>
              </w:rPr>
              <w:t>injured</w:t>
            </w:r>
            <w:r>
              <w:rPr>
                <w:sz w:val="18"/>
              </w:rPr>
              <w:t xml:space="preserve">; перекрытие движение → </w:t>
            </w:r>
            <w:r>
              <w:rPr>
                <w:rFonts w:ascii="Consolas" w:hAnsi="Consolas"/>
                <w:sz w:val="18"/>
              </w:rPr>
              <w:t>road_closed</w:t>
            </w:r>
          </w:p>
        </w:tc>
      </w:tr>
      <w:tr w:rsidR="008F7960" w14:paraId="295CC337" w14:textId="77777777">
        <w:tc>
          <w:tcPr>
            <w:tcW w:w="3419" w:type="dxa"/>
          </w:tcPr>
          <w:p w14:paraId="4D81706D" w14:textId="77777777" w:rsidR="008F7960" w:rsidRDefault="000E62BD">
            <w:r>
              <w:rPr>
                <w:sz w:val="18"/>
              </w:rPr>
              <w:t>Гормост</w:t>
            </w:r>
          </w:p>
        </w:tc>
        <w:tc>
          <w:tcPr>
            <w:tcW w:w="3419" w:type="dxa"/>
          </w:tcPr>
          <w:p w14:paraId="79C2E56E" w14:textId="77777777" w:rsidR="008F7960" w:rsidRDefault="000E62BD">
            <w:r>
              <w:rPr>
                <w:sz w:val="18"/>
              </w:rPr>
              <w:t>AP–AS</w:t>
            </w:r>
          </w:p>
        </w:tc>
        <w:tc>
          <w:tcPr>
            <w:tcW w:w="3419" w:type="dxa"/>
          </w:tcPr>
          <w:p w14:paraId="44E89303" w14:textId="77777777" w:rsidR="008F7960" w:rsidRDefault="000E62BD">
            <w:r>
              <w:rPr>
                <w:sz w:val="18"/>
              </w:rPr>
              <w:t xml:space="preserve">не выбран; тоннель → </w:t>
            </w:r>
            <w:r>
              <w:rPr>
                <w:rFonts w:ascii="Consolas" w:hAnsi="Consolas"/>
                <w:sz w:val="18"/>
              </w:rPr>
              <w:t>tunnel</w:t>
            </w:r>
            <w:r>
              <w:rPr>
                <w:sz w:val="18"/>
              </w:rPr>
              <w:t xml:space="preserve">; пеш → </w:t>
            </w:r>
            <w:r>
              <w:rPr>
                <w:rFonts w:ascii="Consolas" w:hAnsi="Consolas"/>
                <w:sz w:val="18"/>
              </w:rPr>
              <w:t>pedestrian_bridge</w:t>
            </w:r>
            <w:r>
              <w:rPr>
                <w:sz w:val="18"/>
              </w:rPr>
              <w:t xml:space="preserve">; ав → </w:t>
            </w:r>
            <w:r>
              <w:rPr>
                <w:rFonts w:ascii="Consolas" w:hAnsi="Consolas"/>
                <w:sz w:val="18"/>
              </w:rPr>
              <w:t>road_bridge</w:t>
            </w:r>
          </w:p>
        </w:tc>
      </w:tr>
      <w:tr w:rsidR="008F7960" w14:paraId="3E539547" w14:textId="77777777">
        <w:tc>
          <w:tcPr>
            <w:tcW w:w="3419" w:type="dxa"/>
          </w:tcPr>
          <w:p w14:paraId="66B9E8C0" w14:textId="77777777" w:rsidR="008F7960" w:rsidRDefault="000E62BD">
            <w:r>
              <w:rPr>
                <w:sz w:val="18"/>
              </w:rPr>
              <w:t>МГТС</w:t>
            </w:r>
          </w:p>
        </w:tc>
        <w:tc>
          <w:tcPr>
            <w:tcW w:w="3419" w:type="dxa"/>
          </w:tcPr>
          <w:p w14:paraId="0522EA71" w14:textId="77777777" w:rsidR="008F7960" w:rsidRDefault="000E62BD">
            <w:r>
              <w:rPr>
                <w:sz w:val="18"/>
              </w:rPr>
              <w:t>AU, AV</w:t>
            </w:r>
          </w:p>
        </w:tc>
        <w:tc>
          <w:tcPr>
            <w:tcW w:w="3419" w:type="dxa"/>
          </w:tcPr>
          <w:p w14:paraId="2788989D" w14:textId="77777777" w:rsidR="008F7960" w:rsidRDefault="000E62BD">
            <w:r>
              <w:rPr>
                <w:sz w:val="18"/>
              </w:rPr>
              <w:t xml:space="preserve">реагирование всегда → без признака; на объектах связи → </w:t>
            </w:r>
            <w:r>
              <w:rPr>
                <w:rFonts w:ascii="Consolas" w:hAnsi="Consolas"/>
                <w:sz w:val="18"/>
              </w:rPr>
              <w:t>telecom_object</w:t>
            </w:r>
          </w:p>
        </w:tc>
      </w:tr>
      <w:tr w:rsidR="008F7960" w14:paraId="72EDDBDC" w14:textId="77777777">
        <w:tc>
          <w:tcPr>
            <w:tcW w:w="3419" w:type="dxa"/>
          </w:tcPr>
          <w:p w14:paraId="2792A142" w14:textId="77777777" w:rsidR="008F7960" w:rsidRDefault="000E62BD">
            <w:r>
              <w:rPr>
                <w:sz w:val="18"/>
              </w:rPr>
              <w:t>Департамент строительства</w:t>
            </w:r>
          </w:p>
        </w:tc>
        <w:tc>
          <w:tcPr>
            <w:tcW w:w="3419" w:type="dxa"/>
          </w:tcPr>
          <w:p w14:paraId="3F4119FF" w14:textId="77777777" w:rsidR="008F7960" w:rsidRDefault="000E62BD">
            <w:r>
              <w:rPr>
                <w:sz w:val="18"/>
              </w:rPr>
              <w:t>BZ, CA</w:t>
            </w:r>
          </w:p>
        </w:tc>
        <w:tc>
          <w:tcPr>
            <w:tcW w:w="3419" w:type="dxa"/>
          </w:tcPr>
          <w:p w14:paraId="3F8F2E3E" w14:textId="77777777" w:rsidR="008F7960" w:rsidRDefault="000E62BD">
            <w:r>
              <w:rPr>
                <w:sz w:val="18"/>
              </w:rPr>
              <w:t xml:space="preserve">не выбран; стройка → </w:t>
            </w:r>
            <w:r>
              <w:rPr>
                <w:rFonts w:ascii="Consolas" w:hAnsi="Consolas"/>
                <w:sz w:val="18"/>
              </w:rPr>
              <w:t>construction_site</w:t>
            </w:r>
          </w:p>
        </w:tc>
      </w:tr>
      <w:tr w:rsidR="008F7960" w14:paraId="3A9CA6C9" w14:textId="77777777">
        <w:tc>
          <w:tcPr>
            <w:tcW w:w="3419" w:type="dxa"/>
          </w:tcPr>
          <w:p w14:paraId="2A1870DF" w14:textId="77777777" w:rsidR="008F7960" w:rsidRDefault="000E62BD">
            <w:r>
              <w:rPr>
                <w:sz w:val="18"/>
              </w:rPr>
              <w:t>Департамент культуры</w:t>
            </w:r>
          </w:p>
        </w:tc>
        <w:tc>
          <w:tcPr>
            <w:tcW w:w="3419" w:type="dxa"/>
          </w:tcPr>
          <w:p w14:paraId="06AEEEDC" w14:textId="77777777" w:rsidR="008F7960" w:rsidRDefault="000E62BD">
            <w:r>
              <w:rPr>
                <w:sz w:val="18"/>
              </w:rPr>
              <w:t>CD</w:t>
            </w:r>
          </w:p>
        </w:tc>
        <w:tc>
          <w:tcPr>
            <w:tcW w:w="3419" w:type="dxa"/>
          </w:tcPr>
          <w:p w14:paraId="000E2B38" w14:textId="77777777" w:rsidR="008F7960" w:rsidRDefault="000E62BD">
            <w:r>
              <w:rPr>
                <w:sz w:val="18"/>
              </w:rPr>
              <w:t xml:space="preserve">единственная колонка «объект из перечня» → </w:t>
            </w:r>
            <w:r>
              <w:rPr>
                <w:rFonts w:ascii="Consolas" w:hAnsi="Consolas"/>
                <w:sz w:val="18"/>
              </w:rPr>
              <w:t>listed_object</w:t>
            </w:r>
          </w:p>
        </w:tc>
      </w:tr>
      <w:tr w:rsidR="008F7960" w14:paraId="56AF4D47" w14:textId="77777777">
        <w:tc>
          <w:tcPr>
            <w:tcW w:w="3419" w:type="dxa"/>
          </w:tcPr>
          <w:p w14:paraId="26B743A4" w14:textId="77777777" w:rsidR="008F7960" w:rsidRDefault="000E62BD">
            <w:r>
              <w:rPr>
                <w:sz w:val="18"/>
              </w:rPr>
              <w:t>ГКУ Организатор перевозок</w:t>
            </w:r>
          </w:p>
        </w:tc>
        <w:tc>
          <w:tcPr>
            <w:tcW w:w="3419" w:type="dxa"/>
          </w:tcPr>
          <w:p w14:paraId="5FAAAACA" w14:textId="77777777" w:rsidR="008F7960" w:rsidRDefault="000E62BD">
            <w:r>
              <w:rPr>
                <w:sz w:val="18"/>
              </w:rPr>
              <w:t>CO, CP</w:t>
            </w:r>
          </w:p>
        </w:tc>
        <w:tc>
          <w:tcPr>
            <w:tcW w:w="3419" w:type="dxa"/>
          </w:tcPr>
          <w:p w14:paraId="3166FAC6" w14:textId="77777777" w:rsidR="008F7960" w:rsidRDefault="000E62BD">
            <w:r>
              <w:rPr>
                <w:sz w:val="18"/>
              </w:rPr>
              <w:t xml:space="preserve">не выбран; перекрытие движение → </w:t>
            </w:r>
            <w:r>
              <w:rPr>
                <w:rFonts w:ascii="Consolas" w:hAnsi="Consolas"/>
                <w:sz w:val="18"/>
              </w:rPr>
              <w:t>road_closed</w:t>
            </w:r>
          </w:p>
        </w:tc>
      </w:tr>
    </w:tbl>
    <w:p w14:paraId="1E348459" w14:textId="77777777" w:rsidR="008F7960" w:rsidRDefault="000E62BD">
      <w:r>
        <w:t xml:space="preserve">Подслужбы (две колонки одного ведомства, оба варианта заведены отдельными службами): Департамент РБиПК (ГКУ МОСБЕЗ) → </w:t>
      </w:r>
      <w:r>
        <w:rPr>
          <w:rFonts w:ascii="Consolas" w:hAnsi="Consolas"/>
          <w:sz w:val="20"/>
        </w:rPr>
        <w:t>duty_arm112</w:t>
      </w:r>
      <w:r>
        <w:t xml:space="preserve"> («Дежурная служба АРМ-112») и </w:t>
      </w:r>
      <w:r>
        <w:rPr>
          <w:rFonts w:ascii="Consolas" w:hAnsi="Consolas"/>
          <w:sz w:val="20"/>
        </w:rPr>
        <w:t>mkp_analytics</w:t>
      </w:r>
      <w:r>
        <w:t xml:space="preserve">; ГУП МСР → </w:t>
      </w:r>
      <w:r>
        <w:rPr>
          <w:rFonts w:ascii="Consolas" w:hAnsi="Consolas"/>
          <w:sz w:val="20"/>
        </w:rPr>
        <w:t>msr_kub</w:t>
      </w:r>
      <w:r>
        <w:t xml:space="preserve"> и </w:t>
      </w:r>
      <w:r>
        <w:rPr>
          <w:rFonts w:ascii="Consolas" w:hAnsi="Consolas"/>
          <w:sz w:val="20"/>
        </w:rPr>
        <w:t>msr_fires</w:t>
      </w:r>
      <w:r>
        <w:t xml:space="preserve">; ДГП → </w:t>
      </w:r>
      <w:r>
        <w:rPr>
          <w:rFonts w:ascii="Consolas" w:hAnsi="Consolas"/>
          <w:sz w:val="20"/>
        </w:rPr>
        <w:t>dgp_integration</w:t>
      </w:r>
      <w:r>
        <w:t xml:space="preserve"> и </w:t>
      </w:r>
      <w:r>
        <w:rPr>
          <w:rFonts w:ascii="Consolas" w:hAnsi="Consolas"/>
          <w:sz w:val="20"/>
        </w:rPr>
        <w:t>dgp_arm112</w:t>
      </w:r>
      <w:r>
        <w:t xml:space="preserve">; Минобороны РХБЗ → </w:t>
      </w:r>
      <w:r>
        <w:rPr>
          <w:rFonts w:ascii="Consolas" w:hAnsi="Consolas"/>
          <w:sz w:val="20"/>
        </w:rPr>
        <w:t>mo_rhbz_polygons</w:t>
      </w:r>
      <w:r>
        <w:t xml:space="preserve"> и </w:t>
      </w:r>
      <w:r>
        <w:rPr>
          <w:rFonts w:ascii="Consolas" w:hAnsi="Consolas"/>
          <w:sz w:val="20"/>
        </w:rPr>
        <w:t>mo_rhbz_moscow</w:t>
      </w:r>
      <w:r>
        <w:t>. Остальные 40 семейств — одна колонка, одна служба.</w:t>
      </w:r>
    </w:p>
    <w:p w14:paraId="5FC5FEDB" w14:textId="77777777" w:rsidR="008F7960" w:rsidRDefault="000E62BD">
      <w:r>
        <w:t xml:space="preserve">Итого 64 службы и 16 признаков. Полный список кодов — в </w:t>
      </w:r>
      <w:r>
        <w:rPr>
          <w:rFonts w:ascii="Consolas" w:hAnsi="Consolas"/>
          <w:sz w:val="20"/>
        </w:rPr>
        <w:t>classifier.py</w:t>
      </w:r>
      <w:r>
        <w:t xml:space="preserve"> (</w:t>
      </w:r>
      <w:r>
        <w:rPr>
          <w:rFonts w:ascii="Consolas" w:hAnsi="Consolas"/>
          <w:sz w:val="20"/>
        </w:rPr>
        <w:t>SERVICE_COLUMNS</w:t>
      </w:r>
      <w:r>
        <w:t xml:space="preserve">, </w:t>
      </w:r>
      <w:r>
        <w:rPr>
          <w:rFonts w:ascii="Consolas" w:hAnsi="Consolas"/>
          <w:sz w:val="20"/>
        </w:rPr>
        <w:t>FLAGS</w:t>
      </w:r>
      <w:r>
        <w:t xml:space="preserve">), в базе — </w:t>
      </w:r>
      <w:r>
        <w:rPr>
          <w:rFonts w:ascii="Consolas" w:hAnsi="Consolas"/>
          <w:sz w:val="20"/>
        </w:rPr>
        <w:t>services</w:t>
      </w:r>
      <w:r>
        <w:t xml:space="preserve"> и </w:t>
      </w:r>
      <w:r>
        <w:rPr>
          <w:rFonts w:ascii="Consolas" w:hAnsi="Consolas"/>
          <w:sz w:val="20"/>
        </w:rPr>
        <w:t>incident_flags</w:t>
      </w:r>
      <w:r>
        <w:t>.</w:t>
      </w:r>
    </w:p>
    <w:p w14:paraId="49CEFE0F" w14:textId="77777777" w:rsidR="008F7960" w:rsidRDefault="000E62BD">
      <w:pPr>
        <w:pStyle w:val="31"/>
      </w:pPr>
      <w:r>
        <w:t>Значения ячеек</w:t>
      </w:r>
    </w:p>
    <w:p w14:paraId="24F571DF" w14:textId="77777777" w:rsidR="008F7960" w:rsidRDefault="000E62BD">
      <w:r>
        <w:t xml:space="preserve">Ячейка заполнена — служба в списке оповещения. Значение — это название типа в классификаторе самой службы («пожар», «Травма», «ДТП без пострадавших») либо «карточка-112» (службе уходит карточка как есть; встречается в трёх написаниях: </w:t>
      </w:r>
      <w:r>
        <w:rPr>
          <w:rFonts w:ascii="Consolas" w:hAnsi="Consolas"/>
          <w:sz w:val="20"/>
        </w:rPr>
        <w:t>карточка-112</w:t>
      </w:r>
      <w:r>
        <w:t xml:space="preserve">, </w:t>
      </w:r>
      <w:r>
        <w:rPr>
          <w:rFonts w:ascii="Consolas" w:hAnsi="Consolas"/>
          <w:sz w:val="20"/>
        </w:rPr>
        <w:t>Карточка-112</w:t>
      </w:r>
      <w:r>
        <w:t xml:space="preserve">, </w:t>
      </w:r>
      <w:r>
        <w:rPr>
          <w:rFonts w:ascii="Consolas" w:hAnsi="Consolas"/>
          <w:sz w:val="20"/>
        </w:rPr>
        <w:lastRenderedPageBreak/>
        <w:t>карточка -112</w:t>
      </w:r>
      <w:r>
        <w:t xml:space="preserve">). Формулы вида </w:t>
      </w:r>
      <w:r>
        <w:rPr>
          <w:rFonts w:ascii="Consolas" w:hAnsi="Consolas"/>
          <w:sz w:val="20"/>
        </w:rPr>
        <w:t>=K5</w:t>
      </w:r>
      <w:r>
        <w:t xml:space="preserve"> (колонка CI, ГУП МСР пожары) повторяют итоговый тип строки и раскрываются при импорте. Значение </w:t>
      </w:r>
      <w:r>
        <w:rPr>
          <w:rFonts w:ascii="Consolas" w:hAnsi="Consolas"/>
          <w:sz w:val="20"/>
        </w:rPr>
        <w:t>нет реагирования</w:t>
      </w:r>
      <w:r>
        <w:t xml:space="preserve"> (741 ячейка, все в колонке Z — СМП при признаке «пострадавшие не на месте») означает обратное: при этом признаке служба </w:t>
      </w:r>
      <w:r>
        <w:rPr>
          <w:b/>
        </w:rPr>
        <w:t>не</w:t>
      </w:r>
      <w:r>
        <w:t xml:space="preserve"> оповещается.</w:t>
      </w:r>
    </w:p>
    <w:p w14:paraId="771E4B7B" w14:textId="77777777" w:rsidR="008F7960" w:rsidRDefault="000E62BD">
      <w:pPr>
        <w:pStyle w:val="31"/>
      </w:pPr>
      <w:r>
        <w:t>Правила служб (`service_rules`)</w:t>
      </w:r>
    </w:p>
    <w:p w14:paraId="604294DC" w14:textId="77777777" w:rsidR="008F7960" w:rsidRDefault="000E62BD">
      <w:r>
        <w:t>На каждую заполненную ячейку строки — одно правило:</w:t>
      </w:r>
    </w:p>
    <w:p w14:paraId="75559A67" w14:textId="77777777" w:rsidR="008F7960" w:rsidRDefault="000E62BD">
      <w:r>
        <w:rPr>
          <w:rFonts w:ascii="Consolas" w:hAnsi="Consolas"/>
          <w:sz w:val="18"/>
        </w:rPr>
        <w:t>{"service": "103", "when": ["injured"], "notify": true, "value": "Травма"}</w:t>
      </w:r>
      <w:r>
        <w:rPr>
          <w:rFonts w:ascii="Consolas" w:hAnsi="Consolas"/>
          <w:sz w:val="18"/>
        </w:rPr>
        <w:br/>
        <w:t>{"service": "103", "when": ["not_on_site"], "notify": false, "value": "нет реагирования"}</w:t>
      </w:r>
    </w:p>
    <w:p w14:paraId="7011637E" w14:textId="77777777" w:rsidR="008F7960" w:rsidRDefault="000E62BD">
      <w:r>
        <w:rPr>
          <w:rFonts w:ascii="Consolas" w:hAnsi="Consolas"/>
          <w:sz w:val="20"/>
        </w:rPr>
        <w:t>resolve_services(rules, flags)</w:t>
      </w:r>
      <w:r>
        <w:t xml:space="preserve"> (</w:t>
      </w:r>
      <w:r>
        <w:rPr>
          <w:rFonts w:ascii="Consolas" w:hAnsi="Consolas"/>
          <w:sz w:val="20"/>
        </w:rPr>
        <w:t>backend/app/domain/services.py</w:t>
      </w:r>
      <w:r>
        <w:t xml:space="preserve">): применяются правила, все признаки которых выбраны (пустой </w:t>
      </w:r>
      <w:r>
        <w:rPr>
          <w:rFonts w:ascii="Consolas" w:hAnsi="Consolas"/>
          <w:sz w:val="20"/>
        </w:rPr>
        <w:t>when</w:t>
      </w:r>
      <w:r>
        <w:t xml:space="preserve"> — всегда); результат — объединение положительных минус службы отрицательных. Колонки «признак не выбран» действуют всегда, колонки с признаком добавляют службу при выборе признака. Проверка: </w:t>
      </w:r>
      <w:r>
        <w:rPr>
          <w:rFonts w:ascii="Consolas" w:hAnsi="Consolas"/>
          <w:sz w:val="20"/>
        </w:rPr>
        <w:t>backend/tests/test_resolve_services.py</w:t>
      </w:r>
      <w:r>
        <w:t xml:space="preserve"> сверяет результат с сырыми ячейками xlsx по независимой карте колонок — на 30 выбранных строках с признаками и на всех 1283 строках без признаков.</w:t>
      </w:r>
    </w:p>
    <w:p w14:paraId="6622BF33" w14:textId="77777777" w:rsidR="008F7960" w:rsidRDefault="000E62BD">
      <w:r>
        <w:t>Почему объединение, а не «колонка признака вместо колонки по умолчанию»: у 259 типов колонка 101 заполнена, а «101 при НД» и обе колонки ОДС ПСЦ пусты — при исключающей трактовке пожар с признаком «нет доступа» остался бы без пожарных. В таблице колонки признаков заполнены только там, где признак имеет смысл (например «НД» у 114 типов вроде «открыть дверь»).</w:t>
      </w:r>
    </w:p>
    <w:p w14:paraId="5E0DED0E" w14:textId="77777777" w:rsidR="008F7960" w:rsidRDefault="000E62BD">
      <w:r>
        <w:rPr>
          <w:rFonts w:ascii="Consolas" w:hAnsi="Consolas"/>
          <w:sz w:val="20"/>
        </w:rPr>
        <w:t>incident_types.flag_codes</w:t>
      </w:r>
      <w:r>
        <w:t xml:space="preserve"> — признаки, которые меняют список оповещения этого типа (их и надо показывать в опросной карте).</w:t>
      </w:r>
    </w:p>
    <w:p w14:paraId="574C10A5" w14:textId="77777777" w:rsidR="008F7960" w:rsidRDefault="000E62BD">
      <w:pPr>
        <w:pStyle w:val="31"/>
      </w:pPr>
      <w:r>
        <w:t>Что не разобрано и особенности</w:t>
      </w:r>
    </w:p>
    <w:p w14:paraId="1C276CA0" w14:textId="77777777" w:rsidR="008F7960" w:rsidRDefault="000E62BD">
      <w:pPr>
        <w:pStyle w:val="a0"/>
      </w:pPr>
      <w:r>
        <w:t>Колонка J (подсказки) хранится текстом как есть; в кнопки не превращается.</w:t>
      </w:r>
    </w:p>
    <w:p w14:paraId="2F7EF212" w14:textId="77777777" w:rsidR="008F7960" w:rsidRDefault="000E62BD">
      <w:pPr>
        <w:pStyle w:val="a0"/>
      </w:pPr>
      <w:r>
        <w:t>Колонка L: 36 пустых и ~60 вариантов «Нет в ЕКП» в разном регистре — хранятся как есть.</w:t>
      </w:r>
    </w:p>
    <w:p w14:paraId="34195C01" w14:textId="77777777" w:rsidR="008F7960" w:rsidRDefault="000E62BD">
      <w:pPr>
        <w:pStyle w:val="a0"/>
      </w:pPr>
      <w:r>
        <w:t xml:space="preserve">Колонка M: значение </w:t>
      </w:r>
      <w:r>
        <w:rPr>
          <w:rFonts w:ascii="Consolas" w:hAnsi="Consolas"/>
          <w:sz w:val="20"/>
        </w:rPr>
        <w:t>' '</w:t>
      </w:r>
      <w:r>
        <w:t xml:space="preserve"> (пробел) у одной строки считается пустым; </w:t>
      </w:r>
      <w:r>
        <w:rPr>
          <w:rFonts w:ascii="Consolas" w:hAnsi="Consolas"/>
          <w:sz w:val="20"/>
        </w:rPr>
        <w:t>METRO, MZD</w:t>
      </w:r>
      <w:r>
        <w:t xml:space="preserve"> и</w:t>
      </w:r>
    </w:p>
    <w:p w14:paraId="4BEB666F" w14:textId="77777777" w:rsidR="008F7960" w:rsidRDefault="000E62BD">
      <w:r>
        <w:rPr>
          <w:rFonts w:ascii="Consolas" w:hAnsi="Consolas"/>
          <w:sz w:val="20"/>
        </w:rPr>
        <w:t>MOESK, OEK</w:t>
      </w:r>
      <w:r>
        <w:t xml:space="preserve"> — берётся первый код, сырой текст сохраняется.</w:t>
      </w:r>
    </w:p>
    <w:p w14:paraId="20C58286" w14:textId="77777777" w:rsidR="008F7960" w:rsidRDefault="000E62BD">
      <w:pPr>
        <w:pStyle w:val="a0"/>
      </w:pPr>
      <w:r>
        <w:t>Опечатки в исходных названиях («ДТП без пострадаших», «Брошеная автомашина», «Депортамент»)</w:t>
      </w:r>
    </w:p>
    <w:p w14:paraId="542D0C1F" w14:textId="77777777" w:rsidR="008F7960" w:rsidRDefault="000E62BD">
      <w:r>
        <w:t>не исправляются: датасет главнее.</w:t>
      </w:r>
    </w:p>
    <w:p w14:paraId="5F36D900" w14:textId="77777777" w:rsidR="008F7960" w:rsidRDefault="000E62BD">
      <w:pPr>
        <w:pStyle w:val="a0"/>
      </w:pPr>
      <w:r>
        <w:rPr>
          <w:rFonts w:ascii="Consolas" w:hAnsi="Consolas"/>
          <w:sz w:val="20"/>
        </w:rPr>
        <w:t>services.via_arm112</w:t>
      </w:r>
      <w:r>
        <w:t xml:space="preserve"> — все службы, кроме интегрированных по памятке (стр. 7): 101, 102, 103,</w:t>
      </w:r>
    </w:p>
    <w:p w14:paraId="562FC9BD" w14:textId="77777777" w:rsidR="008F7960" w:rsidRDefault="000E62BD">
      <w:r>
        <w:t>ЦОДД, Мосводоканал и ДГП «интеграция». Служба 104 в классификаторе не встречается.</w:t>
      </w:r>
    </w:p>
    <w:p w14:paraId="025B315A" w14:textId="77777777" w:rsidR="008F7960" w:rsidRDefault="000E62BD">
      <w:pPr>
        <w:pStyle w:val="a0"/>
      </w:pPr>
      <w:r>
        <w:rPr>
          <w:rFonts w:ascii="Consolas" w:hAnsi="Consolas"/>
          <w:sz w:val="20"/>
        </w:rPr>
        <w:t>services.no_reject</w:t>
      </w:r>
      <w:r>
        <w:t xml:space="preserve"> — только 103 (памятка, стр. 23).</w:t>
      </w:r>
    </w:p>
    <w:p w14:paraId="7F810D6D" w14:textId="77777777" w:rsidR="008F7960" w:rsidRDefault="000E62BD">
      <w:pPr>
        <w:pStyle w:val="21"/>
      </w:pPr>
      <w:bookmarkStart w:id="36" w:name="_Toc241181283"/>
      <w:r>
        <w:lastRenderedPageBreak/>
        <w:t>2. Билеты (PDF-скан)</w:t>
      </w:r>
      <w:bookmarkEnd w:id="36"/>
    </w:p>
    <w:p w14:paraId="14ED1699" w14:textId="77777777" w:rsidR="008F7960" w:rsidRDefault="000E62BD">
      <w:r>
        <w:t xml:space="preserve">32 страницы, у каждой в PDF стоит </w:t>
      </w:r>
      <w:r>
        <w:rPr>
          <w:rFonts w:ascii="Consolas" w:hAnsi="Consolas"/>
          <w:sz w:val="20"/>
        </w:rPr>
        <w:t>/Rotate 180</w:t>
      </w:r>
      <w:r>
        <w:t>, поэтому при рендере страницы уже перевёрнуты правильно. На странице «БИЛЕТ N», подзаголовок и таблица «№ | Ситуация | Адрес» из трёх строк; у нескольких билетов таблица упирается в нижний край страницы и нижняя линия обрезана.</w:t>
      </w:r>
    </w:p>
    <w:p w14:paraId="6688A9B2" w14:textId="77777777" w:rsidR="008F7960" w:rsidRDefault="000E62BD">
      <w:r>
        <w:t>Распознавание (</w:t>
      </w:r>
      <w:r>
        <w:rPr>
          <w:rFonts w:ascii="Consolas" w:hAnsi="Consolas"/>
          <w:sz w:val="20"/>
        </w:rPr>
        <w:t>backend/app/importers/tickets_ocr.py</w:t>
      </w:r>
      <w:r>
        <w:t xml:space="preserve">, Tesseract 5, язык </w:t>
      </w:r>
      <w:r>
        <w:rPr>
          <w:rFonts w:ascii="Consolas" w:hAnsi="Consolas"/>
          <w:sz w:val="20"/>
        </w:rPr>
        <w:t>rus</w:t>
      </w:r>
      <w:r>
        <w:t>, 300 dpi): сетка таблицы ищется по проекциям тёмных пикселей (4 вертикали, 5 горизонталей; при обрезанной нижней линии низ берётся по концу вертикалей), каждая ячейка распознаётся отдельно (</w:t>
      </w:r>
      <w:r>
        <w:rPr>
          <w:rFonts w:ascii="Consolas" w:hAnsi="Consolas"/>
          <w:sz w:val="20"/>
        </w:rPr>
        <w:t>--psm 6</w:t>
      </w:r>
      <w:r>
        <w:t>), поэтому колонки не перемешиваются. Номер билета читается из заголовка над таблицей.</w:t>
      </w:r>
    </w:p>
    <w:p w14:paraId="23E301C2" w14:textId="77777777" w:rsidR="008F7960" w:rsidRDefault="000E62BD">
      <w:r>
        <w:t xml:space="preserve">Результат </w:t>
      </w:r>
      <w:r>
        <w:rPr>
          <w:rFonts w:ascii="Consolas" w:hAnsi="Consolas"/>
          <w:sz w:val="20"/>
        </w:rPr>
        <w:t>data/seed/tickets.json</w:t>
      </w:r>
      <w:r>
        <w:t xml:space="preserve">: 96 ситуаций (32 × 3), поля </w:t>
      </w:r>
      <w:r>
        <w:rPr>
          <w:rFonts w:ascii="Consolas" w:hAnsi="Consolas"/>
          <w:sz w:val="20"/>
        </w:rPr>
        <w:t>ticket_no</w:t>
      </w:r>
      <w:r>
        <w:t xml:space="preserve">, </w:t>
      </w:r>
      <w:r>
        <w:rPr>
          <w:rFonts w:ascii="Consolas" w:hAnsi="Consolas"/>
          <w:sz w:val="20"/>
        </w:rPr>
        <w:t>item_no</w:t>
      </w:r>
      <w:r>
        <w:t xml:space="preserve">, </w:t>
      </w:r>
      <w:r>
        <w:rPr>
          <w:rFonts w:ascii="Consolas" w:hAnsi="Consolas"/>
          <w:sz w:val="20"/>
        </w:rPr>
        <w:t>situation</w:t>
      </w:r>
      <w:r>
        <w:t xml:space="preserve">, </w:t>
      </w:r>
      <w:r>
        <w:rPr>
          <w:rFonts w:ascii="Consolas" w:hAnsi="Consolas"/>
          <w:sz w:val="20"/>
        </w:rPr>
        <w:t>address</w:t>
      </w:r>
      <w:r>
        <w:t xml:space="preserve">, </w:t>
      </w:r>
      <w:r>
        <w:rPr>
          <w:rFonts w:ascii="Consolas" w:hAnsi="Consolas"/>
          <w:sz w:val="20"/>
        </w:rPr>
        <w:t>ocr_confident</w:t>
      </w:r>
      <w:r>
        <w:t xml:space="preserve">, </w:t>
      </w:r>
      <w:r>
        <w:rPr>
          <w:rFonts w:ascii="Consolas" w:hAnsi="Consolas"/>
          <w:sz w:val="20"/>
        </w:rPr>
        <w:t>confidence</w:t>
      </w:r>
      <w:r>
        <w:t xml:space="preserve"> (средняя уверенность Tesseract по словам ячейки, минимум из двух колонок). Строка считается неуверенной при уверенности ниже 80 % или при подозрительных символах (</w:t>
      </w:r>
      <w:r>
        <w:rPr>
          <w:rFonts w:ascii="Consolas" w:hAnsi="Consolas"/>
          <w:sz w:val="20"/>
        </w:rPr>
        <w:t>[ ] \ { } | # @ $ ^ * _ ~ &lt; &gt;</w:t>
      </w:r>
      <w:r>
        <w:t xml:space="preserve"> и латиница из двух и более букв).</w:t>
      </w:r>
    </w:p>
    <w:p w14:paraId="56C73F20" w14:textId="77777777" w:rsidR="008F7960" w:rsidRDefault="000E62BD">
      <w:r>
        <w:t xml:space="preserve">Ручная сверка: все 96 строк сверены с изображениями сканов в два прохода (второй проход 16.09.2026 постранично нашёл ещё 13 ошибок, пропущенных первым). Замеченные ошибки OCR исправлены через </w:t>
      </w:r>
      <w:r>
        <w:rPr>
          <w:rFonts w:ascii="Consolas" w:hAnsi="Consolas"/>
          <w:sz w:val="20"/>
        </w:rPr>
        <w:t>data/seed/tickets_corrections.json</w:t>
      </w:r>
      <w:r>
        <w:t xml:space="preserve"> (46 правок, применяются после распознавания, поэтому запуск воспроизводим):</w:t>
      </w:r>
    </w:p>
    <w:p w14:paraId="34CD8BB0" w14:textId="77777777" w:rsidR="008F7960" w:rsidRDefault="000E62BD">
      <w:pPr>
        <w:pStyle w:val="a0"/>
      </w:pPr>
      <w:r>
        <w:t>«ири» → «при» (курсив в скобках), «кори.» → «корп.», «болышая» → «большая»;</w:t>
      </w:r>
    </w:p>
    <w:p w14:paraId="4C74A957" w14:textId="77777777" w:rsidR="008F7960" w:rsidRDefault="000E62BD">
      <w:pPr>
        <w:pStyle w:val="a0"/>
      </w:pPr>
      <w:r>
        <w:t>«стр.Г» → «стр.1», «(МЗ)/(МТ)» → «(М3)/(М1)», «под. [» → «под. 1»;</w:t>
      </w:r>
    </w:p>
    <w:p w14:paraId="3291569B" w14:textId="77777777" w:rsidR="008F7960" w:rsidRDefault="000E62BD">
      <w:pPr>
        <w:pStyle w:val="a0"/>
      </w:pPr>
      <w:r>
        <w:t>сокращения в ситуациях ДТП: «БТ Б/Р», «БЛЬ БР», «БАТ, Б/Р» → «Б/П, Б/Р»</w:t>
      </w:r>
    </w:p>
    <w:p w14:paraId="0CB456A6" w14:textId="77777777" w:rsidR="008F7960" w:rsidRDefault="000E62BD">
      <w:r>
        <w:t>(без пострадавших, без разбора);</w:t>
      </w:r>
    </w:p>
    <w:p w14:paraId="7D6CC5B7" w14:textId="77777777" w:rsidR="008F7960" w:rsidRDefault="000E62BD">
      <w:pPr>
        <w:pStyle w:val="a0"/>
      </w:pPr>
      <w:r>
        <w:t>билет 18 №3: в скане «дом 15/19» зачёркнуто и от руки написано «12» — взято «дом 12»;</w:t>
      </w:r>
    </w:p>
    <w:p w14:paraId="50E9EC26" w14:textId="77777777" w:rsidR="008F7960" w:rsidRDefault="000E62BD">
      <w:pPr>
        <w:pStyle w:val="a0"/>
      </w:pPr>
      <w:r>
        <w:t>билет 21 №3: название ресторана «WHEITE» латиницей — есть в оригинале, строка подтверждена;</w:t>
      </w:r>
    </w:p>
    <w:p w14:paraId="39155296" w14:textId="77777777" w:rsidR="008F7960" w:rsidRDefault="000E62BD">
      <w:pPr>
        <w:pStyle w:val="a0"/>
      </w:pPr>
      <w:r>
        <w:t>билет 1 №1: низкая уверенность (73,7 %) из-за курсивного адреса, текст сверен и подтверждён;</w:t>
      </w:r>
    </w:p>
    <w:p w14:paraId="020E03BC" w14:textId="77777777" w:rsidR="008F7960" w:rsidRDefault="000E62BD">
      <w:pPr>
        <w:pStyle w:val="a0"/>
      </w:pPr>
      <w:r>
        <w:t>второй проход: «дом 115» → «дом 11Б» (билет 22 №3), потерянный «1 км» (билет 6 №1),</w:t>
      </w:r>
    </w:p>
    <w:p w14:paraId="6EB20275" w14:textId="77777777" w:rsidR="008F7960" w:rsidRDefault="000E62BD">
      <w:r>
        <w:t>«АЗС НЕМ» → «АЗС SHELL» (билет 12 №3, латиница подтверждена), «КИТ» → «КПП» (билет 20 №2), «7 128 7? 177» → «? 128 ?? 177» (билет 31 №2: заявитель не разглядел буквы номера), «код ЭВ» → «код 5В», «корн.» → «корп.», «пт.» → «ш.», лишнее тире и склеенные/лишние пробелы.</w:t>
      </w:r>
    </w:p>
    <w:p w14:paraId="3E15476E" w14:textId="77777777" w:rsidR="008F7960" w:rsidRDefault="000E62BD">
      <w:r>
        <w:t>После правок неуверенных строк 0 (порог плана — не больше 10). Опечатки, которые есть в самих билетах («Домодедлво», «Молсыркомбината», «Сильная головная»), оставлены.</w:t>
      </w:r>
    </w:p>
    <w:p w14:paraId="51621A5B" w14:textId="77777777" w:rsidR="008F7960" w:rsidRDefault="000E62BD">
      <w:r>
        <w:t>Ловушки (</w:t>
      </w:r>
      <w:r>
        <w:rPr>
          <w:rFonts w:ascii="Consolas" w:hAnsi="Consolas"/>
          <w:sz w:val="20"/>
        </w:rPr>
        <w:t>tickets.traps</w:t>
      </w:r>
      <w:r>
        <w:t>) вычисляются эвристикой при импорте (</w:t>
      </w:r>
      <w:r>
        <w:rPr>
          <w:rFonts w:ascii="Consolas" w:hAnsi="Consolas"/>
          <w:sz w:val="20"/>
        </w:rPr>
        <w:t>app/importers/organizers.py::detect_traps</w:t>
      </w:r>
      <w:r>
        <w:t xml:space="preserve">): </w:t>
      </w:r>
      <w:r>
        <w:rPr>
          <w:rFonts w:ascii="Consolas" w:hAnsi="Consolas"/>
          <w:sz w:val="20"/>
        </w:rPr>
        <w:t>other_region</w:t>
      </w:r>
      <w:r>
        <w:t xml:space="preserve">, </w:t>
      </w:r>
      <w:r>
        <w:rPr>
          <w:rFonts w:ascii="Consolas" w:hAnsi="Consolas"/>
          <w:sz w:val="20"/>
        </w:rPr>
        <w:t>descriptive_address</w:t>
      </w:r>
      <w:r>
        <w:t xml:space="preserve">, </w:t>
      </w:r>
      <w:r>
        <w:rPr>
          <w:rFonts w:ascii="Consolas" w:hAnsi="Consolas"/>
          <w:sz w:val="20"/>
        </w:rPr>
        <w:t>call_dropped</w:t>
      </w:r>
      <w:r>
        <w:t xml:space="preserve">, </w:t>
      </w:r>
      <w:r>
        <w:rPr>
          <w:rFonts w:ascii="Consolas" w:hAnsi="Consolas"/>
          <w:sz w:val="20"/>
        </w:rPr>
        <w:t>injured</w:t>
      </w:r>
      <w:r>
        <w:t xml:space="preserve">, </w:t>
      </w:r>
      <w:r>
        <w:rPr>
          <w:rFonts w:ascii="Consolas" w:hAnsi="Consolas"/>
          <w:sz w:val="20"/>
        </w:rPr>
        <w:t>child</w:t>
      </w:r>
      <w:r>
        <w:t xml:space="preserve">, </w:t>
      </w:r>
      <w:r>
        <w:rPr>
          <w:rFonts w:ascii="Consolas" w:hAnsi="Consolas"/>
          <w:sz w:val="20"/>
        </w:rPr>
        <w:t>caller_not_victim</w:t>
      </w:r>
      <w:r>
        <w:t xml:space="preserve">, </w:t>
      </w:r>
      <w:r>
        <w:rPr>
          <w:rFonts w:ascii="Consolas" w:hAnsi="Consolas"/>
          <w:sz w:val="20"/>
        </w:rPr>
        <w:t>no_ambulance</w:t>
      </w:r>
      <w:r>
        <w:t xml:space="preserve">, </w:t>
      </w:r>
      <w:r>
        <w:rPr>
          <w:rFonts w:ascii="Consolas" w:hAnsi="Consolas"/>
          <w:sz w:val="20"/>
        </w:rPr>
        <w:t>entrance_details</w:t>
      </w:r>
      <w:r>
        <w:t>. Это подсказка преподавателю при генерации сценариев, не эталон.</w:t>
      </w:r>
    </w:p>
    <w:p w14:paraId="3B99F544" w14:textId="77777777" w:rsidR="008F7960" w:rsidRDefault="000E62BD">
      <w:pPr>
        <w:pStyle w:val="21"/>
      </w:pPr>
      <w:bookmarkStart w:id="37" w:name="_Toc241181284"/>
      <w:r>
        <w:lastRenderedPageBreak/>
        <w:t>3. Памятка «Работа на АРМ-112»</w:t>
      </w:r>
      <w:bookmarkEnd w:id="37"/>
    </w:p>
    <w:p w14:paraId="1C63143C" w14:textId="77777777" w:rsidR="008F7960" w:rsidRDefault="000E62BD">
      <w:r>
        <w:t xml:space="preserve">Текстовый слой есть, OCR не нужен. </w:t>
      </w:r>
      <w:r>
        <w:rPr>
          <w:rFonts w:ascii="Consolas" w:hAnsi="Consolas"/>
          <w:sz w:val="20"/>
        </w:rPr>
        <w:t>data/seed/memo.txt</w:t>
      </w:r>
      <w:r>
        <w:t xml:space="preserve"> — текст по страницам с маркерами </w:t>
      </w:r>
      <w:r>
        <w:rPr>
          <w:rFonts w:ascii="Consolas" w:hAnsi="Consolas"/>
          <w:sz w:val="20"/>
        </w:rPr>
        <w:t>===== Страница N =====</w:t>
      </w:r>
      <w:r>
        <w:t xml:space="preserve"> (</w:t>
      </w:r>
      <w:r>
        <w:rPr>
          <w:rFonts w:ascii="Consolas" w:hAnsi="Consolas"/>
          <w:sz w:val="20"/>
        </w:rPr>
        <w:t>app/importers/memo_extract.py</w:t>
      </w:r>
      <w:r>
        <w:t>). Что взято в справочники (</w:t>
      </w:r>
      <w:r>
        <w:rPr>
          <w:rFonts w:ascii="Consolas" w:hAnsi="Consolas"/>
          <w:sz w:val="20"/>
        </w:rPr>
        <w:t>backend/app/domain/reference_data.py</w:t>
      </w:r>
      <w:r>
        <w:t>):</w:t>
      </w:r>
    </w:p>
    <w:tbl>
      <w:tblPr>
        <w:tblStyle w:val="aff0"/>
        <w:tblW w:w="0" w:type="auto"/>
        <w:tblLook w:val="04A0" w:firstRow="1" w:lastRow="0" w:firstColumn="1" w:lastColumn="0" w:noHBand="0" w:noVBand="1"/>
      </w:tblPr>
      <w:tblGrid>
        <w:gridCol w:w="3419"/>
        <w:gridCol w:w="3419"/>
        <w:gridCol w:w="3419"/>
      </w:tblGrid>
      <w:tr w:rsidR="008F7960" w14:paraId="66973EFB" w14:textId="77777777">
        <w:tc>
          <w:tcPr>
            <w:tcW w:w="3419" w:type="dxa"/>
          </w:tcPr>
          <w:p w14:paraId="200C162B" w14:textId="77777777" w:rsidR="008F7960" w:rsidRDefault="000E62BD">
            <w:r>
              <w:rPr>
                <w:b/>
                <w:sz w:val="18"/>
              </w:rPr>
              <w:t>Справочник</w:t>
            </w:r>
          </w:p>
        </w:tc>
        <w:tc>
          <w:tcPr>
            <w:tcW w:w="3419" w:type="dxa"/>
          </w:tcPr>
          <w:p w14:paraId="0ABB3755" w14:textId="77777777" w:rsidR="008F7960" w:rsidRDefault="000E62BD">
            <w:r>
              <w:rPr>
                <w:b/>
                <w:sz w:val="18"/>
              </w:rPr>
              <w:t>Страницы памятки</w:t>
            </w:r>
          </w:p>
        </w:tc>
        <w:tc>
          <w:tcPr>
            <w:tcW w:w="3419" w:type="dxa"/>
          </w:tcPr>
          <w:p w14:paraId="4B4664D6" w14:textId="77777777" w:rsidR="008F7960" w:rsidRDefault="000E62BD">
            <w:r>
              <w:rPr>
                <w:b/>
                <w:sz w:val="18"/>
              </w:rPr>
              <w:t>Записей</w:t>
            </w:r>
          </w:p>
        </w:tc>
      </w:tr>
      <w:tr w:rsidR="008F7960" w14:paraId="3C7D6F64" w14:textId="77777777">
        <w:tc>
          <w:tcPr>
            <w:tcW w:w="3419" w:type="dxa"/>
          </w:tcPr>
          <w:p w14:paraId="535809D6" w14:textId="77777777" w:rsidR="008F7960" w:rsidRDefault="000E62BD">
            <w:r>
              <w:rPr>
                <w:sz w:val="18"/>
              </w:rPr>
              <w:t>Статусы реагирования (</w:t>
            </w:r>
            <w:r>
              <w:rPr>
                <w:rFonts w:ascii="Consolas" w:hAnsi="Consolas"/>
                <w:sz w:val="18"/>
              </w:rPr>
              <w:t>response_statuses</w:t>
            </w:r>
            <w:r>
              <w:rPr>
                <w:sz w:val="18"/>
              </w:rPr>
              <w:t>)</w:t>
            </w:r>
          </w:p>
        </w:tc>
        <w:tc>
          <w:tcPr>
            <w:tcW w:w="3419" w:type="dxa"/>
          </w:tcPr>
          <w:p w14:paraId="737E2ABC" w14:textId="77777777" w:rsidR="008F7960" w:rsidRDefault="000E62BD">
            <w:r>
              <w:rPr>
                <w:sz w:val="18"/>
              </w:rPr>
              <w:t>21–23, порядок выбора — 25</w:t>
            </w:r>
          </w:p>
        </w:tc>
        <w:tc>
          <w:tcPr>
            <w:tcW w:w="3419" w:type="dxa"/>
          </w:tcPr>
          <w:p w14:paraId="4A3A5FE3" w14:textId="77777777" w:rsidR="008F7960" w:rsidRDefault="000E62BD">
            <w:r>
              <w:rPr>
                <w:sz w:val="18"/>
              </w:rPr>
              <w:t>9: Добавлена, Получена службой, Принята, Не принята, Начало реагирования, Прибытие, Проведение работ, Работы завершены, Отказ от выполнения работ</w:t>
            </w:r>
          </w:p>
        </w:tc>
      </w:tr>
      <w:tr w:rsidR="008F7960" w14:paraId="73B54ABF" w14:textId="77777777">
        <w:tc>
          <w:tcPr>
            <w:tcW w:w="3419" w:type="dxa"/>
          </w:tcPr>
          <w:p w14:paraId="332726B2" w14:textId="77777777" w:rsidR="008F7960" w:rsidRDefault="000E62BD">
            <w:r>
              <w:rPr>
                <w:sz w:val="18"/>
              </w:rPr>
              <w:t>Статусы карточки (</w:t>
            </w:r>
            <w:r>
              <w:rPr>
                <w:rFonts w:ascii="Consolas" w:hAnsi="Consolas"/>
                <w:sz w:val="18"/>
              </w:rPr>
              <w:t>card_statuses</w:t>
            </w:r>
            <w:r>
              <w:rPr>
                <w:sz w:val="18"/>
              </w:rPr>
              <w:t>)</w:t>
            </w:r>
          </w:p>
        </w:tc>
        <w:tc>
          <w:tcPr>
            <w:tcW w:w="3419" w:type="dxa"/>
          </w:tcPr>
          <w:p w14:paraId="00044C91" w14:textId="77777777" w:rsidR="008F7960" w:rsidRDefault="000E62BD">
            <w:r>
              <w:rPr>
                <w:sz w:val="18"/>
              </w:rPr>
              <w:t>27–28</w:t>
            </w:r>
          </w:p>
        </w:tc>
        <w:tc>
          <w:tcPr>
            <w:tcW w:w="3419" w:type="dxa"/>
          </w:tcPr>
          <w:p w14:paraId="3FF9F83E" w14:textId="77777777" w:rsidR="008F7960" w:rsidRDefault="000E62BD">
            <w:r>
              <w:rPr>
                <w:sz w:val="18"/>
              </w:rPr>
              <w:t>7, красная индикация у «Не оповещено», «Отказ», «Не завершено»</w:t>
            </w:r>
          </w:p>
        </w:tc>
      </w:tr>
      <w:tr w:rsidR="008F7960" w14:paraId="3DC1E7E0" w14:textId="77777777">
        <w:tc>
          <w:tcPr>
            <w:tcW w:w="3419" w:type="dxa"/>
          </w:tcPr>
          <w:p w14:paraId="0D01827E" w14:textId="77777777" w:rsidR="008F7960" w:rsidRDefault="000E62BD">
            <w:r>
              <w:rPr>
                <w:sz w:val="18"/>
              </w:rPr>
              <w:t>Причины отказа (</w:t>
            </w:r>
            <w:r>
              <w:rPr>
                <w:rFonts w:ascii="Consolas" w:hAnsi="Consolas"/>
                <w:sz w:val="18"/>
              </w:rPr>
              <w:t>reject_reasons</w:t>
            </w:r>
            <w:r>
              <w:rPr>
                <w:sz w:val="18"/>
              </w:rPr>
              <w:t>)</w:t>
            </w:r>
          </w:p>
        </w:tc>
        <w:tc>
          <w:tcPr>
            <w:tcW w:w="3419" w:type="dxa"/>
          </w:tcPr>
          <w:p w14:paraId="0DF7CE0E" w14:textId="77777777" w:rsidR="008F7960" w:rsidRDefault="000E62BD">
            <w:r>
              <w:rPr>
                <w:sz w:val="18"/>
              </w:rPr>
              <w:t>21, 28–30 (формулировки из примеров)</w:t>
            </w:r>
          </w:p>
        </w:tc>
        <w:tc>
          <w:tcPr>
            <w:tcW w:w="3419" w:type="dxa"/>
          </w:tcPr>
          <w:p w14:paraId="76A89DFD" w14:textId="77777777" w:rsidR="008F7960" w:rsidRDefault="000E62BD">
            <w:r>
              <w:rPr>
                <w:sz w:val="18"/>
              </w:rPr>
              <w:t>7</w:t>
            </w:r>
          </w:p>
        </w:tc>
      </w:tr>
      <w:tr w:rsidR="008F7960" w14:paraId="5FAA933A" w14:textId="77777777">
        <w:tc>
          <w:tcPr>
            <w:tcW w:w="3419" w:type="dxa"/>
          </w:tcPr>
          <w:p w14:paraId="52E944AE" w14:textId="77777777" w:rsidR="008F7960" w:rsidRDefault="000E62BD">
            <w:r>
              <w:rPr>
                <w:sz w:val="18"/>
              </w:rPr>
              <w:t>Типичные ошибки (</w:t>
            </w:r>
            <w:r>
              <w:rPr>
                <w:rFonts w:ascii="Consolas" w:hAnsi="Consolas"/>
                <w:sz w:val="18"/>
              </w:rPr>
              <w:t>typical_errors</w:t>
            </w:r>
            <w:r>
              <w:rPr>
                <w:sz w:val="18"/>
              </w:rPr>
              <w:t>)</w:t>
            </w:r>
          </w:p>
        </w:tc>
        <w:tc>
          <w:tcPr>
            <w:tcW w:w="3419" w:type="dxa"/>
          </w:tcPr>
          <w:p w14:paraId="59FCABEA" w14:textId="77777777" w:rsidR="008F7960" w:rsidRDefault="000E62BD">
            <w:r>
              <w:rPr>
                <w:sz w:val="18"/>
              </w:rPr>
              <w:t>26, 28–32</w:t>
            </w:r>
          </w:p>
        </w:tc>
        <w:tc>
          <w:tcPr>
            <w:tcW w:w="3419" w:type="dxa"/>
          </w:tcPr>
          <w:p w14:paraId="4D5C0EA4" w14:textId="77777777" w:rsidR="008F7960" w:rsidRDefault="000E62BD">
            <w:r>
              <w:rPr>
                <w:sz w:val="18"/>
              </w:rPr>
              <w:t xml:space="preserve">11 для режима «Реагирование на карточку» (коды из PRD 9.1 плюс </w:t>
            </w:r>
            <w:r>
              <w:rPr>
                <w:rFonts w:ascii="Consolas" w:hAnsi="Consolas"/>
                <w:sz w:val="18"/>
              </w:rPr>
              <w:t>wrong_final_status</w:t>
            </w:r>
            <w:r>
              <w:rPr>
                <w:sz w:val="18"/>
              </w:rPr>
              <w:t xml:space="preserve"> по примеру со стр. 29) и 3 для «Приёма вызова»</w:t>
            </w:r>
          </w:p>
        </w:tc>
      </w:tr>
      <w:tr w:rsidR="008F7960" w14:paraId="76DB28E9" w14:textId="77777777">
        <w:tc>
          <w:tcPr>
            <w:tcW w:w="3419" w:type="dxa"/>
          </w:tcPr>
          <w:p w14:paraId="2DDEF642" w14:textId="77777777" w:rsidR="008F7960" w:rsidRDefault="000E62BD">
            <w:r>
              <w:rPr>
                <w:sz w:val="18"/>
              </w:rPr>
              <w:t>Темы разговора (</w:t>
            </w:r>
            <w:r>
              <w:rPr>
                <w:rFonts w:ascii="Consolas" w:hAnsi="Consolas"/>
                <w:sz w:val="18"/>
              </w:rPr>
              <w:t>caller_topics</w:t>
            </w:r>
            <w:r>
              <w:rPr>
                <w:sz w:val="18"/>
              </w:rPr>
              <w:t>)</w:t>
            </w:r>
          </w:p>
        </w:tc>
        <w:tc>
          <w:tcPr>
            <w:tcW w:w="3419" w:type="dxa"/>
          </w:tcPr>
          <w:p w14:paraId="5D9A01D0" w14:textId="77777777" w:rsidR="008F7960" w:rsidRDefault="000E62BD">
            <w:r>
              <w:rPr>
                <w:sz w:val="18"/>
              </w:rPr>
              <w:t>— (PRD 9.3)</w:t>
            </w:r>
          </w:p>
        </w:tc>
        <w:tc>
          <w:tcPr>
            <w:tcW w:w="3419" w:type="dxa"/>
          </w:tcPr>
          <w:p w14:paraId="78447F78" w14:textId="77777777" w:rsidR="008F7960" w:rsidRDefault="000E62BD">
            <w:r>
              <w:rPr>
                <w:sz w:val="18"/>
              </w:rPr>
              <w:t>14, с ключевыми словами</w:t>
            </w:r>
          </w:p>
        </w:tc>
      </w:tr>
    </w:tbl>
    <w:p w14:paraId="50BD5879" w14:textId="77777777" w:rsidR="008F7960" w:rsidRDefault="000E62BD">
      <w:r>
        <w:t>Переходы статусов (</w:t>
      </w:r>
      <w:r>
        <w:rPr>
          <w:rFonts w:ascii="Consolas" w:hAnsi="Consolas"/>
          <w:sz w:val="20"/>
        </w:rPr>
        <w:t>allowed_next</w:t>
      </w:r>
      <w:r>
        <w:t>) — по стр. 25: сначала только «Принята» / «Не принята»; после «Принята» доступны все статусы хода работ и «Отказ от выполнения работ»; после «Не принята» — только «Принята». Обязательный комментарий у «Не принята», «Отказ от выполнения работ» и «Работы завершены» (перед закрытием карточки результаты отражаются в комментарии, стр. 22); номер наряда — у «Начало реагирования» (по PRD 9.1 и скриншоту стр. 24).</w:t>
      </w:r>
    </w:p>
    <w:p w14:paraId="0AF7EE1B" w14:textId="77777777" w:rsidR="008F7960" w:rsidRDefault="000E62BD">
      <w:r>
        <w:t xml:space="preserve">Скриншоты интерфейса для эмулятора (волны 3 и 7): </w:t>
      </w:r>
      <w:r>
        <w:rPr>
          <w:rFonts w:ascii="Consolas" w:hAnsi="Consolas"/>
          <w:sz w:val="20"/>
        </w:rPr>
        <w:t>docs/reference/arm112/</w:t>
      </w:r>
      <w:r>
        <w:t xml:space="preserve"> — страницы 12 (главный экран), 13 (две карточки в журнале), 15 (карточка в процессе заполнения), 16 (сохранённая карточка), 17 (блоки карточки), 23 (вид карточки на АРМ-112 ДДС), 24 (проставление статуса).</w:t>
      </w:r>
    </w:p>
    <w:p w14:paraId="6476349C" w14:textId="77777777" w:rsidR="008F7960" w:rsidRDefault="000E62BD">
      <w:pPr>
        <w:pStyle w:val="21"/>
      </w:pPr>
      <w:bookmarkStart w:id="38" w:name="_Toc241181285"/>
      <w:r>
        <w:t>4. Улицы Москвы</w:t>
      </w:r>
      <w:bookmarkEnd w:id="38"/>
    </w:p>
    <w:p w14:paraId="25CD245B" w14:textId="77777777" w:rsidR="008F7960" w:rsidRDefault="000E62BD">
      <w:r>
        <w:t xml:space="preserve">Источник: OpenStreetMap через Overpass API (© участники OpenStreetMap, ODbL 1.0, см. </w:t>
      </w:r>
      <w:r>
        <w:rPr>
          <w:rFonts w:ascii="Consolas" w:hAnsi="Consolas"/>
          <w:sz w:val="20"/>
        </w:rPr>
        <w:t>docs/LIBRARIES.md</w:t>
      </w:r>
      <w:r>
        <w:t xml:space="preserve">). Скрипт </w:t>
      </w:r>
      <w:r>
        <w:rPr>
          <w:rFonts w:ascii="Consolas" w:hAnsi="Consolas"/>
          <w:sz w:val="20"/>
        </w:rPr>
        <w:t>app/importers/streets_osm.py</w:t>
      </w:r>
      <w:r>
        <w:t>: округа Москвы (</w:t>
      </w:r>
      <w:r>
        <w:rPr>
          <w:rFonts w:ascii="Consolas" w:hAnsi="Consolas"/>
          <w:sz w:val="20"/>
        </w:rPr>
        <w:t>admin_level=5</w:t>
      </w:r>
      <w:r>
        <w:t>) → районы и поселения внутри (</w:t>
      </w:r>
      <w:r>
        <w:rPr>
          <w:rFonts w:ascii="Consolas" w:hAnsi="Consolas"/>
          <w:sz w:val="20"/>
        </w:rPr>
        <w:t>admin_level=8</w:t>
      </w:r>
      <w:r>
        <w:t xml:space="preserve">) → именованные улицы внутри района (типы highway от </w:t>
      </w:r>
      <w:r>
        <w:rPr>
          <w:rFonts w:ascii="Consolas" w:hAnsi="Consolas"/>
          <w:sz w:val="20"/>
        </w:rPr>
        <w:t>motorway</w:t>
      </w:r>
      <w:r>
        <w:t xml:space="preserve"> до </w:t>
      </w:r>
      <w:r>
        <w:rPr>
          <w:rFonts w:ascii="Consolas" w:hAnsi="Consolas"/>
          <w:sz w:val="20"/>
        </w:rPr>
        <w:t>living_street</w:t>
      </w:r>
      <w:r>
        <w:t>/</w:t>
      </w:r>
      <w:r>
        <w:rPr>
          <w:rFonts w:ascii="Consolas" w:hAnsi="Consolas"/>
          <w:sz w:val="20"/>
        </w:rPr>
        <w:t>pedestrian</w:t>
      </w:r>
      <w:r>
        <w:t xml:space="preserve">; служебные проезды и тропинки не берутся). Улица, проходящая через несколько районов, встречается по разу на район. Результат — </w:t>
      </w:r>
      <w:r>
        <w:rPr>
          <w:rFonts w:ascii="Consolas" w:hAnsi="Consolas"/>
          <w:sz w:val="20"/>
        </w:rPr>
        <w:t>data/seed/streets.json</w:t>
      </w:r>
      <w:r>
        <w:t xml:space="preserve">, в базе — </w:t>
      </w:r>
      <w:r>
        <w:rPr>
          <w:rFonts w:ascii="Consolas" w:hAnsi="Consolas"/>
          <w:sz w:val="20"/>
        </w:rPr>
        <w:t>streets</w:t>
      </w:r>
      <w:r>
        <w:t xml:space="preserve"> с </w:t>
      </w:r>
      <w:r>
        <w:rPr>
          <w:rFonts w:ascii="Consolas" w:hAnsi="Consolas"/>
          <w:sz w:val="20"/>
        </w:rPr>
        <w:t>name_normalized</w:t>
      </w:r>
      <w:r>
        <w:t xml:space="preserve"> (нижний регистр, «ё» → «е») для подсказки </w:t>
      </w:r>
      <w:r>
        <w:rPr>
          <w:rFonts w:ascii="Consolas" w:hAnsi="Consolas"/>
          <w:sz w:val="20"/>
        </w:rPr>
        <w:t>GET /streets?q=</w:t>
      </w:r>
      <w:r>
        <w:t xml:space="preserve"> по началу любого слова названия.</w:t>
      </w:r>
    </w:p>
    <w:p w14:paraId="49F88F2D" w14:textId="77777777" w:rsidR="008F7960" w:rsidRDefault="000E62BD">
      <w:pPr>
        <w:pStyle w:val="21"/>
      </w:pPr>
      <w:bookmarkStart w:id="39" w:name="_Toc241181286"/>
      <w:r>
        <w:t>Заложенные ошибки оператора 112 (задача #35)</w:t>
      </w:r>
      <w:bookmarkEnd w:id="39"/>
    </w:p>
    <w:p w14:paraId="5F997C33" w14:textId="77777777" w:rsidR="008F7960" w:rsidRDefault="000E62BD">
      <w:r>
        <w:t xml:space="preserve">Заказчик уточнил: диспетчер ДДС получает карточку уже заполненной и проверяет её на ошибки. Часть сценариев </w:t>
      </w:r>
      <w:r>
        <w:rPr>
          <w:rFonts w:ascii="Consolas" w:hAnsi="Consolas"/>
          <w:sz w:val="20"/>
        </w:rPr>
        <w:t>card_response</w:t>
      </w:r>
      <w:r>
        <w:t xml:space="preserve"> поэтому несёт </w:t>
      </w:r>
      <w:r>
        <w:rPr>
          <w:rFonts w:ascii="Consolas" w:hAnsi="Consolas"/>
          <w:sz w:val="20"/>
        </w:rPr>
        <w:t>injected_errors</w:t>
      </w:r>
      <w:r>
        <w:t>: карточка показывает неверное значение, верное известно только сценарию.</w:t>
      </w:r>
    </w:p>
    <w:tbl>
      <w:tblPr>
        <w:tblStyle w:val="aff0"/>
        <w:tblW w:w="0" w:type="auto"/>
        <w:tblLook w:val="04A0" w:firstRow="1" w:lastRow="0" w:firstColumn="1" w:lastColumn="0" w:noHBand="0" w:noVBand="1"/>
      </w:tblPr>
      <w:tblGrid>
        <w:gridCol w:w="3419"/>
        <w:gridCol w:w="3419"/>
        <w:gridCol w:w="3419"/>
      </w:tblGrid>
      <w:tr w:rsidR="008F7960" w14:paraId="4406FF16" w14:textId="77777777">
        <w:tc>
          <w:tcPr>
            <w:tcW w:w="3419" w:type="dxa"/>
          </w:tcPr>
          <w:p w14:paraId="1E3E9BFA" w14:textId="77777777" w:rsidR="008F7960" w:rsidRDefault="000E62BD">
            <w:r>
              <w:rPr>
                <w:b/>
                <w:sz w:val="18"/>
              </w:rPr>
              <w:t>Поле</w:t>
            </w:r>
          </w:p>
        </w:tc>
        <w:tc>
          <w:tcPr>
            <w:tcW w:w="3419" w:type="dxa"/>
          </w:tcPr>
          <w:p w14:paraId="62F28B6D" w14:textId="77777777" w:rsidR="008F7960" w:rsidRDefault="000E62BD">
            <w:r>
              <w:rPr>
                <w:b/>
                <w:sz w:val="18"/>
              </w:rPr>
              <w:t>Как искажается</w:t>
            </w:r>
          </w:p>
        </w:tc>
        <w:tc>
          <w:tcPr>
            <w:tcW w:w="3419" w:type="dxa"/>
          </w:tcPr>
          <w:p w14:paraId="0DDBCAFD" w14:textId="77777777" w:rsidR="008F7960" w:rsidRDefault="000E62BD">
            <w:r>
              <w:rPr>
                <w:b/>
                <w:sz w:val="18"/>
              </w:rPr>
              <w:t>Заметность</w:t>
            </w:r>
          </w:p>
        </w:tc>
      </w:tr>
      <w:tr w:rsidR="008F7960" w14:paraId="4628460C" w14:textId="77777777">
        <w:tc>
          <w:tcPr>
            <w:tcW w:w="3419" w:type="dxa"/>
          </w:tcPr>
          <w:p w14:paraId="5B74CB27" w14:textId="77777777" w:rsidR="008F7960" w:rsidRDefault="000E62BD">
            <w:r>
              <w:rPr>
                <w:rFonts w:ascii="Consolas" w:hAnsi="Consolas"/>
                <w:sz w:val="18"/>
              </w:rPr>
              <w:t>address.house</w:t>
            </w:r>
          </w:p>
        </w:tc>
        <w:tc>
          <w:tcPr>
            <w:tcW w:w="3419" w:type="dxa"/>
          </w:tcPr>
          <w:p w14:paraId="2AA2810B" w14:textId="77777777" w:rsidR="008F7960" w:rsidRDefault="000E62BD">
            <w:r>
              <w:rPr>
                <w:sz w:val="18"/>
              </w:rPr>
              <w:t>соседний номер дома (±1, ±2)</w:t>
            </w:r>
          </w:p>
        </w:tc>
        <w:tc>
          <w:tcPr>
            <w:tcW w:w="3419" w:type="dxa"/>
          </w:tcPr>
          <w:p w14:paraId="373D4FB9" w14:textId="77777777" w:rsidR="008F7960" w:rsidRDefault="000E62BD">
            <w:r>
              <w:rPr>
                <w:sz w:val="18"/>
              </w:rPr>
              <w:t>2</w:t>
            </w:r>
          </w:p>
        </w:tc>
      </w:tr>
      <w:tr w:rsidR="008F7960" w14:paraId="02E45280" w14:textId="77777777">
        <w:tc>
          <w:tcPr>
            <w:tcW w:w="3419" w:type="dxa"/>
          </w:tcPr>
          <w:p w14:paraId="12140C09" w14:textId="77777777" w:rsidR="008F7960" w:rsidRDefault="000E62BD">
            <w:r>
              <w:rPr>
                <w:rFonts w:ascii="Consolas" w:hAnsi="Consolas"/>
                <w:sz w:val="18"/>
              </w:rPr>
              <w:t>address.street</w:t>
            </w:r>
          </w:p>
        </w:tc>
        <w:tc>
          <w:tcPr>
            <w:tcW w:w="3419" w:type="dxa"/>
          </w:tcPr>
          <w:p w14:paraId="261E684C" w14:textId="77777777" w:rsidR="008F7960" w:rsidRDefault="000E62BD">
            <w:r>
              <w:rPr>
                <w:sz w:val="18"/>
              </w:rPr>
              <w:t>похожая улица из справочника (</w:t>
            </w:r>
            <w:r>
              <w:rPr>
                <w:rFonts w:ascii="Consolas" w:hAnsi="Consolas"/>
                <w:sz w:val="18"/>
              </w:rPr>
              <w:t>rapidfuzz</w:t>
            </w:r>
            <w:r>
              <w:rPr>
                <w:sz w:val="18"/>
              </w:rPr>
              <w:t xml:space="preserve"> 60–92 %)</w:t>
            </w:r>
          </w:p>
        </w:tc>
        <w:tc>
          <w:tcPr>
            <w:tcW w:w="3419" w:type="dxa"/>
          </w:tcPr>
          <w:p w14:paraId="7793F9D5" w14:textId="77777777" w:rsidR="008F7960" w:rsidRDefault="000E62BD">
            <w:r>
              <w:rPr>
                <w:sz w:val="18"/>
              </w:rPr>
              <w:t>3</w:t>
            </w:r>
          </w:p>
        </w:tc>
      </w:tr>
      <w:tr w:rsidR="008F7960" w14:paraId="5D635E7F" w14:textId="77777777">
        <w:tc>
          <w:tcPr>
            <w:tcW w:w="3419" w:type="dxa"/>
          </w:tcPr>
          <w:p w14:paraId="0C3D9E31" w14:textId="77777777" w:rsidR="008F7960" w:rsidRDefault="000E62BD">
            <w:r>
              <w:rPr>
                <w:rFonts w:ascii="Consolas" w:hAnsi="Consolas"/>
                <w:sz w:val="18"/>
              </w:rPr>
              <w:t>incident_type</w:t>
            </w:r>
          </w:p>
        </w:tc>
        <w:tc>
          <w:tcPr>
            <w:tcW w:w="3419" w:type="dxa"/>
          </w:tcPr>
          <w:p w14:paraId="32EA7F4B" w14:textId="77777777" w:rsidR="008F7960" w:rsidRDefault="000E62BD">
            <w:r>
              <w:rPr>
                <w:sz w:val="18"/>
              </w:rPr>
              <w:t>соседний тип классификатора (та же группа, другой итоговый тип)</w:t>
            </w:r>
          </w:p>
        </w:tc>
        <w:tc>
          <w:tcPr>
            <w:tcW w:w="3419" w:type="dxa"/>
          </w:tcPr>
          <w:p w14:paraId="69222146" w14:textId="77777777" w:rsidR="008F7960" w:rsidRDefault="000E62BD">
            <w:r>
              <w:rPr>
                <w:sz w:val="18"/>
              </w:rPr>
              <w:t>2</w:t>
            </w:r>
          </w:p>
        </w:tc>
      </w:tr>
      <w:tr w:rsidR="008F7960" w14:paraId="3F908BCD" w14:textId="77777777">
        <w:tc>
          <w:tcPr>
            <w:tcW w:w="3419" w:type="dxa"/>
          </w:tcPr>
          <w:p w14:paraId="482D0B0C" w14:textId="77777777" w:rsidR="008F7960" w:rsidRDefault="000E62BD">
            <w:r>
              <w:rPr>
                <w:rFonts w:ascii="Consolas" w:hAnsi="Consolas"/>
                <w:sz w:val="18"/>
              </w:rPr>
              <w:lastRenderedPageBreak/>
              <w:t>flags.injured</w:t>
            </w:r>
          </w:p>
        </w:tc>
        <w:tc>
          <w:tcPr>
            <w:tcW w:w="3419" w:type="dxa"/>
          </w:tcPr>
          <w:p w14:paraId="030DAE32" w14:textId="77777777" w:rsidR="008F7960" w:rsidRDefault="000E62BD">
            <w:r>
              <w:rPr>
                <w:sz w:val="18"/>
              </w:rPr>
              <w:t>«Пострадавшие» вопреки описанию</w:t>
            </w:r>
          </w:p>
        </w:tc>
        <w:tc>
          <w:tcPr>
            <w:tcW w:w="3419" w:type="dxa"/>
          </w:tcPr>
          <w:p w14:paraId="3EE057AE" w14:textId="77777777" w:rsidR="008F7960" w:rsidRDefault="000E62BD">
            <w:r>
              <w:rPr>
                <w:sz w:val="18"/>
              </w:rPr>
              <w:t>1</w:t>
            </w:r>
          </w:p>
        </w:tc>
      </w:tr>
      <w:tr w:rsidR="008F7960" w14:paraId="2C1EDB03" w14:textId="77777777">
        <w:tc>
          <w:tcPr>
            <w:tcW w:w="3419" w:type="dxa"/>
          </w:tcPr>
          <w:p w14:paraId="274FFCEF" w14:textId="77777777" w:rsidR="008F7960" w:rsidRDefault="000E62BD">
            <w:r>
              <w:rPr>
                <w:rFonts w:ascii="Consolas" w:hAnsi="Consolas"/>
                <w:sz w:val="18"/>
              </w:rPr>
              <w:t>services</w:t>
            </w:r>
          </w:p>
        </w:tc>
        <w:tc>
          <w:tcPr>
            <w:tcW w:w="3419" w:type="dxa"/>
          </w:tcPr>
          <w:p w14:paraId="42A71EE9" w14:textId="77777777" w:rsidR="008F7960" w:rsidRDefault="000E62BD">
            <w:r>
              <w:rPr>
                <w:sz w:val="18"/>
              </w:rPr>
              <w:t>лишняя оповещённая служба (</w:t>
            </w:r>
            <w:r>
              <w:rPr>
                <w:rFonts w:ascii="Consolas" w:hAnsi="Consolas"/>
                <w:sz w:val="18"/>
              </w:rPr>
              <w:t>+код</w:t>
            </w:r>
            <w:r>
              <w:rPr>
                <w:sz w:val="18"/>
              </w:rPr>
              <w:t>) или недостающая (</w:t>
            </w:r>
            <w:r>
              <w:rPr>
                <w:rFonts w:ascii="Consolas" w:hAnsi="Consolas"/>
                <w:sz w:val="18"/>
              </w:rPr>
              <w:t>-код</w:t>
            </w:r>
            <w:r>
              <w:rPr>
                <w:sz w:val="18"/>
              </w:rPr>
              <w:t>)</w:t>
            </w:r>
          </w:p>
        </w:tc>
        <w:tc>
          <w:tcPr>
            <w:tcW w:w="3419" w:type="dxa"/>
          </w:tcPr>
          <w:p w14:paraId="2059B26E" w14:textId="77777777" w:rsidR="008F7960" w:rsidRDefault="000E62BD">
            <w:r>
              <w:rPr>
                <w:sz w:val="18"/>
              </w:rPr>
              <w:t>1–2</w:t>
            </w:r>
          </w:p>
        </w:tc>
      </w:tr>
    </w:tbl>
    <w:p w14:paraId="36C4CCA5" w14:textId="77777777" w:rsidR="008F7960" w:rsidRDefault="000E62BD">
      <w:r>
        <w:t>Генератор (</w:t>
      </w:r>
      <w:r>
        <w:rPr>
          <w:rFonts w:ascii="Consolas" w:hAnsi="Consolas"/>
          <w:sz w:val="20"/>
        </w:rPr>
        <w:t>app.domain.scenarios.distort</w:t>
      </w:r>
      <w:r>
        <w:t>) добавляет ошибку по сложности сценария: 1 → нет, 2 → 30 %, 3 → 50 % (иногда две). Описание со слов заявителя всегда содержит верное значение.</w:t>
      </w:r>
    </w:p>
    <w:p w14:paraId="36EBA584" w14:textId="77777777" w:rsidR="008F7960" w:rsidRDefault="000E62BD">
      <w:r>
        <w:t>В seed три готовые карточки (</w:t>
      </w:r>
      <w:r>
        <w:rPr>
          <w:rFonts w:ascii="Consolas" w:hAnsi="Consolas"/>
          <w:sz w:val="20"/>
        </w:rPr>
        <w:t>data/seed/scenarios/card_err_*.json</w:t>
      </w:r>
      <w:r>
        <w:t>): явная («Пострадавшие: да» при «Пострадавших нет» в описании, ЖКХ), тонкая (дом 19 вместо 17, МОЭК) и «служба лишняя» (Мослифт на прорыве водопровода, Мосводоканал). Все сложности 3.</w:t>
      </w:r>
    </w:p>
    <w:p w14:paraId="09398F0D" w14:textId="77777777" w:rsidR="008F7960" w:rsidRDefault="000E62BD">
      <w:pPr>
        <w:pStyle w:val="21"/>
      </w:pPr>
      <w:bookmarkStart w:id="40" w:name="_Toc241181287"/>
      <w:r>
        <w:t>Звонки в службы (задача #36)</w:t>
      </w:r>
      <w:bookmarkEnd w:id="40"/>
    </w:p>
    <w:p w14:paraId="00318DE3" w14:textId="77777777" w:rsidR="008F7960" w:rsidRDefault="000E62BD">
      <w:r>
        <w:t>Заказчик: «в рамках телефонии фокус на взаимодействии Б (диспетчер ДДС) и В (службы)». У принятой карточки эталон называет, кому диспетчер должен позвонить и что передать (</w:t>
      </w:r>
      <w:r>
        <w:rPr>
          <w:rFonts w:ascii="Consolas" w:hAnsi="Consolas"/>
          <w:sz w:val="20"/>
        </w:rPr>
        <w:t>reference.service_calls</w:t>
      </w:r>
      <w:r>
        <w:t xml:space="preserve">: служба, </w:t>
      </w:r>
      <w:r>
        <w:rPr>
          <w:rFonts w:ascii="Consolas" w:hAnsi="Consolas"/>
          <w:sz w:val="20"/>
        </w:rPr>
        <w:t>required_facts</w:t>
      </w:r>
      <w:r>
        <w:t xml:space="preserve"> из </w:t>
      </w:r>
      <w:r>
        <w:rPr>
          <w:rFonts w:ascii="Consolas" w:hAnsi="Consolas"/>
          <w:sz w:val="20"/>
        </w:rPr>
        <w:t>address</w:t>
      </w:r>
      <w:r>
        <w:t xml:space="preserve">, </w:t>
      </w:r>
      <w:r>
        <w:rPr>
          <w:rFonts w:ascii="Consolas" w:hAnsi="Consolas"/>
          <w:sz w:val="20"/>
        </w:rPr>
        <w:t>incident_type</w:t>
      </w:r>
      <w:r>
        <w:t xml:space="preserve">, </w:t>
      </w:r>
      <w:r>
        <w:rPr>
          <w:rFonts w:ascii="Consolas" w:hAnsi="Consolas"/>
          <w:sz w:val="20"/>
        </w:rPr>
        <w:t>injured</w:t>
      </w:r>
      <w:r>
        <w:t xml:space="preserve">, </w:t>
      </w:r>
      <w:r>
        <w:rPr>
          <w:rFonts w:ascii="Consolas" w:hAnsi="Consolas"/>
          <w:sz w:val="20"/>
        </w:rPr>
        <w:t>order_number</w:t>
      </w:r>
      <w:r>
        <w:t xml:space="preserve">, </w:t>
      </w:r>
      <w:r>
        <w:rPr>
          <w:rFonts w:ascii="Consolas" w:hAnsi="Consolas"/>
          <w:sz w:val="20"/>
        </w:rPr>
        <w:t>access</w:t>
      </w:r>
      <w:r>
        <w:t>, норматив 120 с). В seed эталонные звонки есть у 13 карточек ДДС.</w:t>
      </w:r>
    </w:p>
    <w:p w14:paraId="081CFEBB" w14:textId="77777777" w:rsidR="008F7960" w:rsidRDefault="000E62BD">
      <w:r>
        <w:t>Дежурного играет система: 14 общих реплик и по 1–3 на службу (</w:t>
      </w:r>
      <w:r>
        <w:rPr>
          <w:rFonts w:ascii="Consolas" w:hAnsi="Consolas"/>
          <w:sz w:val="20"/>
        </w:rPr>
        <w:t>app/domain/scenarios/officers.py</w:t>
      </w:r>
      <w:r>
        <w:t xml:space="preserve">), темы реплик = факты звонка плюс </w:t>
      </w:r>
      <w:r>
        <w:rPr>
          <w:rFonts w:ascii="Consolas" w:hAnsi="Consolas"/>
          <w:sz w:val="20"/>
        </w:rPr>
        <w:t>greeting</w:t>
      </w:r>
      <w:r>
        <w:t xml:space="preserve">, </w:t>
      </w:r>
      <w:r>
        <w:rPr>
          <w:rFonts w:ascii="Consolas" w:hAnsi="Consolas"/>
          <w:sz w:val="20"/>
        </w:rPr>
        <w:t>confirm</w:t>
      </w:r>
      <w:r>
        <w:t xml:space="preserve">, </w:t>
      </w:r>
      <w:r>
        <w:rPr>
          <w:rFonts w:ascii="Consolas" w:hAnsi="Consolas"/>
          <w:sz w:val="20"/>
        </w:rPr>
        <w:t>repeat</w:t>
      </w:r>
      <w:r>
        <w:t xml:space="preserve">, </w:t>
      </w:r>
      <w:r>
        <w:rPr>
          <w:rFonts w:ascii="Consolas" w:hAnsi="Consolas"/>
          <w:sz w:val="20"/>
        </w:rPr>
        <w:t>unknown</w:t>
      </w:r>
      <w:r>
        <w:t xml:space="preserve">. Сценарий может добавить свои реплики в </w:t>
      </w:r>
      <w:r>
        <w:rPr>
          <w:rFonts w:ascii="Consolas" w:hAnsi="Consolas"/>
          <w:sz w:val="20"/>
        </w:rPr>
        <w:t>service_replies</w:t>
      </w:r>
      <w:r>
        <w:t xml:space="preserve"> (с полем </w:t>
      </w:r>
      <w:r>
        <w:rPr>
          <w:rFonts w:ascii="Consolas" w:hAnsi="Consolas"/>
          <w:sz w:val="20"/>
        </w:rPr>
        <w:t>service</w:t>
      </w:r>
      <w:r>
        <w:t>); сгенерированные в hybrid/generate складываются туда «на утверждение».</w:t>
      </w:r>
    </w:p>
    <w:p w14:paraId="5B65076D" w14:textId="77777777" w:rsidR="008F7960" w:rsidRDefault="000E62BD">
      <w:r>
        <w:br w:type="page"/>
      </w:r>
    </w:p>
    <w:p w14:paraId="4DDAD15B" w14:textId="77777777" w:rsidR="008F7960" w:rsidRDefault="000E62BD">
      <w:pPr>
        <w:pStyle w:val="1"/>
      </w:pPr>
      <w:bookmarkStart w:id="41" w:name="_Toc241181288"/>
      <w:r>
        <w:lastRenderedPageBreak/>
        <w:t>7. Условия и ограничения решения</w:t>
      </w:r>
      <w:bookmarkEnd w:id="41"/>
    </w:p>
    <w:p w14:paraId="5E9E68C6" w14:textId="77777777" w:rsidR="008F7960" w:rsidRDefault="000E62BD">
      <w:r>
        <w:t>Честный перечень того, что система делает, чего не делает и при каких условиях работает. Написан для эксперта, который будет проверять решение.</w:t>
      </w:r>
    </w:p>
    <w:p w14:paraId="7E26502A" w14:textId="77777777" w:rsidR="008F7960" w:rsidRDefault="000E62BD">
      <w:pPr>
        <w:pStyle w:val="21"/>
      </w:pPr>
      <w:bookmarkStart w:id="42" w:name="_Toc241181289"/>
      <w:r>
        <w:t>1. Назначение</w:t>
      </w:r>
      <w:bookmarkEnd w:id="42"/>
    </w:p>
    <w:p w14:paraId="1EDE4C1A" w14:textId="77777777" w:rsidR="008F7960" w:rsidRDefault="000E62BD">
      <w:r>
        <w:t xml:space="preserve">Это </w:t>
      </w:r>
      <w:r>
        <w:rPr>
          <w:b/>
        </w:rPr>
        <w:t>учебный тренажёр</w:t>
      </w:r>
      <w:r>
        <w:t>. Он:</w:t>
      </w:r>
    </w:p>
    <w:p w14:paraId="511A4A33" w14:textId="77777777" w:rsidR="008F7960" w:rsidRDefault="000E62BD">
      <w:pPr>
        <w:pStyle w:val="a0"/>
      </w:pPr>
      <w:r>
        <w:t>не обрабатывает реальные экстренные вызовы;</w:t>
      </w:r>
    </w:p>
    <w:p w14:paraId="789D6EAD" w14:textId="77777777" w:rsidR="008F7960" w:rsidRDefault="000E62BD">
      <w:pPr>
        <w:pStyle w:val="a0"/>
      </w:pPr>
      <w:r>
        <w:t>не содержит функционала настоящей системы-112, а лишь имитирует её рабочие процессы и внешний</w:t>
      </w:r>
    </w:p>
    <w:p w14:paraId="4AABCF1E" w14:textId="77777777" w:rsidR="008F7960" w:rsidRDefault="000E62BD">
      <w:r>
        <w:t>вид;</w:t>
      </w:r>
    </w:p>
    <w:p w14:paraId="3C359DDF" w14:textId="77777777" w:rsidR="008F7960" w:rsidRDefault="000E62BD">
      <w:pPr>
        <w:pStyle w:val="a0"/>
      </w:pPr>
      <w:r>
        <w:t>не связан с реальными службами и не отправляет им никакой информации;</w:t>
      </w:r>
    </w:p>
    <w:p w14:paraId="6FF64408" w14:textId="77777777" w:rsidR="008F7960" w:rsidRDefault="000E62BD">
      <w:pPr>
        <w:pStyle w:val="a0"/>
      </w:pPr>
      <w:r>
        <w:t>не работает с персональными данными граждан: все ситуации учебные, из билетов заказчика или</w:t>
      </w:r>
    </w:p>
    <w:p w14:paraId="559CE6CF" w14:textId="77777777" w:rsidR="008F7960" w:rsidRDefault="000E62BD">
      <w:r>
        <w:t>созданные преподавателем.</w:t>
      </w:r>
    </w:p>
    <w:p w14:paraId="7F4F6F6F" w14:textId="77777777" w:rsidR="008F7960" w:rsidRDefault="000E62BD">
      <w:pPr>
        <w:pStyle w:val="21"/>
      </w:pPr>
      <w:bookmarkStart w:id="43" w:name="_Toc241181290"/>
      <w:r>
        <w:t>2. Работа без внешних сетей</w:t>
      </w:r>
      <w:bookmarkEnd w:id="43"/>
    </w:p>
    <w:p w14:paraId="2572E62B" w14:textId="77777777" w:rsidR="008F7960" w:rsidRDefault="000E62BD">
      <w:r>
        <w:t>Во время занятий система не обращается в интернет: модели, телефония, база и интерфейс находятся внутри контура. Шрифты, стили и библиотеки поставляются вместе с приложением.</w:t>
      </w:r>
    </w:p>
    <w:p w14:paraId="43F4C860" w14:textId="77777777" w:rsidR="008F7960" w:rsidRDefault="000E62BD">
      <w:r>
        <w:t>Интернет нужен только на этапе подготовки: собрать образы и один раз скачать модели. Для установки в изолированном контуре предусмотрен перенос образов и моделей на носителе.</w:t>
      </w:r>
    </w:p>
    <w:p w14:paraId="20B7F307" w14:textId="77777777" w:rsidR="008F7960" w:rsidRDefault="000E62BD">
      <w:r>
        <w:t>Если в настройках указать внешний адрес модели, не включив явное разрешение, приложение не запустится и сообщит причину.</w:t>
      </w:r>
    </w:p>
    <w:p w14:paraId="4BF31973" w14:textId="77777777" w:rsidR="008F7960" w:rsidRDefault="000E62BD">
      <w:pPr>
        <w:pStyle w:val="21"/>
      </w:pPr>
      <w:bookmarkStart w:id="44" w:name="_Toc241181291"/>
      <w:r>
        <w:t>3. Ограничения искусственного интеллекта</w:t>
      </w:r>
      <w:bookmarkEnd w:id="44"/>
    </w:p>
    <w:p w14:paraId="48243CAD" w14:textId="77777777" w:rsidR="008F7960" w:rsidRDefault="000E62BD">
      <w:pPr>
        <w:pStyle w:val="a0"/>
      </w:pPr>
      <w:r>
        <w:rPr>
          <w:b/>
        </w:rPr>
        <w:t>Заявитель говорит утверждённое.</w:t>
      </w:r>
      <w:r>
        <w:t xml:space="preserve"> В основном режиме модель не сочиняет текст, а выбирает</w:t>
      </w:r>
    </w:p>
    <w:p w14:paraId="313881E7" w14:textId="77777777" w:rsidR="008F7960" w:rsidRDefault="000E62BD">
      <w:r>
        <w:t>реплику из набора, утверждённого преподавателем. Это даёт предсказуемость и скорость, но разговор ограничен подготовленными темами: на неожиданный вопрос заявитель отвечает «не знаю» или просит повторить.</w:t>
      </w:r>
    </w:p>
    <w:p w14:paraId="5FDC5894" w14:textId="77777777" w:rsidR="008F7960" w:rsidRDefault="000E62BD">
      <w:pPr>
        <w:pStyle w:val="a0"/>
      </w:pPr>
      <w:r>
        <w:rPr>
          <w:b/>
        </w:rPr>
        <w:t>Свободная генерация медленнее.</w:t>
      </w:r>
      <w:r>
        <w:t xml:space="preserve"> На сервере без видеокарты свободный ответ занимает несколько</w:t>
      </w:r>
    </w:p>
    <w:p w14:paraId="233F018E" w14:textId="77777777" w:rsidR="008F7960" w:rsidRDefault="000E62BD">
      <w:r>
        <w:t>секунд. Режим оставлен как настраиваемый, но основным на минимальной конфигурации не является.</w:t>
      </w:r>
    </w:p>
    <w:p w14:paraId="432B6B9E" w14:textId="77777777" w:rsidR="008F7960" w:rsidRDefault="000E62BD">
      <w:pPr>
        <w:pStyle w:val="a0"/>
      </w:pPr>
      <w:r>
        <w:rPr>
          <w:b/>
        </w:rPr>
        <w:t>Распознавание речи ошибается</w:t>
      </w:r>
      <w:r>
        <w:t xml:space="preserve"> на именах, номерах домов и при плохом микрофоне. Обучающийся</w:t>
      </w:r>
    </w:p>
    <w:p w14:paraId="73CC6DBA" w14:textId="77777777" w:rsidR="008F7960" w:rsidRDefault="000E62BD">
      <w:r>
        <w:t>может задать вопрос текстом, а преподаватель видит стенограмму и может поправить оценку.</w:t>
      </w:r>
    </w:p>
    <w:p w14:paraId="049A76E7" w14:textId="77777777" w:rsidR="008F7960" w:rsidRDefault="000E62BD">
      <w:pPr>
        <w:pStyle w:val="a0"/>
      </w:pPr>
      <w:r>
        <w:rPr>
          <w:b/>
        </w:rPr>
        <w:lastRenderedPageBreak/>
        <w:t>Оценка текста приблизительна.</w:t>
      </w:r>
      <w:r>
        <w:t xml:space="preserve"> Смысловая близость к эталону это оценка, а не истина: итоговый</w:t>
      </w:r>
    </w:p>
    <w:p w14:paraId="34D038FC" w14:textId="77777777" w:rsidR="008F7960" w:rsidRDefault="000E62BD">
      <w:r>
        <w:t>балл преподаватель вправе изменить, указав причину, изменение фиксируется в журнале.</w:t>
      </w:r>
    </w:p>
    <w:p w14:paraId="3326F6D0" w14:textId="77777777" w:rsidR="008F7960" w:rsidRDefault="000E62BD">
      <w:pPr>
        <w:pStyle w:val="a0"/>
      </w:pPr>
      <w:r>
        <w:rPr>
          <w:b/>
        </w:rPr>
        <w:t>Выжимки по группе</w:t>
      </w:r>
      <w:r>
        <w:t xml:space="preserve"> строятся по шаблону из уже посчитанных показателей, новых фактов они не</w:t>
      </w:r>
    </w:p>
    <w:p w14:paraId="78D7462D" w14:textId="77777777" w:rsidR="008F7960" w:rsidRDefault="000E62BD">
      <w:r>
        <w:t>добавляют. Текстовый комментарий к оценке модель не пишет: разбор состоит из составляющих, найденных ошибок и эталона.</w:t>
      </w:r>
    </w:p>
    <w:p w14:paraId="75AC2A86" w14:textId="77777777" w:rsidR="008F7960" w:rsidRDefault="000E62BD">
      <w:pPr>
        <w:pStyle w:val="a0"/>
      </w:pPr>
      <w:r>
        <w:rPr>
          <w:b/>
        </w:rPr>
        <w:t>Режим кнопок</w:t>
      </w:r>
      <w:r>
        <w:t xml:space="preserve"> (вопросы списком вместо разговора) существует только для запуска на слабой</w:t>
      </w:r>
    </w:p>
    <w:p w14:paraId="68E85262" w14:textId="77777777" w:rsidR="008F7960" w:rsidRDefault="000E62BD">
      <w:r>
        <w:t>машине и не является способом выполнения требования об имитации вызова.</w:t>
      </w:r>
    </w:p>
    <w:p w14:paraId="33AD759C" w14:textId="77777777" w:rsidR="008F7960" w:rsidRDefault="000E62BD">
      <w:pPr>
        <w:pStyle w:val="a0"/>
      </w:pPr>
      <w:r>
        <w:rPr>
          <w:b/>
        </w:rPr>
        <w:t>Голос заявителя</w:t>
      </w:r>
      <w:r>
        <w:t xml:space="preserve"> в сценариях по билетам заказчика — студийная запись (семь голосов по</w:t>
      </w:r>
    </w:p>
    <w:p w14:paraId="2085ACC1" w14:textId="77777777" w:rsidR="008F7960" w:rsidRDefault="000E62BD">
      <w:r>
        <w:t>ролям: обычные мужской и женский, взволнованные, резкий, пожилые). Всё, что записи не имеет, синтезируется моделью Silero TTS (пять русских дикторов); пожилой человек и ребёнок получаются из взрослых голосов изменением высоты и темпа, это приближение, а не запись ребёнка. Модель распространяется по некоммерческой лицензии (CC BY-NC-SA 4.0) — для учебного контура допустимо, при продаже продукта голос подлежит замене; запасной движок Piper (</w:t>
      </w:r>
      <w:r>
        <w:rPr>
          <w:rFonts w:ascii="Consolas" w:hAnsi="Consolas"/>
          <w:sz w:val="20"/>
        </w:rPr>
        <w:t>TTS_PROVIDER=piper</w:t>
      </w:r>
      <w:r>
        <w:t>) такой оговорки не имеет, но голосов у него три.</w:t>
      </w:r>
    </w:p>
    <w:p w14:paraId="43411BBD" w14:textId="77777777" w:rsidR="008F7960" w:rsidRDefault="000E62BD">
      <w:pPr>
        <w:pStyle w:val="21"/>
      </w:pPr>
      <w:bookmarkStart w:id="45" w:name="_Toc241181292"/>
      <w:r>
        <w:t>4. Ограничения телефонии</w:t>
      </w:r>
      <w:bookmarkEnd w:id="45"/>
    </w:p>
    <w:p w14:paraId="33D20145" w14:textId="77777777" w:rsidR="008F7960" w:rsidRDefault="000E62BD">
      <w:pPr>
        <w:pStyle w:val="a0"/>
      </w:pPr>
      <w:r>
        <w:t>Задержка голоса до 150 миллисекунд достигается в локальной сети; через интернет она выше.</w:t>
      </w:r>
    </w:p>
    <w:p w14:paraId="1A878537" w14:textId="77777777" w:rsidR="008F7960" w:rsidRDefault="000E62BD">
      <w:pPr>
        <w:pStyle w:val="a0"/>
      </w:pPr>
      <w:r>
        <w:t>Через браузер используется широкополосный кодек, при подключении настольного аппарата качество</w:t>
      </w:r>
    </w:p>
    <w:p w14:paraId="5C0E5DF4" w14:textId="77777777" w:rsidR="008F7960" w:rsidRDefault="000E62BD">
      <w:r>
        <w:t>зависит от его кодеков.</w:t>
      </w:r>
    </w:p>
    <w:p w14:paraId="2E3744B7" w14:textId="77777777" w:rsidR="008F7960" w:rsidRDefault="000E62BD">
      <w:pPr>
        <w:pStyle w:val="a0"/>
      </w:pPr>
      <w:r>
        <w:t>Подключение внешнего оператора связи возможно как дополнительная возможность для показа, по</w:t>
      </w:r>
    </w:p>
    <w:p w14:paraId="1953E99D" w14:textId="77777777" w:rsidR="008F7960" w:rsidRDefault="000E62BD">
      <w:r>
        <w:t>умолчанию выключено и в закрытом контуре не используется.</w:t>
      </w:r>
    </w:p>
    <w:p w14:paraId="4335EA4D" w14:textId="77777777" w:rsidR="008F7960" w:rsidRDefault="000E62BD">
      <w:pPr>
        <w:pStyle w:val="21"/>
      </w:pPr>
      <w:bookmarkStart w:id="46" w:name="_Toc241181293"/>
      <w:r>
        <w:t>5. Ограничения данных</w:t>
      </w:r>
      <w:bookmarkEnd w:id="46"/>
    </w:p>
    <w:p w14:paraId="066A63A5" w14:textId="77777777" w:rsidR="008F7960" w:rsidRDefault="000E62BD">
      <w:pPr>
        <w:pStyle w:val="a0"/>
      </w:pPr>
      <w:r>
        <w:t>Учебные ситуации взяты из билетов заказчика; часть из них распознана автоматически со сканов,</w:t>
      </w:r>
    </w:p>
    <w:p w14:paraId="3A7D51FC" w14:textId="77777777" w:rsidR="008F7960" w:rsidRDefault="000E62BD">
      <w:r>
        <w:t>распознанные строки помечены и проверялись вручную.</w:t>
      </w:r>
    </w:p>
    <w:p w14:paraId="74BF0E5B" w14:textId="77777777" w:rsidR="008F7960" w:rsidRDefault="000E62BD">
      <w:pPr>
        <w:pStyle w:val="a0"/>
      </w:pPr>
      <w:r>
        <w:t>Справочник улиц ограничен Москвой и происходит из открытого источника.</w:t>
      </w:r>
    </w:p>
    <w:p w14:paraId="6096A2C8" w14:textId="77777777" w:rsidR="008F7960" w:rsidRDefault="000E62BD">
      <w:pPr>
        <w:pStyle w:val="a0"/>
      </w:pPr>
      <w:r>
        <w:t>Коды сценариев реагирования из классификатора используются как признак похожих происшествий:</w:t>
      </w:r>
    </w:p>
    <w:p w14:paraId="0DEFB7E3" w14:textId="77777777" w:rsidR="008F7960" w:rsidRDefault="000E62BD">
      <w:r>
        <w:t>расшифровка этих кодов заказчиком не предоставлена.</w:t>
      </w:r>
    </w:p>
    <w:p w14:paraId="406E4227" w14:textId="77777777" w:rsidR="008F7960" w:rsidRDefault="000E62BD">
      <w:pPr>
        <w:pStyle w:val="a0"/>
      </w:pPr>
      <w:r>
        <w:lastRenderedPageBreak/>
        <w:t>Список опросных карт оператора 112 (около 50) и тексты вопросов в них заказчиком не переданы.</w:t>
      </w:r>
    </w:p>
    <w:p w14:paraId="60EC9EF8" w14:textId="77777777" w:rsidR="008F7960" w:rsidRDefault="000E62BD">
      <w:r>
        <w:t>В классификаторе есть только дерево признаков «группа → признак → признак → признак» и колонки служб; на скриншотах видно 13 названий карт и вопросы карт «101» и «104». Поэтому опросная карта строится из классификатора: подписи рядов — группа и выбранные признаки, а не вопросы живой системы, а строка «что случилось?» ищет по итоговым типам происшествий, а не по картам.</w:t>
      </w:r>
    </w:p>
    <w:p w14:paraId="709B70E6" w14:textId="77777777" w:rsidR="008F7960" w:rsidRDefault="000E62BD">
      <w:pPr>
        <w:pStyle w:val="21"/>
      </w:pPr>
      <w:bookmarkStart w:id="47" w:name="_Toc241181294"/>
      <w:r>
        <w:t>6. Что не реализовано</w:t>
      </w:r>
      <w:bookmarkEnd w:id="47"/>
    </w:p>
    <w:tbl>
      <w:tblPr>
        <w:tblStyle w:val="aff0"/>
        <w:tblW w:w="0" w:type="auto"/>
        <w:tblLook w:val="04A0" w:firstRow="1" w:lastRow="0" w:firstColumn="1" w:lastColumn="0" w:noHBand="0" w:noVBand="1"/>
      </w:tblPr>
      <w:tblGrid>
        <w:gridCol w:w="5128"/>
        <w:gridCol w:w="5128"/>
      </w:tblGrid>
      <w:tr w:rsidR="008F7960" w14:paraId="2AB207FF" w14:textId="77777777">
        <w:tc>
          <w:tcPr>
            <w:tcW w:w="5128" w:type="dxa"/>
          </w:tcPr>
          <w:p w14:paraId="16471B79" w14:textId="77777777" w:rsidR="008F7960" w:rsidRDefault="000E62BD">
            <w:r>
              <w:rPr>
                <w:b/>
                <w:sz w:val="18"/>
              </w:rPr>
              <w:t>Требование</w:t>
            </w:r>
          </w:p>
        </w:tc>
        <w:tc>
          <w:tcPr>
            <w:tcW w:w="5128" w:type="dxa"/>
          </w:tcPr>
          <w:p w14:paraId="40F5A46F" w14:textId="77777777" w:rsidR="008F7960" w:rsidRDefault="000E62BD">
            <w:r>
              <w:rPr>
                <w:b/>
                <w:sz w:val="18"/>
              </w:rPr>
              <w:t>Состояние</w:t>
            </w:r>
          </w:p>
        </w:tc>
      </w:tr>
      <w:tr w:rsidR="008F7960" w14:paraId="2B683652" w14:textId="77777777">
        <w:tc>
          <w:tcPr>
            <w:tcW w:w="5128" w:type="dxa"/>
          </w:tcPr>
          <w:p w14:paraId="0AE99B08" w14:textId="77777777" w:rsidR="008F7960" w:rsidRDefault="000E62BD">
            <w:r>
              <w:rPr>
                <w:sz w:val="18"/>
              </w:rPr>
              <w:t>Второй фактор аутентификации</w:t>
            </w:r>
          </w:p>
        </w:tc>
        <w:tc>
          <w:tcPr>
            <w:tcW w:w="5128" w:type="dxa"/>
          </w:tcPr>
          <w:p w14:paraId="3EED29C5" w14:textId="77777777" w:rsidR="008F7960" w:rsidRDefault="000E62BD">
            <w:r>
              <w:rPr>
                <w:sz w:val="18"/>
              </w:rPr>
              <w:t>не реализован, вход по логину и паролю с ограничением попыток</w:t>
            </w:r>
          </w:p>
        </w:tc>
      </w:tr>
      <w:tr w:rsidR="008F7960" w14:paraId="7A54EB82" w14:textId="77777777">
        <w:tc>
          <w:tcPr>
            <w:tcW w:w="5128" w:type="dxa"/>
          </w:tcPr>
          <w:p w14:paraId="57F8B3C4" w14:textId="77777777" w:rsidR="008F7960" w:rsidRDefault="000E62BD">
            <w:r>
              <w:rPr>
                <w:sz w:val="18"/>
              </w:rPr>
              <w:t>Интеграция с внешним каталогом учётных записей</w:t>
            </w:r>
          </w:p>
        </w:tc>
        <w:tc>
          <w:tcPr>
            <w:tcW w:w="5128" w:type="dxa"/>
          </w:tcPr>
          <w:p w14:paraId="7B154715" w14:textId="77777777" w:rsidR="008F7960" w:rsidRDefault="000E62BD">
            <w:r>
              <w:rPr>
                <w:sz w:val="18"/>
              </w:rPr>
              <w:t>вынесена в отдельную задачу</w:t>
            </w:r>
          </w:p>
        </w:tc>
      </w:tr>
      <w:tr w:rsidR="008F7960" w14:paraId="2763F93D" w14:textId="77777777">
        <w:tc>
          <w:tcPr>
            <w:tcW w:w="5128" w:type="dxa"/>
          </w:tcPr>
          <w:p w14:paraId="26DBD63C" w14:textId="77777777" w:rsidR="008F7960" w:rsidRDefault="000E62BD">
            <w:r>
              <w:rPr>
                <w:sz w:val="18"/>
              </w:rPr>
              <w:t>Пакетное обновление сценариев одним файлом</w:t>
            </w:r>
          </w:p>
        </w:tc>
        <w:tc>
          <w:tcPr>
            <w:tcW w:w="5128" w:type="dxa"/>
          </w:tcPr>
          <w:p w14:paraId="5AB686F3" w14:textId="77777777" w:rsidR="008F7960" w:rsidRDefault="000E62BD">
            <w:r>
              <w:rPr>
                <w:sz w:val="18"/>
              </w:rPr>
              <w:t>не реализовано, сценарии создаются и правятся в интерфейсе</w:t>
            </w:r>
          </w:p>
        </w:tc>
      </w:tr>
      <w:tr w:rsidR="008F7960" w14:paraId="60542972" w14:textId="77777777">
        <w:tc>
          <w:tcPr>
            <w:tcW w:w="5128" w:type="dxa"/>
          </w:tcPr>
          <w:p w14:paraId="415D4E49" w14:textId="77777777" w:rsidR="008F7960" w:rsidRDefault="000E62BD">
            <w:r>
              <w:rPr>
                <w:sz w:val="18"/>
              </w:rPr>
              <w:t>Карточка оператора 112 один в один с живой системой</w:t>
            </w:r>
          </w:p>
        </w:tc>
        <w:tc>
          <w:tcPr>
            <w:tcW w:w="5128" w:type="dxa"/>
          </w:tcPr>
          <w:p w14:paraId="3391180B" w14:textId="77777777" w:rsidR="008F7960" w:rsidRDefault="000E62BD">
            <w:r>
              <w:rPr>
                <w:sz w:val="18"/>
              </w:rPr>
              <w:t>сделана как имитация для тренировки приёма вызова: строка «что случилось?», опросная карта по классификатору, статусы заявителя, окно «Пострадавшие», подтверждение сохранения, автоподбор служб. Нет: ~50 опросных карт с вопросами-строками (у нас дерево классификатора и один тип на карточку), горячих клавиш Alt+…, связей «Совпадение» между карточками, карты и координат. Целевая роль тренажёра по уточнению заказчика — диспетчер ДДС, карточку оператора 112 обучающемуся формирует система</w:t>
            </w:r>
          </w:p>
        </w:tc>
      </w:tr>
      <w:tr w:rsidR="008F7960" w14:paraId="17975BDA" w14:textId="77777777">
        <w:tc>
          <w:tcPr>
            <w:tcW w:w="5128" w:type="dxa"/>
          </w:tcPr>
          <w:p w14:paraId="17C6F73F" w14:textId="77777777" w:rsidR="008F7960" w:rsidRDefault="000E62BD">
            <w:r>
              <w:rPr>
                <w:sz w:val="18"/>
              </w:rPr>
              <w:t>Мобильная версия эмулятора АРМ-112</w:t>
            </w:r>
          </w:p>
        </w:tc>
        <w:tc>
          <w:tcPr>
            <w:tcW w:w="5128" w:type="dxa"/>
          </w:tcPr>
          <w:p w14:paraId="4707F6E4" w14:textId="77777777" w:rsidR="008F7960" w:rsidRDefault="000E62BD">
            <w:r>
              <w:rPr>
                <w:sz w:val="18"/>
              </w:rPr>
              <w:t>рассчитан на компьютер и планшет; кабинеты преподавателя, администратора и прогресс обучающегося работают на телефоне</w:t>
            </w:r>
          </w:p>
        </w:tc>
      </w:tr>
      <w:tr w:rsidR="008F7960" w14:paraId="3C083E7D" w14:textId="77777777">
        <w:tc>
          <w:tcPr>
            <w:tcW w:w="5128" w:type="dxa"/>
          </w:tcPr>
          <w:p w14:paraId="24AB7790" w14:textId="77777777" w:rsidR="008F7960" w:rsidRDefault="000E62BD">
            <w:r>
              <w:rPr>
                <w:sz w:val="18"/>
              </w:rPr>
              <w:t>Отказоустойчивый кластер</w:t>
            </w:r>
          </w:p>
        </w:tc>
        <w:tc>
          <w:tcPr>
            <w:tcW w:w="5128" w:type="dxa"/>
          </w:tcPr>
          <w:p w14:paraId="6116A015" w14:textId="77777777" w:rsidR="008F7960" w:rsidRDefault="000E62BD">
            <w:r>
              <w:rPr>
                <w:sz w:val="18"/>
              </w:rPr>
              <w:t>предусмотрено разнесение по узлам и автоматический перезапуск сервисов, горячего резерва нет</w:t>
            </w:r>
          </w:p>
        </w:tc>
      </w:tr>
    </w:tbl>
    <w:p w14:paraId="23521ABA" w14:textId="77777777" w:rsidR="008F7960" w:rsidRDefault="000E62BD">
      <w:pPr>
        <w:pStyle w:val="21"/>
      </w:pPr>
      <w:bookmarkStart w:id="48" w:name="_Toc241181295"/>
      <w:r>
        <w:t>7. Условия эксплуатации</w:t>
      </w:r>
      <w:bookmarkEnd w:id="48"/>
    </w:p>
    <w:p w14:paraId="1FD818D4" w14:textId="77777777" w:rsidR="008F7960" w:rsidRDefault="000E62BD">
      <w:pPr>
        <w:pStyle w:val="a0"/>
      </w:pPr>
      <w:r>
        <w:t>Минимальная конфигурация сервера указана в инструкции по установке; при меньших ресурсах</w:t>
      </w:r>
    </w:p>
    <w:p w14:paraId="403D4CE4" w14:textId="77777777" w:rsidR="008F7960" w:rsidRDefault="000E62BD">
      <w:r>
        <w:t>отключается профиль моделей, и заявитель отвечает заранее озвученными репликами.</w:t>
      </w:r>
    </w:p>
    <w:p w14:paraId="0ABB926F" w14:textId="77777777" w:rsidR="008F7960" w:rsidRDefault="000E62BD">
      <w:pPr>
        <w:pStyle w:val="a0"/>
      </w:pPr>
      <w:r>
        <w:t>Все 96 сценариев по билетам заказчика озвучены студийно (записи поставляются вместе с</w:t>
      </w:r>
    </w:p>
    <w:p w14:paraId="58ED6A5D" w14:textId="77777777" w:rsidR="008F7960" w:rsidRDefault="000E62BD">
      <w:r>
        <w:t>данными), как и универсальные ответы заявителя на вопрос вне сценария — по одному набору на каждый голос. Реплики сценариев, созданных или изменённых на сервере заказчика, озвучиваются встроенным синтезом, без эмоциональной окраски.</w:t>
      </w:r>
    </w:p>
    <w:p w14:paraId="27165AE9" w14:textId="77777777" w:rsidR="008F7960" w:rsidRDefault="000E62BD">
      <w:pPr>
        <w:pStyle w:val="a0"/>
      </w:pPr>
      <w:r>
        <w:t>Резервное копирование выполняется ежесуточно, восстановление проверяется скриптом.</w:t>
      </w:r>
    </w:p>
    <w:p w14:paraId="1FAA706B" w14:textId="77777777" w:rsidR="008F7960" w:rsidRDefault="000E62BD">
      <w:pPr>
        <w:pStyle w:val="a0"/>
      </w:pPr>
      <w:r>
        <w:t>Журнал аудита не допускает изменения и удаления записей; целостность проверяется по цепочке</w:t>
      </w:r>
    </w:p>
    <w:p w14:paraId="68A76F31" w14:textId="77777777" w:rsidR="008F7960" w:rsidRDefault="000E62BD">
      <w:r>
        <w:t>контрольных сумм.</w:t>
      </w:r>
    </w:p>
    <w:p w14:paraId="7A619F16" w14:textId="77777777" w:rsidR="008F7960" w:rsidRDefault="000E62BD">
      <w:pPr>
        <w:pStyle w:val="a0"/>
      </w:pPr>
      <w:r>
        <w:t>Для работы браузерного софтфона нужен доступ к микрофону и современный браузер.</w:t>
      </w:r>
    </w:p>
    <w:p w14:paraId="0E210B9A" w14:textId="77777777" w:rsidR="008F7960" w:rsidRDefault="000E62BD">
      <w:r>
        <w:br w:type="page"/>
      </w:r>
    </w:p>
    <w:p w14:paraId="24C6C91F" w14:textId="77777777" w:rsidR="008F7960" w:rsidRDefault="000E62BD">
      <w:pPr>
        <w:pStyle w:val="1"/>
      </w:pPr>
      <w:bookmarkStart w:id="49" w:name="_Toc241181296"/>
      <w:r>
        <w:lastRenderedPageBreak/>
        <w:t>8. Производительность и нагрузка</w:t>
      </w:r>
      <w:bookmarkEnd w:id="49"/>
    </w:p>
    <w:p w14:paraId="791E6A3F" w14:textId="77777777" w:rsidR="008F7960" w:rsidRDefault="000E62BD">
      <w:r>
        <w:t xml:space="preserve">Дата: 16.09.2026 17:54. Машина: ноутбук разработки, Docker Desktop под Windows: 4 потока на сервер модели, 8 ГБ на Docker. Скрипт: </w:t>
      </w:r>
      <w:r>
        <w:rPr>
          <w:rFonts w:ascii="Consolas" w:hAnsi="Consolas"/>
          <w:sz w:val="20"/>
        </w:rPr>
        <w:t>scripts/bench_dialog_latency.py</w:t>
      </w:r>
      <w:r>
        <w:t>.</w:t>
      </w:r>
    </w:p>
    <w:p w14:paraId="1EDEF7BD" w14:textId="77777777" w:rsidR="008F7960" w:rsidRDefault="000E62BD">
      <w:r>
        <w:t>Серия из 20 вопросов оператора (по 4 на каждый из 5 сценариев приёма вызова) текстом и голосом. Голос вопросов: Piper, голос ru_female_1 (не используется сценариями серии). Задержка считается от отправки вопроса до готового текста ответа заявителя (для голоса включая распознавание). Судья ответов «не по теме»: http://localhost:8083.</w:t>
      </w:r>
    </w:p>
    <w:p w14:paraId="6AD2C315" w14:textId="77777777" w:rsidR="008F7960" w:rsidRDefault="000E62BD">
      <w:r>
        <w:t>Оговорки:</w:t>
      </w:r>
    </w:p>
    <w:p w14:paraId="3292EA06" w14:textId="77777777" w:rsidR="008F7960" w:rsidRDefault="000E62BD">
      <w:pPr>
        <w:pStyle w:val="a0"/>
      </w:pPr>
      <w:r>
        <w:t>Судья «не по теме» — 3B, а не 7B по плану: в Docker Desktop на машине разработки 8 ГБ и два соседних стека, 7B не помещается. Судья слабый (7 из 20 ответов режима buttons назвал «не по теме»), колонку читать как грубую оценку; прогон с 7B — на стенде.</w:t>
      </w:r>
    </w:p>
    <w:p w14:paraId="4928C983" w14:textId="77777777" w:rsidR="008F7960" w:rsidRDefault="000E62BD">
      <w:pPr>
        <w:pStyle w:val="a0"/>
      </w:pPr>
      <w:r>
        <w:t>Серия шла второй раз на тех же серверах: системные промпты сценариев уже были в кеше слотов. Холодный первый вопрос нового сценария на 1.5B — около 10 с (обработка промпта ~700 токенов на 4 потоках), дальше по кешу ~1 с; на первом прогоне p90 select текстом был 10,3 с.</w:t>
      </w:r>
    </w:p>
    <w:p w14:paraId="3CC77E8E" w14:textId="77777777" w:rsidR="008F7960" w:rsidRDefault="000E62BD">
      <w:pPr>
        <w:pStyle w:val="a0"/>
      </w:pPr>
      <w:r>
        <w:t>Голос вопросов синтезирован Piper, а не записан человеком: «распознано верно» 11/20 говорит о связке Piper→Whisper base, а не о речи оператора; с настоящими записями (--voice-dir) перемерить на стенде.</w:t>
      </w:r>
    </w:p>
    <w:p w14:paraId="4C4EF0DE" w14:textId="77777777" w:rsidR="008F7960" w:rsidRDefault="000E62BD">
      <w:pPr>
        <w:pStyle w:val="a0"/>
      </w:pPr>
      <w:r>
        <w:t>Точность 3B ниже, чем у 1.5B, и лицензия 3B некоммерческая (Qwen Research License), поэтому 3B не кандидат для стенда.</w:t>
      </w:r>
    </w:p>
    <w:p w14:paraId="0B7B41FA" w14:textId="77777777" w:rsidR="008F7960" w:rsidRDefault="000E62BD">
      <w:pPr>
        <w:pStyle w:val="a0"/>
      </w:pPr>
      <w:r>
        <w:t>Раздел точности перемерен после правки ключевых слов (целое слово «дом»); задержки и провокации — из полного прогона выше.</w:t>
      </w:r>
    </w:p>
    <w:p w14:paraId="129ED8AF" w14:textId="77777777" w:rsidR="008F7960" w:rsidRDefault="000E62BD">
      <w:pPr>
        <w:pStyle w:val="21"/>
      </w:pPr>
      <w:bookmarkStart w:id="50" w:name="_Toc241181297"/>
      <w:r>
        <w:t>Задержка ответа</w:t>
      </w:r>
      <w:bookmarkEnd w:id="50"/>
    </w:p>
    <w:tbl>
      <w:tblPr>
        <w:tblStyle w:val="aff0"/>
        <w:tblW w:w="0" w:type="auto"/>
        <w:tblLook w:val="04A0" w:firstRow="1" w:lastRow="0" w:firstColumn="1" w:lastColumn="0" w:noHBand="0" w:noVBand="1"/>
      </w:tblPr>
      <w:tblGrid>
        <w:gridCol w:w="1465"/>
        <w:gridCol w:w="1465"/>
        <w:gridCol w:w="1465"/>
        <w:gridCol w:w="1465"/>
        <w:gridCol w:w="1465"/>
        <w:gridCol w:w="1465"/>
        <w:gridCol w:w="1465"/>
      </w:tblGrid>
      <w:tr w:rsidR="008F7960" w14:paraId="7610CAB9" w14:textId="77777777">
        <w:tc>
          <w:tcPr>
            <w:tcW w:w="1465" w:type="dxa"/>
          </w:tcPr>
          <w:p w14:paraId="72EB6246" w14:textId="77777777" w:rsidR="008F7960" w:rsidRDefault="000E62BD">
            <w:r>
              <w:rPr>
                <w:b/>
                <w:sz w:val="18"/>
              </w:rPr>
              <w:t>Модель</w:t>
            </w:r>
          </w:p>
        </w:tc>
        <w:tc>
          <w:tcPr>
            <w:tcW w:w="1465" w:type="dxa"/>
          </w:tcPr>
          <w:p w14:paraId="4B261A2E" w14:textId="77777777" w:rsidR="008F7960" w:rsidRDefault="000E62BD">
            <w:r>
              <w:rPr>
                <w:b/>
                <w:sz w:val="18"/>
              </w:rPr>
              <w:t>Режим</w:t>
            </w:r>
          </w:p>
        </w:tc>
        <w:tc>
          <w:tcPr>
            <w:tcW w:w="1465" w:type="dxa"/>
          </w:tcPr>
          <w:p w14:paraId="0FC72F34" w14:textId="77777777" w:rsidR="008F7960" w:rsidRDefault="000E62BD">
            <w:r>
              <w:rPr>
                <w:b/>
                <w:sz w:val="18"/>
              </w:rPr>
              <w:t>Ввод</w:t>
            </w:r>
          </w:p>
        </w:tc>
        <w:tc>
          <w:tcPr>
            <w:tcW w:w="1465" w:type="dxa"/>
          </w:tcPr>
          <w:p w14:paraId="676AA538" w14:textId="77777777" w:rsidR="008F7960" w:rsidRDefault="000E62BD">
            <w:r>
              <w:rPr>
                <w:b/>
                <w:sz w:val="18"/>
              </w:rPr>
              <w:t>Медиана, мс</w:t>
            </w:r>
          </w:p>
        </w:tc>
        <w:tc>
          <w:tcPr>
            <w:tcW w:w="1465" w:type="dxa"/>
          </w:tcPr>
          <w:p w14:paraId="0151528E" w14:textId="77777777" w:rsidR="008F7960" w:rsidRDefault="000E62BD">
            <w:r>
              <w:rPr>
                <w:b/>
                <w:sz w:val="18"/>
              </w:rPr>
              <w:t>p90, мс</w:t>
            </w:r>
          </w:p>
        </w:tc>
        <w:tc>
          <w:tcPr>
            <w:tcW w:w="1465" w:type="dxa"/>
          </w:tcPr>
          <w:p w14:paraId="27D8B2B5" w14:textId="77777777" w:rsidR="008F7960" w:rsidRDefault="000E62BD">
            <w:r>
              <w:rPr>
                <w:b/>
                <w:sz w:val="18"/>
              </w:rPr>
              <w:t>Не по теме</w:t>
            </w:r>
          </w:p>
        </w:tc>
        <w:tc>
          <w:tcPr>
            <w:tcW w:w="1465" w:type="dxa"/>
          </w:tcPr>
          <w:p w14:paraId="3F4C882C" w14:textId="77777777" w:rsidR="008F7960" w:rsidRDefault="000E62BD">
            <w:r>
              <w:rPr>
                <w:b/>
                <w:sz w:val="18"/>
              </w:rPr>
              <w:t>Распознано верно</w:t>
            </w:r>
          </w:p>
        </w:tc>
      </w:tr>
      <w:tr w:rsidR="008F7960" w14:paraId="59B1D69D" w14:textId="77777777">
        <w:tc>
          <w:tcPr>
            <w:tcW w:w="1465" w:type="dxa"/>
          </w:tcPr>
          <w:p w14:paraId="7D3E0F58" w14:textId="77777777" w:rsidR="008F7960" w:rsidRDefault="000E62BD">
            <w:r>
              <w:rPr>
                <w:sz w:val="18"/>
              </w:rPr>
              <w:t>—</w:t>
            </w:r>
          </w:p>
        </w:tc>
        <w:tc>
          <w:tcPr>
            <w:tcW w:w="1465" w:type="dxa"/>
          </w:tcPr>
          <w:p w14:paraId="50DF91C9" w14:textId="77777777" w:rsidR="008F7960" w:rsidRDefault="000E62BD">
            <w:r>
              <w:rPr>
                <w:sz w:val="18"/>
              </w:rPr>
              <w:t>buttons</w:t>
            </w:r>
          </w:p>
        </w:tc>
        <w:tc>
          <w:tcPr>
            <w:tcW w:w="1465" w:type="dxa"/>
          </w:tcPr>
          <w:p w14:paraId="2BE8BEBC" w14:textId="77777777" w:rsidR="008F7960" w:rsidRDefault="000E62BD">
            <w:r>
              <w:rPr>
                <w:sz w:val="18"/>
              </w:rPr>
              <w:t>text</w:t>
            </w:r>
          </w:p>
        </w:tc>
        <w:tc>
          <w:tcPr>
            <w:tcW w:w="1465" w:type="dxa"/>
          </w:tcPr>
          <w:p w14:paraId="1AEA0FA9" w14:textId="77777777" w:rsidR="008F7960" w:rsidRDefault="000E62BD">
            <w:r>
              <w:rPr>
                <w:sz w:val="18"/>
              </w:rPr>
              <w:t>0</w:t>
            </w:r>
          </w:p>
        </w:tc>
        <w:tc>
          <w:tcPr>
            <w:tcW w:w="1465" w:type="dxa"/>
          </w:tcPr>
          <w:p w14:paraId="20678650" w14:textId="77777777" w:rsidR="008F7960" w:rsidRDefault="000E62BD">
            <w:r>
              <w:rPr>
                <w:sz w:val="18"/>
              </w:rPr>
              <w:t>0</w:t>
            </w:r>
          </w:p>
        </w:tc>
        <w:tc>
          <w:tcPr>
            <w:tcW w:w="1465" w:type="dxa"/>
          </w:tcPr>
          <w:p w14:paraId="3E985C37" w14:textId="77777777" w:rsidR="008F7960" w:rsidRDefault="000E62BD">
            <w:r>
              <w:rPr>
                <w:sz w:val="18"/>
              </w:rPr>
              <w:t>7/20</w:t>
            </w:r>
          </w:p>
        </w:tc>
        <w:tc>
          <w:tcPr>
            <w:tcW w:w="1465" w:type="dxa"/>
          </w:tcPr>
          <w:p w14:paraId="761689D0" w14:textId="77777777" w:rsidR="008F7960" w:rsidRDefault="000E62BD">
            <w:r>
              <w:rPr>
                <w:sz w:val="18"/>
              </w:rPr>
              <w:t>—</w:t>
            </w:r>
          </w:p>
        </w:tc>
      </w:tr>
      <w:tr w:rsidR="008F7960" w14:paraId="49B6A218" w14:textId="77777777">
        <w:tc>
          <w:tcPr>
            <w:tcW w:w="1465" w:type="dxa"/>
          </w:tcPr>
          <w:p w14:paraId="16832E2A" w14:textId="77777777" w:rsidR="008F7960" w:rsidRDefault="000E62BD">
            <w:r>
              <w:rPr>
                <w:sz w:val="18"/>
              </w:rPr>
              <w:t>1.5B</w:t>
            </w:r>
          </w:p>
        </w:tc>
        <w:tc>
          <w:tcPr>
            <w:tcW w:w="1465" w:type="dxa"/>
          </w:tcPr>
          <w:p w14:paraId="418EAEAA" w14:textId="77777777" w:rsidR="008F7960" w:rsidRDefault="000E62BD">
            <w:r>
              <w:rPr>
                <w:sz w:val="18"/>
              </w:rPr>
              <w:t>select</w:t>
            </w:r>
          </w:p>
        </w:tc>
        <w:tc>
          <w:tcPr>
            <w:tcW w:w="1465" w:type="dxa"/>
          </w:tcPr>
          <w:p w14:paraId="19CF8C72" w14:textId="77777777" w:rsidR="008F7960" w:rsidRDefault="000E62BD">
            <w:r>
              <w:rPr>
                <w:sz w:val="18"/>
              </w:rPr>
              <w:t>text</w:t>
            </w:r>
          </w:p>
        </w:tc>
        <w:tc>
          <w:tcPr>
            <w:tcW w:w="1465" w:type="dxa"/>
          </w:tcPr>
          <w:p w14:paraId="4A4BBF57" w14:textId="77777777" w:rsidR="008F7960" w:rsidRDefault="000E62BD">
            <w:r>
              <w:rPr>
                <w:sz w:val="18"/>
              </w:rPr>
              <w:t>946</w:t>
            </w:r>
          </w:p>
        </w:tc>
        <w:tc>
          <w:tcPr>
            <w:tcW w:w="1465" w:type="dxa"/>
          </w:tcPr>
          <w:p w14:paraId="56F842D9" w14:textId="77777777" w:rsidR="008F7960" w:rsidRDefault="000E62BD">
            <w:r>
              <w:rPr>
                <w:sz w:val="18"/>
              </w:rPr>
              <w:t>1165</w:t>
            </w:r>
          </w:p>
        </w:tc>
        <w:tc>
          <w:tcPr>
            <w:tcW w:w="1465" w:type="dxa"/>
          </w:tcPr>
          <w:p w14:paraId="0D295B4C" w14:textId="77777777" w:rsidR="008F7960" w:rsidRDefault="000E62BD">
            <w:r>
              <w:rPr>
                <w:sz w:val="18"/>
              </w:rPr>
              <w:t>6/20</w:t>
            </w:r>
          </w:p>
        </w:tc>
        <w:tc>
          <w:tcPr>
            <w:tcW w:w="1465" w:type="dxa"/>
          </w:tcPr>
          <w:p w14:paraId="06A02BA2" w14:textId="77777777" w:rsidR="008F7960" w:rsidRDefault="000E62BD">
            <w:r>
              <w:rPr>
                <w:sz w:val="18"/>
              </w:rPr>
              <w:t>—</w:t>
            </w:r>
          </w:p>
        </w:tc>
      </w:tr>
      <w:tr w:rsidR="008F7960" w14:paraId="12C8EE15" w14:textId="77777777">
        <w:tc>
          <w:tcPr>
            <w:tcW w:w="1465" w:type="dxa"/>
          </w:tcPr>
          <w:p w14:paraId="7E754E0E" w14:textId="77777777" w:rsidR="008F7960" w:rsidRDefault="000E62BD">
            <w:r>
              <w:rPr>
                <w:sz w:val="18"/>
              </w:rPr>
              <w:t>1.5B</w:t>
            </w:r>
          </w:p>
        </w:tc>
        <w:tc>
          <w:tcPr>
            <w:tcW w:w="1465" w:type="dxa"/>
          </w:tcPr>
          <w:p w14:paraId="75405908" w14:textId="77777777" w:rsidR="008F7960" w:rsidRDefault="000E62BD">
            <w:r>
              <w:rPr>
                <w:sz w:val="18"/>
              </w:rPr>
              <w:t>hybrid</w:t>
            </w:r>
          </w:p>
        </w:tc>
        <w:tc>
          <w:tcPr>
            <w:tcW w:w="1465" w:type="dxa"/>
          </w:tcPr>
          <w:p w14:paraId="40A4821D" w14:textId="77777777" w:rsidR="008F7960" w:rsidRDefault="000E62BD">
            <w:r>
              <w:rPr>
                <w:sz w:val="18"/>
              </w:rPr>
              <w:t>text</w:t>
            </w:r>
          </w:p>
        </w:tc>
        <w:tc>
          <w:tcPr>
            <w:tcW w:w="1465" w:type="dxa"/>
          </w:tcPr>
          <w:p w14:paraId="02207645" w14:textId="77777777" w:rsidR="008F7960" w:rsidRDefault="000E62BD">
            <w:r>
              <w:rPr>
                <w:sz w:val="18"/>
              </w:rPr>
              <w:t>977</w:t>
            </w:r>
          </w:p>
        </w:tc>
        <w:tc>
          <w:tcPr>
            <w:tcW w:w="1465" w:type="dxa"/>
          </w:tcPr>
          <w:p w14:paraId="3265DF7A" w14:textId="77777777" w:rsidR="008F7960" w:rsidRDefault="000E62BD">
            <w:r>
              <w:rPr>
                <w:sz w:val="18"/>
              </w:rPr>
              <w:t>1165</w:t>
            </w:r>
          </w:p>
        </w:tc>
        <w:tc>
          <w:tcPr>
            <w:tcW w:w="1465" w:type="dxa"/>
          </w:tcPr>
          <w:p w14:paraId="093B1DD3" w14:textId="77777777" w:rsidR="008F7960" w:rsidRDefault="000E62BD">
            <w:r>
              <w:rPr>
                <w:sz w:val="18"/>
              </w:rPr>
              <w:t>6/20</w:t>
            </w:r>
          </w:p>
        </w:tc>
        <w:tc>
          <w:tcPr>
            <w:tcW w:w="1465" w:type="dxa"/>
          </w:tcPr>
          <w:p w14:paraId="3BF3CB3E" w14:textId="77777777" w:rsidR="008F7960" w:rsidRDefault="000E62BD">
            <w:r>
              <w:rPr>
                <w:sz w:val="18"/>
              </w:rPr>
              <w:t>—</w:t>
            </w:r>
          </w:p>
        </w:tc>
      </w:tr>
      <w:tr w:rsidR="008F7960" w14:paraId="2F126E5F" w14:textId="77777777">
        <w:tc>
          <w:tcPr>
            <w:tcW w:w="1465" w:type="dxa"/>
          </w:tcPr>
          <w:p w14:paraId="416245F7" w14:textId="77777777" w:rsidR="008F7960" w:rsidRDefault="000E62BD">
            <w:r>
              <w:rPr>
                <w:sz w:val="18"/>
              </w:rPr>
              <w:t>1.5B</w:t>
            </w:r>
          </w:p>
        </w:tc>
        <w:tc>
          <w:tcPr>
            <w:tcW w:w="1465" w:type="dxa"/>
          </w:tcPr>
          <w:p w14:paraId="7222E041" w14:textId="77777777" w:rsidR="008F7960" w:rsidRDefault="000E62BD">
            <w:r>
              <w:rPr>
                <w:sz w:val="18"/>
              </w:rPr>
              <w:t>generate</w:t>
            </w:r>
          </w:p>
        </w:tc>
        <w:tc>
          <w:tcPr>
            <w:tcW w:w="1465" w:type="dxa"/>
          </w:tcPr>
          <w:p w14:paraId="3F02216A" w14:textId="77777777" w:rsidR="008F7960" w:rsidRDefault="000E62BD">
            <w:r>
              <w:rPr>
                <w:sz w:val="18"/>
              </w:rPr>
              <w:t>text</w:t>
            </w:r>
          </w:p>
        </w:tc>
        <w:tc>
          <w:tcPr>
            <w:tcW w:w="1465" w:type="dxa"/>
          </w:tcPr>
          <w:p w14:paraId="4FC8A677" w14:textId="77777777" w:rsidR="008F7960" w:rsidRDefault="000E62BD">
            <w:r>
              <w:rPr>
                <w:sz w:val="18"/>
              </w:rPr>
              <w:t>3483</w:t>
            </w:r>
          </w:p>
        </w:tc>
        <w:tc>
          <w:tcPr>
            <w:tcW w:w="1465" w:type="dxa"/>
          </w:tcPr>
          <w:p w14:paraId="5FA6FD98" w14:textId="77777777" w:rsidR="008F7960" w:rsidRDefault="000E62BD">
            <w:r>
              <w:rPr>
                <w:sz w:val="18"/>
              </w:rPr>
              <w:t>4618</w:t>
            </w:r>
          </w:p>
        </w:tc>
        <w:tc>
          <w:tcPr>
            <w:tcW w:w="1465" w:type="dxa"/>
          </w:tcPr>
          <w:p w14:paraId="245B8C4F" w14:textId="77777777" w:rsidR="008F7960" w:rsidRDefault="000E62BD">
            <w:r>
              <w:rPr>
                <w:sz w:val="18"/>
              </w:rPr>
              <w:t>3/20</w:t>
            </w:r>
          </w:p>
        </w:tc>
        <w:tc>
          <w:tcPr>
            <w:tcW w:w="1465" w:type="dxa"/>
          </w:tcPr>
          <w:p w14:paraId="67226F3D" w14:textId="77777777" w:rsidR="008F7960" w:rsidRDefault="000E62BD">
            <w:r>
              <w:rPr>
                <w:sz w:val="18"/>
              </w:rPr>
              <w:t>—</w:t>
            </w:r>
          </w:p>
        </w:tc>
      </w:tr>
      <w:tr w:rsidR="008F7960" w14:paraId="3C8DD915" w14:textId="77777777">
        <w:tc>
          <w:tcPr>
            <w:tcW w:w="1465" w:type="dxa"/>
          </w:tcPr>
          <w:p w14:paraId="71210BF9" w14:textId="77777777" w:rsidR="008F7960" w:rsidRDefault="000E62BD">
            <w:r>
              <w:rPr>
                <w:sz w:val="18"/>
              </w:rPr>
              <w:t>1.5B</w:t>
            </w:r>
          </w:p>
        </w:tc>
        <w:tc>
          <w:tcPr>
            <w:tcW w:w="1465" w:type="dxa"/>
          </w:tcPr>
          <w:p w14:paraId="1BD54B04" w14:textId="77777777" w:rsidR="008F7960" w:rsidRDefault="000E62BD">
            <w:r>
              <w:rPr>
                <w:sz w:val="18"/>
              </w:rPr>
              <w:t>select</w:t>
            </w:r>
          </w:p>
        </w:tc>
        <w:tc>
          <w:tcPr>
            <w:tcW w:w="1465" w:type="dxa"/>
          </w:tcPr>
          <w:p w14:paraId="60ABA028" w14:textId="77777777" w:rsidR="008F7960" w:rsidRDefault="000E62BD">
            <w:r>
              <w:rPr>
                <w:sz w:val="18"/>
              </w:rPr>
              <w:t>voice:base</w:t>
            </w:r>
          </w:p>
        </w:tc>
        <w:tc>
          <w:tcPr>
            <w:tcW w:w="1465" w:type="dxa"/>
          </w:tcPr>
          <w:p w14:paraId="332C1837" w14:textId="77777777" w:rsidR="008F7960" w:rsidRDefault="000E62BD">
            <w:r>
              <w:rPr>
                <w:sz w:val="18"/>
              </w:rPr>
              <w:t>1716</w:t>
            </w:r>
          </w:p>
        </w:tc>
        <w:tc>
          <w:tcPr>
            <w:tcW w:w="1465" w:type="dxa"/>
          </w:tcPr>
          <w:p w14:paraId="3DA9CF38" w14:textId="77777777" w:rsidR="008F7960" w:rsidRDefault="000E62BD">
            <w:r>
              <w:rPr>
                <w:sz w:val="18"/>
              </w:rPr>
              <w:t>2016</w:t>
            </w:r>
          </w:p>
        </w:tc>
        <w:tc>
          <w:tcPr>
            <w:tcW w:w="1465" w:type="dxa"/>
          </w:tcPr>
          <w:p w14:paraId="367F7DFF" w14:textId="77777777" w:rsidR="008F7960" w:rsidRDefault="000E62BD">
            <w:r>
              <w:rPr>
                <w:sz w:val="18"/>
              </w:rPr>
              <w:t>6/20</w:t>
            </w:r>
          </w:p>
        </w:tc>
        <w:tc>
          <w:tcPr>
            <w:tcW w:w="1465" w:type="dxa"/>
          </w:tcPr>
          <w:p w14:paraId="541173A1" w14:textId="77777777" w:rsidR="008F7960" w:rsidRDefault="000E62BD">
            <w:r>
              <w:rPr>
                <w:sz w:val="18"/>
              </w:rPr>
              <w:t>11/20</w:t>
            </w:r>
          </w:p>
        </w:tc>
      </w:tr>
      <w:tr w:rsidR="008F7960" w14:paraId="35A017E8" w14:textId="77777777">
        <w:tc>
          <w:tcPr>
            <w:tcW w:w="1465" w:type="dxa"/>
          </w:tcPr>
          <w:p w14:paraId="28CDBC31" w14:textId="77777777" w:rsidR="008F7960" w:rsidRDefault="000E62BD">
            <w:r>
              <w:rPr>
                <w:sz w:val="18"/>
              </w:rPr>
              <w:t>3B</w:t>
            </w:r>
          </w:p>
        </w:tc>
        <w:tc>
          <w:tcPr>
            <w:tcW w:w="1465" w:type="dxa"/>
          </w:tcPr>
          <w:p w14:paraId="77B97B2A" w14:textId="77777777" w:rsidR="008F7960" w:rsidRDefault="000E62BD">
            <w:r>
              <w:rPr>
                <w:sz w:val="18"/>
              </w:rPr>
              <w:t>select</w:t>
            </w:r>
          </w:p>
        </w:tc>
        <w:tc>
          <w:tcPr>
            <w:tcW w:w="1465" w:type="dxa"/>
          </w:tcPr>
          <w:p w14:paraId="21B6F285" w14:textId="77777777" w:rsidR="008F7960" w:rsidRDefault="000E62BD">
            <w:r>
              <w:rPr>
                <w:sz w:val="18"/>
              </w:rPr>
              <w:t>text</w:t>
            </w:r>
          </w:p>
        </w:tc>
        <w:tc>
          <w:tcPr>
            <w:tcW w:w="1465" w:type="dxa"/>
          </w:tcPr>
          <w:p w14:paraId="0282A054" w14:textId="77777777" w:rsidR="008F7960" w:rsidRDefault="000E62BD">
            <w:r>
              <w:rPr>
                <w:sz w:val="18"/>
              </w:rPr>
              <w:t>1538</w:t>
            </w:r>
          </w:p>
        </w:tc>
        <w:tc>
          <w:tcPr>
            <w:tcW w:w="1465" w:type="dxa"/>
          </w:tcPr>
          <w:p w14:paraId="684D58FB" w14:textId="77777777" w:rsidR="008F7960" w:rsidRDefault="000E62BD">
            <w:r>
              <w:rPr>
                <w:sz w:val="18"/>
              </w:rPr>
              <w:t>1705</w:t>
            </w:r>
          </w:p>
        </w:tc>
        <w:tc>
          <w:tcPr>
            <w:tcW w:w="1465" w:type="dxa"/>
          </w:tcPr>
          <w:p w14:paraId="7A5B844D" w14:textId="77777777" w:rsidR="008F7960" w:rsidRDefault="000E62BD">
            <w:r>
              <w:rPr>
                <w:sz w:val="18"/>
              </w:rPr>
              <w:t>6/20</w:t>
            </w:r>
          </w:p>
        </w:tc>
        <w:tc>
          <w:tcPr>
            <w:tcW w:w="1465" w:type="dxa"/>
          </w:tcPr>
          <w:p w14:paraId="23EF7D21" w14:textId="77777777" w:rsidR="008F7960" w:rsidRDefault="000E62BD">
            <w:r>
              <w:rPr>
                <w:sz w:val="18"/>
              </w:rPr>
              <w:t>—</w:t>
            </w:r>
          </w:p>
        </w:tc>
      </w:tr>
      <w:tr w:rsidR="008F7960" w14:paraId="2F420E88" w14:textId="77777777">
        <w:tc>
          <w:tcPr>
            <w:tcW w:w="1465" w:type="dxa"/>
          </w:tcPr>
          <w:p w14:paraId="59C1EC9B" w14:textId="77777777" w:rsidR="008F7960" w:rsidRDefault="000E62BD">
            <w:r>
              <w:rPr>
                <w:sz w:val="18"/>
              </w:rPr>
              <w:t>3B</w:t>
            </w:r>
          </w:p>
        </w:tc>
        <w:tc>
          <w:tcPr>
            <w:tcW w:w="1465" w:type="dxa"/>
          </w:tcPr>
          <w:p w14:paraId="7F9EE187" w14:textId="77777777" w:rsidR="008F7960" w:rsidRDefault="000E62BD">
            <w:r>
              <w:rPr>
                <w:sz w:val="18"/>
              </w:rPr>
              <w:t>hybrid</w:t>
            </w:r>
          </w:p>
        </w:tc>
        <w:tc>
          <w:tcPr>
            <w:tcW w:w="1465" w:type="dxa"/>
          </w:tcPr>
          <w:p w14:paraId="0D3EF57A" w14:textId="77777777" w:rsidR="008F7960" w:rsidRDefault="000E62BD">
            <w:r>
              <w:rPr>
                <w:sz w:val="18"/>
              </w:rPr>
              <w:t>text</w:t>
            </w:r>
          </w:p>
        </w:tc>
        <w:tc>
          <w:tcPr>
            <w:tcW w:w="1465" w:type="dxa"/>
          </w:tcPr>
          <w:p w14:paraId="435BFF7E" w14:textId="77777777" w:rsidR="008F7960" w:rsidRDefault="000E62BD">
            <w:r>
              <w:rPr>
                <w:sz w:val="18"/>
              </w:rPr>
              <w:t>1602</w:t>
            </w:r>
          </w:p>
        </w:tc>
        <w:tc>
          <w:tcPr>
            <w:tcW w:w="1465" w:type="dxa"/>
          </w:tcPr>
          <w:p w14:paraId="3B656B20" w14:textId="77777777" w:rsidR="008F7960" w:rsidRDefault="000E62BD">
            <w:r>
              <w:rPr>
                <w:sz w:val="18"/>
              </w:rPr>
              <w:t>1715</w:t>
            </w:r>
          </w:p>
        </w:tc>
        <w:tc>
          <w:tcPr>
            <w:tcW w:w="1465" w:type="dxa"/>
          </w:tcPr>
          <w:p w14:paraId="3CCB891C" w14:textId="77777777" w:rsidR="008F7960" w:rsidRDefault="000E62BD">
            <w:r>
              <w:rPr>
                <w:sz w:val="18"/>
              </w:rPr>
              <w:t>6/20</w:t>
            </w:r>
          </w:p>
        </w:tc>
        <w:tc>
          <w:tcPr>
            <w:tcW w:w="1465" w:type="dxa"/>
          </w:tcPr>
          <w:p w14:paraId="6757D2E2" w14:textId="77777777" w:rsidR="008F7960" w:rsidRDefault="000E62BD">
            <w:r>
              <w:rPr>
                <w:sz w:val="18"/>
              </w:rPr>
              <w:t>—</w:t>
            </w:r>
          </w:p>
        </w:tc>
      </w:tr>
      <w:tr w:rsidR="008F7960" w14:paraId="0D7DF6D0" w14:textId="77777777">
        <w:tc>
          <w:tcPr>
            <w:tcW w:w="1465" w:type="dxa"/>
          </w:tcPr>
          <w:p w14:paraId="14343680" w14:textId="77777777" w:rsidR="008F7960" w:rsidRDefault="000E62BD">
            <w:r>
              <w:rPr>
                <w:sz w:val="18"/>
              </w:rPr>
              <w:t>3B</w:t>
            </w:r>
          </w:p>
        </w:tc>
        <w:tc>
          <w:tcPr>
            <w:tcW w:w="1465" w:type="dxa"/>
          </w:tcPr>
          <w:p w14:paraId="321B7DBB" w14:textId="77777777" w:rsidR="008F7960" w:rsidRDefault="000E62BD">
            <w:r>
              <w:rPr>
                <w:sz w:val="18"/>
              </w:rPr>
              <w:t>generate</w:t>
            </w:r>
          </w:p>
        </w:tc>
        <w:tc>
          <w:tcPr>
            <w:tcW w:w="1465" w:type="dxa"/>
          </w:tcPr>
          <w:p w14:paraId="63B32F5F" w14:textId="77777777" w:rsidR="008F7960" w:rsidRDefault="000E62BD">
            <w:r>
              <w:rPr>
                <w:sz w:val="18"/>
              </w:rPr>
              <w:t>text</w:t>
            </w:r>
          </w:p>
        </w:tc>
        <w:tc>
          <w:tcPr>
            <w:tcW w:w="1465" w:type="dxa"/>
          </w:tcPr>
          <w:p w14:paraId="6C2D3171" w14:textId="77777777" w:rsidR="008F7960" w:rsidRDefault="000E62BD">
            <w:r>
              <w:rPr>
                <w:sz w:val="18"/>
              </w:rPr>
              <w:t>6272</w:t>
            </w:r>
          </w:p>
        </w:tc>
        <w:tc>
          <w:tcPr>
            <w:tcW w:w="1465" w:type="dxa"/>
          </w:tcPr>
          <w:p w14:paraId="1CCEA567" w14:textId="77777777" w:rsidR="008F7960" w:rsidRDefault="000E62BD">
            <w:r>
              <w:rPr>
                <w:sz w:val="18"/>
              </w:rPr>
              <w:t>8888</w:t>
            </w:r>
          </w:p>
        </w:tc>
        <w:tc>
          <w:tcPr>
            <w:tcW w:w="1465" w:type="dxa"/>
          </w:tcPr>
          <w:p w14:paraId="3EAC22E1" w14:textId="77777777" w:rsidR="008F7960" w:rsidRDefault="000E62BD">
            <w:r>
              <w:rPr>
                <w:sz w:val="18"/>
              </w:rPr>
              <w:t>10/20</w:t>
            </w:r>
          </w:p>
        </w:tc>
        <w:tc>
          <w:tcPr>
            <w:tcW w:w="1465" w:type="dxa"/>
          </w:tcPr>
          <w:p w14:paraId="6CC2EFFF" w14:textId="77777777" w:rsidR="008F7960" w:rsidRDefault="000E62BD">
            <w:r>
              <w:rPr>
                <w:sz w:val="18"/>
              </w:rPr>
              <w:t>—</w:t>
            </w:r>
          </w:p>
        </w:tc>
      </w:tr>
      <w:tr w:rsidR="008F7960" w14:paraId="563F08FD" w14:textId="77777777">
        <w:tc>
          <w:tcPr>
            <w:tcW w:w="1465" w:type="dxa"/>
          </w:tcPr>
          <w:p w14:paraId="34722FB4" w14:textId="77777777" w:rsidR="008F7960" w:rsidRDefault="000E62BD">
            <w:r>
              <w:rPr>
                <w:sz w:val="18"/>
              </w:rPr>
              <w:t>3B</w:t>
            </w:r>
          </w:p>
        </w:tc>
        <w:tc>
          <w:tcPr>
            <w:tcW w:w="1465" w:type="dxa"/>
          </w:tcPr>
          <w:p w14:paraId="1B9CD154" w14:textId="77777777" w:rsidR="008F7960" w:rsidRDefault="000E62BD">
            <w:r>
              <w:rPr>
                <w:sz w:val="18"/>
              </w:rPr>
              <w:t>select</w:t>
            </w:r>
          </w:p>
        </w:tc>
        <w:tc>
          <w:tcPr>
            <w:tcW w:w="1465" w:type="dxa"/>
          </w:tcPr>
          <w:p w14:paraId="6A173B2F" w14:textId="77777777" w:rsidR="008F7960" w:rsidRDefault="000E62BD">
            <w:r>
              <w:rPr>
                <w:sz w:val="18"/>
              </w:rPr>
              <w:t>voice:base</w:t>
            </w:r>
          </w:p>
        </w:tc>
        <w:tc>
          <w:tcPr>
            <w:tcW w:w="1465" w:type="dxa"/>
          </w:tcPr>
          <w:p w14:paraId="184678B5" w14:textId="77777777" w:rsidR="008F7960" w:rsidRDefault="000E62BD">
            <w:r>
              <w:rPr>
                <w:sz w:val="18"/>
              </w:rPr>
              <w:t>2406</w:t>
            </w:r>
          </w:p>
        </w:tc>
        <w:tc>
          <w:tcPr>
            <w:tcW w:w="1465" w:type="dxa"/>
          </w:tcPr>
          <w:p w14:paraId="62916A2E" w14:textId="77777777" w:rsidR="008F7960" w:rsidRDefault="000E62BD">
            <w:r>
              <w:rPr>
                <w:sz w:val="18"/>
              </w:rPr>
              <w:t>3087</w:t>
            </w:r>
          </w:p>
        </w:tc>
        <w:tc>
          <w:tcPr>
            <w:tcW w:w="1465" w:type="dxa"/>
          </w:tcPr>
          <w:p w14:paraId="7FA349EA" w14:textId="77777777" w:rsidR="008F7960" w:rsidRDefault="000E62BD">
            <w:r>
              <w:rPr>
                <w:sz w:val="18"/>
              </w:rPr>
              <w:t>6/20</w:t>
            </w:r>
          </w:p>
        </w:tc>
        <w:tc>
          <w:tcPr>
            <w:tcW w:w="1465" w:type="dxa"/>
          </w:tcPr>
          <w:p w14:paraId="365782BB" w14:textId="77777777" w:rsidR="008F7960" w:rsidRDefault="000E62BD">
            <w:r>
              <w:rPr>
                <w:sz w:val="18"/>
              </w:rPr>
              <w:t>11/20</w:t>
            </w:r>
          </w:p>
        </w:tc>
      </w:tr>
    </w:tbl>
    <w:p w14:paraId="4B48AF92" w14:textId="77777777" w:rsidR="008F7960" w:rsidRDefault="000E62BD">
      <w:r>
        <w:t>Из них распознавание речи (STT), мс:</w:t>
      </w:r>
    </w:p>
    <w:tbl>
      <w:tblPr>
        <w:tblStyle w:val="aff0"/>
        <w:tblW w:w="0" w:type="auto"/>
        <w:tblLook w:val="04A0" w:firstRow="1" w:lastRow="0" w:firstColumn="1" w:lastColumn="0" w:noHBand="0" w:noVBand="1"/>
      </w:tblPr>
      <w:tblGrid>
        <w:gridCol w:w="3419"/>
        <w:gridCol w:w="3419"/>
        <w:gridCol w:w="3419"/>
      </w:tblGrid>
      <w:tr w:rsidR="008F7960" w14:paraId="7DCDAE57" w14:textId="77777777">
        <w:tc>
          <w:tcPr>
            <w:tcW w:w="3419" w:type="dxa"/>
          </w:tcPr>
          <w:p w14:paraId="3E844FD4" w14:textId="77777777" w:rsidR="008F7960" w:rsidRDefault="000E62BD">
            <w:r>
              <w:rPr>
                <w:b/>
                <w:sz w:val="18"/>
              </w:rPr>
              <w:t>STT</w:t>
            </w:r>
          </w:p>
        </w:tc>
        <w:tc>
          <w:tcPr>
            <w:tcW w:w="3419" w:type="dxa"/>
          </w:tcPr>
          <w:p w14:paraId="74F73F0B" w14:textId="77777777" w:rsidR="008F7960" w:rsidRDefault="000E62BD">
            <w:r>
              <w:rPr>
                <w:b/>
                <w:sz w:val="18"/>
              </w:rPr>
              <w:t>Медиана</w:t>
            </w:r>
          </w:p>
        </w:tc>
        <w:tc>
          <w:tcPr>
            <w:tcW w:w="3419" w:type="dxa"/>
          </w:tcPr>
          <w:p w14:paraId="4C3A90B1" w14:textId="77777777" w:rsidR="008F7960" w:rsidRDefault="000E62BD">
            <w:r>
              <w:rPr>
                <w:b/>
                <w:sz w:val="18"/>
              </w:rPr>
              <w:t>p90</w:t>
            </w:r>
          </w:p>
        </w:tc>
      </w:tr>
      <w:tr w:rsidR="008F7960" w14:paraId="4B183B03" w14:textId="77777777">
        <w:tc>
          <w:tcPr>
            <w:tcW w:w="3419" w:type="dxa"/>
          </w:tcPr>
          <w:p w14:paraId="56A629DA" w14:textId="77777777" w:rsidR="008F7960" w:rsidRDefault="000E62BD">
            <w:r>
              <w:rPr>
                <w:sz w:val="18"/>
              </w:rPr>
              <w:t>base</w:t>
            </w:r>
          </w:p>
        </w:tc>
        <w:tc>
          <w:tcPr>
            <w:tcW w:w="3419" w:type="dxa"/>
          </w:tcPr>
          <w:p w14:paraId="3FA07FEA" w14:textId="77777777" w:rsidR="008F7960" w:rsidRDefault="000E62BD">
            <w:r>
              <w:rPr>
                <w:sz w:val="18"/>
              </w:rPr>
              <w:t>822</w:t>
            </w:r>
          </w:p>
        </w:tc>
        <w:tc>
          <w:tcPr>
            <w:tcW w:w="3419" w:type="dxa"/>
          </w:tcPr>
          <w:p w14:paraId="0B58072F" w14:textId="77777777" w:rsidR="008F7960" w:rsidRDefault="000E62BD">
            <w:r>
              <w:rPr>
                <w:sz w:val="18"/>
              </w:rPr>
              <w:t>987</w:t>
            </w:r>
          </w:p>
        </w:tc>
      </w:tr>
    </w:tbl>
    <w:p w14:paraId="7B9CD0FB" w14:textId="77777777" w:rsidR="008F7960" w:rsidRDefault="000E62BD">
      <w:pPr>
        <w:pStyle w:val="21"/>
      </w:pPr>
      <w:bookmarkStart w:id="51" w:name="_Toc241181298"/>
      <w:r>
        <w:t>Точность выбора реплики (select)</w:t>
      </w:r>
      <w:bookmarkEnd w:id="51"/>
    </w:p>
    <w:p w14:paraId="4A0A26CB" w14:textId="77777777" w:rsidR="008F7960" w:rsidRDefault="000E62BD">
      <w:r>
        <w:t xml:space="preserve">Набор </w:t>
      </w:r>
      <w:r>
        <w:rPr>
          <w:rFonts w:ascii="Consolas" w:hAnsi="Consolas"/>
          <w:sz w:val="20"/>
        </w:rPr>
        <w:t>data/seed/dialog_eval.json</w:t>
      </w:r>
      <w:r>
        <w:t xml:space="preserve">, 100 вопросов. «Модель» — ответ модели как есть; «с подстраховкой» — после проверки ключевыми словами </w:t>
      </w:r>
      <w:r>
        <w:rPr>
          <w:rFonts w:ascii="Consolas" w:hAnsi="Consolas"/>
          <w:sz w:val="20"/>
        </w:rPr>
        <w:t>caller_topics</w:t>
      </w:r>
      <w:r>
        <w:t xml:space="preserve"> (так работает стенд).</w:t>
      </w:r>
    </w:p>
    <w:tbl>
      <w:tblPr>
        <w:tblStyle w:val="aff0"/>
        <w:tblW w:w="0" w:type="auto"/>
        <w:tblLook w:val="04A0" w:firstRow="1" w:lastRow="0" w:firstColumn="1" w:lastColumn="0" w:noHBand="0" w:noVBand="1"/>
      </w:tblPr>
      <w:tblGrid>
        <w:gridCol w:w="3419"/>
        <w:gridCol w:w="3419"/>
        <w:gridCol w:w="3419"/>
      </w:tblGrid>
      <w:tr w:rsidR="008F7960" w14:paraId="0CC89042" w14:textId="77777777">
        <w:tc>
          <w:tcPr>
            <w:tcW w:w="3419" w:type="dxa"/>
          </w:tcPr>
          <w:p w14:paraId="027F0C19" w14:textId="77777777" w:rsidR="008F7960" w:rsidRDefault="000E62BD">
            <w:r>
              <w:rPr>
                <w:b/>
                <w:sz w:val="18"/>
              </w:rPr>
              <w:t>Модель</w:t>
            </w:r>
          </w:p>
        </w:tc>
        <w:tc>
          <w:tcPr>
            <w:tcW w:w="3419" w:type="dxa"/>
          </w:tcPr>
          <w:p w14:paraId="5EFFC018" w14:textId="77777777" w:rsidR="008F7960" w:rsidRDefault="000E62BD">
            <w:r>
              <w:rPr>
                <w:b/>
                <w:sz w:val="18"/>
              </w:rPr>
              <w:t>Модель, %</w:t>
            </w:r>
          </w:p>
        </w:tc>
        <w:tc>
          <w:tcPr>
            <w:tcW w:w="3419" w:type="dxa"/>
          </w:tcPr>
          <w:p w14:paraId="14794E96" w14:textId="77777777" w:rsidR="008F7960" w:rsidRDefault="000E62BD">
            <w:r>
              <w:rPr>
                <w:b/>
                <w:sz w:val="18"/>
              </w:rPr>
              <w:t>С подстраховкой, %</w:t>
            </w:r>
          </w:p>
        </w:tc>
      </w:tr>
      <w:tr w:rsidR="008F7960" w14:paraId="372ACCAF" w14:textId="77777777">
        <w:tc>
          <w:tcPr>
            <w:tcW w:w="3419" w:type="dxa"/>
          </w:tcPr>
          <w:p w14:paraId="0552FD8F" w14:textId="77777777" w:rsidR="008F7960" w:rsidRDefault="000E62BD">
            <w:r>
              <w:rPr>
                <w:sz w:val="18"/>
              </w:rPr>
              <w:t>1.5B</w:t>
            </w:r>
          </w:p>
        </w:tc>
        <w:tc>
          <w:tcPr>
            <w:tcW w:w="3419" w:type="dxa"/>
          </w:tcPr>
          <w:p w14:paraId="5BD618A9" w14:textId="77777777" w:rsidR="008F7960" w:rsidRDefault="000E62BD">
            <w:r>
              <w:rPr>
                <w:sz w:val="18"/>
              </w:rPr>
              <w:t>85</w:t>
            </w:r>
          </w:p>
        </w:tc>
        <w:tc>
          <w:tcPr>
            <w:tcW w:w="3419" w:type="dxa"/>
          </w:tcPr>
          <w:p w14:paraId="3F7CF0B3" w14:textId="77777777" w:rsidR="008F7960" w:rsidRDefault="000E62BD">
            <w:r>
              <w:rPr>
                <w:sz w:val="18"/>
              </w:rPr>
              <w:t>95</w:t>
            </w:r>
          </w:p>
        </w:tc>
      </w:tr>
      <w:tr w:rsidR="008F7960" w14:paraId="2C3D1A1C" w14:textId="77777777">
        <w:tc>
          <w:tcPr>
            <w:tcW w:w="3419" w:type="dxa"/>
          </w:tcPr>
          <w:p w14:paraId="7FFB1E40" w14:textId="77777777" w:rsidR="008F7960" w:rsidRDefault="000E62BD">
            <w:r>
              <w:rPr>
                <w:sz w:val="18"/>
              </w:rPr>
              <w:lastRenderedPageBreak/>
              <w:t>3B</w:t>
            </w:r>
          </w:p>
        </w:tc>
        <w:tc>
          <w:tcPr>
            <w:tcW w:w="3419" w:type="dxa"/>
          </w:tcPr>
          <w:p w14:paraId="5FC484CB" w14:textId="77777777" w:rsidR="008F7960" w:rsidRDefault="000E62BD">
            <w:r>
              <w:rPr>
                <w:sz w:val="18"/>
              </w:rPr>
              <w:t>72</w:t>
            </w:r>
          </w:p>
        </w:tc>
        <w:tc>
          <w:tcPr>
            <w:tcW w:w="3419" w:type="dxa"/>
          </w:tcPr>
          <w:p w14:paraId="11275037" w14:textId="77777777" w:rsidR="008F7960" w:rsidRDefault="000E62BD">
            <w:r>
              <w:rPr>
                <w:sz w:val="18"/>
              </w:rPr>
              <w:t>86</w:t>
            </w:r>
          </w:p>
        </w:tc>
      </w:tr>
    </w:tbl>
    <w:p w14:paraId="3F1F6CA1" w14:textId="77777777" w:rsidR="008F7960" w:rsidRDefault="000E62BD">
      <w:r>
        <w:t>Ошибки 1.5B (с подстраховкой):</w:t>
      </w:r>
    </w:p>
    <w:p w14:paraId="339728C4" w14:textId="77777777" w:rsidR="008F7960" w:rsidRDefault="000E62BD">
      <w:pPr>
        <w:pStyle w:val="a0"/>
      </w:pPr>
      <w:r>
        <w:t xml:space="preserve">«Что вы уже сделали?» (call_31-3_svist_gazovoy_truby): получено </w:t>
      </w:r>
      <w:r>
        <w:rPr>
          <w:rFonts w:ascii="Consolas" w:hAnsi="Consolas"/>
          <w:sz w:val="20"/>
        </w:rPr>
        <w:t>address</w:t>
      </w:r>
      <w:r>
        <w:t>, ожидалось ['danger']</w:t>
      </w:r>
    </w:p>
    <w:p w14:paraId="4903BD98" w14:textId="77777777" w:rsidR="008F7960" w:rsidRDefault="000E62BD">
      <w:pPr>
        <w:pStyle w:val="a0"/>
      </w:pPr>
      <w:r>
        <w:t xml:space="preserve">«Кому-то нужна медицинская помощь?» (call_2-2_skandal_sryv_zvonka): получено </w:t>
      </w:r>
      <w:r>
        <w:rPr>
          <w:rFonts w:ascii="Consolas" w:hAnsi="Consolas"/>
          <w:sz w:val="20"/>
        </w:rPr>
        <w:t>unknown</w:t>
      </w:r>
      <w:r>
        <w:t>, ожидалось ['injured']</w:t>
      </w:r>
    </w:p>
    <w:p w14:paraId="2F8D5A9E" w14:textId="77777777" w:rsidR="008F7960" w:rsidRDefault="000E62BD">
      <w:pPr>
        <w:pStyle w:val="a0"/>
      </w:pPr>
      <w:r>
        <w:t xml:space="preserve">«Сколько человек в салоне?» (call_2-2_skandal_sryv_zvonka): получено </w:t>
      </w:r>
      <w:r>
        <w:rPr>
          <w:rFonts w:ascii="Consolas" w:hAnsi="Consolas"/>
          <w:sz w:val="20"/>
        </w:rPr>
        <w:t>injured</w:t>
      </w:r>
      <w:r>
        <w:t>, ожидалось ['unknown']</w:t>
      </w:r>
    </w:p>
    <w:p w14:paraId="5CDA368A" w14:textId="77777777" w:rsidR="008F7960" w:rsidRDefault="000E62BD">
      <w:pPr>
        <w:pStyle w:val="a0"/>
      </w:pPr>
      <w:r>
        <w:t xml:space="preserve">«Его сбила машина или сам упал?» (call_1-3_rebenok_velosiped_volzhskiy): получено </w:t>
      </w:r>
      <w:r>
        <w:rPr>
          <w:rFonts w:ascii="Consolas" w:hAnsi="Consolas"/>
          <w:sz w:val="20"/>
        </w:rPr>
        <w:t>repeat</w:t>
      </w:r>
      <w:r>
        <w:t>, ожидалось ['what_happened']</w:t>
      </w:r>
    </w:p>
    <w:p w14:paraId="3A6B2F7D" w14:textId="77777777" w:rsidR="008F7960" w:rsidRDefault="000E62BD">
      <w:pPr>
        <w:pStyle w:val="a0"/>
      </w:pPr>
      <w:r>
        <w:t xml:space="preserve">«Как зовут ребёнка, сколько ему лет?» (call_1-3_rebenok_velosiped_volzhskiy): получено </w:t>
      </w:r>
      <w:r>
        <w:rPr>
          <w:rFonts w:ascii="Consolas" w:hAnsi="Consolas"/>
          <w:sz w:val="20"/>
        </w:rPr>
        <w:t>repeat</w:t>
      </w:r>
      <w:r>
        <w:t>, ожидалось ['injured']</w:t>
      </w:r>
    </w:p>
    <w:p w14:paraId="3D09A2B4" w14:textId="77777777" w:rsidR="008F7960" w:rsidRDefault="000E62BD">
      <w:r>
        <w:t>Ошибки 3B (с подстраховкой):</w:t>
      </w:r>
    </w:p>
    <w:p w14:paraId="35B3BA7E" w14:textId="77777777" w:rsidR="008F7960" w:rsidRDefault="000E62BD">
      <w:pPr>
        <w:pStyle w:val="a0"/>
      </w:pPr>
      <w:r>
        <w:t xml:space="preserve">«Корпус есть?» (call_31-3_svist_gazovoy_truby): получено </w:t>
      </w:r>
      <w:r>
        <w:rPr>
          <w:rFonts w:ascii="Consolas" w:hAnsi="Consolas"/>
          <w:sz w:val="20"/>
        </w:rPr>
        <w:t>entrance_floor_code</w:t>
      </w:r>
      <w:r>
        <w:t>, ожидалось ['address']</w:t>
      </w:r>
    </w:p>
    <w:p w14:paraId="4B064B37" w14:textId="77777777" w:rsidR="008F7960" w:rsidRDefault="000E62BD">
      <w:pPr>
        <w:pStyle w:val="a0"/>
      </w:pPr>
      <w:r>
        <w:t xml:space="preserve">«Кому-нибудь плохо? Скорая нужна?» (call_31-3_svist_gazovoy_truby): получено </w:t>
      </w:r>
      <w:r>
        <w:rPr>
          <w:rFonts w:ascii="Consolas" w:hAnsi="Consolas"/>
          <w:sz w:val="20"/>
        </w:rPr>
        <w:t>what_happened</w:t>
      </w:r>
      <w:r>
        <w:t>, ожидалось ['injured']</w:t>
      </w:r>
    </w:p>
    <w:p w14:paraId="4B8055D8" w14:textId="77777777" w:rsidR="008F7960" w:rsidRDefault="000E62BD">
      <w:pPr>
        <w:pStyle w:val="a0"/>
      </w:pPr>
      <w:r>
        <w:t xml:space="preserve">«Что вы уже сделали?» (call_31-3_svist_gazovoy_truby): получено </w:t>
      </w:r>
      <w:r>
        <w:rPr>
          <w:rFonts w:ascii="Consolas" w:hAnsi="Consolas"/>
          <w:sz w:val="20"/>
        </w:rPr>
        <w:t>what_happened</w:t>
      </w:r>
      <w:r>
        <w:t>, ожидалось ['danger']</w:t>
      </w:r>
    </w:p>
    <w:p w14:paraId="156A29A5" w14:textId="77777777" w:rsidR="008F7960" w:rsidRDefault="000E62BD">
      <w:pPr>
        <w:pStyle w:val="a0"/>
      </w:pPr>
      <w:r>
        <w:t xml:space="preserve">«На каком вы этаже? Сколько этажей в доме?» (call_2-1_zadymlenie_musoroprovoda): получено </w:t>
      </w:r>
      <w:r>
        <w:rPr>
          <w:rFonts w:ascii="Consolas" w:hAnsi="Consolas"/>
          <w:sz w:val="20"/>
        </w:rPr>
        <w:t>repeat</w:t>
      </w:r>
      <w:r>
        <w:t>, ожидалось ['entrance_floor_code']</w:t>
      </w:r>
    </w:p>
    <w:p w14:paraId="24CC612E" w14:textId="77777777" w:rsidR="008F7960" w:rsidRDefault="000E62BD">
      <w:pPr>
        <w:pStyle w:val="a0"/>
      </w:pPr>
      <w:r>
        <w:t xml:space="preserve">«Вы уже вызывали управляющую компанию?» (call_2-1_zadymlenie_musoroprovoda): получено </w:t>
      </w:r>
      <w:r>
        <w:rPr>
          <w:rFonts w:ascii="Consolas" w:hAnsi="Consolas"/>
          <w:sz w:val="20"/>
        </w:rPr>
        <w:t>repeat</w:t>
      </w:r>
      <w:r>
        <w:t>, ожидалось ['unknown']</w:t>
      </w:r>
    </w:p>
    <w:p w14:paraId="4FB8EB11" w14:textId="77777777" w:rsidR="008F7960" w:rsidRDefault="000E62BD">
      <w:pPr>
        <w:pStyle w:val="a0"/>
      </w:pPr>
      <w:r>
        <w:t xml:space="preserve">«Кому-то нужна медицинская помощь?» (call_2-2_skandal_sryv_zvonka): получено </w:t>
      </w:r>
      <w:r>
        <w:rPr>
          <w:rFonts w:ascii="Consolas" w:hAnsi="Consolas"/>
          <w:sz w:val="20"/>
        </w:rPr>
        <w:t>unknown</w:t>
      </w:r>
      <w:r>
        <w:t>, ожидалось ['injured']</w:t>
      </w:r>
    </w:p>
    <w:p w14:paraId="041EBE5A" w14:textId="77777777" w:rsidR="008F7960" w:rsidRDefault="000E62BD">
      <w:pPr>
        <w:pStyle w:val="a0"/>
      </w:pPr>
      <w:r>
        <w:t xml:space="preserve">«Оставьте телефон для связи.» (call_2-2_skandal_sryv_zvonka): получено </w:t>
      </w:r>
      <w:r>
        <w:rPr>
          <w:rFonts w:ascii="Consolas" w:hAnsi="Consolas"/>
          <w:sz w:val="20"/>
        </w:rPr>
        <w:t>repeat</w:t>
      </w:r>
      <w:r>
        <w:t>, ожидалось ['unknown']</w:t>
      </w:r>
    </w:p>
    <w:p w14:paraId="2A7927A3" w14:textId="77777777" w:rsidR="008F7960" w:rsidRDefault="000E62BD">
      <w:pPr>
        <w:pStyle w:val="a0"/>
      </w:pPr>
      <w:r>
        <w:t xml:space="preserve">«Сколько человек в салоне?» (call_2-2_skandal_sryv_zvonka): получено </w:t>
      </w:r>
      <w:r>
        <w:rPr>
          <w:rFonts w:ascii="Consolas" w:hAnsi="Consolas"/>
          <w:sz w:val="20"/>
        </w:rPr>
        <w:t>injured</w:t>
      </w:r>
      <w:r>
        <w:t>, ожидалось ['unknown']</w:t>
      </w:r>
    </w:p>
    <w:p w14:paraId="04F260C0" w14:textId="77777777" w:rsidR="008F7960" w:rsidRDefault="000E62BD">
      <w:pPr>
        <w:pStyle w:val="a0"/>
      </w:pPr>
      <w:r>
        <w:t xml:space="preserve">«Вы вызывали полицию сами?» (call_2-2_skandal_sryv_zvonka): получено </w:t>
      </w:r>
      <w:r>
        <w:rPr>
          <w:rFonts w:ascii="Consolas" w:hAnsi="Consolas"/>
          <w:sz w:val="20"/>
        </w:rPr>
        <w:t>what_happened</w:t>
      </w:r>
      <w:r>
        <w:t>, ожидалось ['unknown']</w:t>
      </w:r>
    </w:p>
    <w:p w14:paraId="617652A1" w14:textId="77777777" w:rsidR="008F7960" w:rsidRDefault="000E62BD">
      <w:pPr>
        <w:pStyle w:val="a0"/>
      </w:pPr>
      <w:r>
        <w:t xml:space="preserve">«Движение вокруг него есть?» (call_30-2_naezd_na_peshehoda): получено </w:t>
      </w:r>
      <w:r>
        <w:rPr>
          <w:rFonts w:ascii="Consolas" w:hAnsi="Consolas"/>
          <w:sz w:val="20"/>
        </w:rPr>
        <w:t>caller_name</w:t>
      </w:r>
      <w:r>
        <w:t>, ожидалось ['danger']</w:t>
      </w:r>
    </w:p>
    <w:p w14:paraId="134CE320" w14:textId="77777777" w:rsidR="008F7960" w:rsidRDefault="000E62BD">
      <w:pPr>
        <w:pStyle w:val="a0"/>
      </w:pPr>
      <w:r>
        <w:t xml:space="preserve">«Его сбила машина или сам упал?» (call_1-3_rebenok_velosiped_volzhskiy): получено </w:t>
      </w:r>
      <w:r>
        <w:rPr>
          <w:rFonts w:ascii="Consolas" w:hAnsi="Consolas"/>
          <w:sz w:val="20"/>
        </w:rPr>
        <w:t>repeat</w:t>
      </w:r>
      <w:r>
        <w:t>, ожидалось ['what_happened']</w:t>
      </w:r>
    </w:p>
    <w:p w14:paraId="07B2070A" w14:textId="77777777" w:rsidR="008F7960" w:rsidRDefault="000E62BD">
      <w:pPr>
        <w:pStyle w:val="a0"/>
      </w:pPr>
      <w:r>
        <w:t xml:space="preserve">«Как зовут ребёнка, сколько ему лет?» (call_1-3_rebenok_velosiped_volzhskiy): получено </w:t>
      </w:r>
      <w:r>
        <w:rPr>
          <w:rFonts w:ascii="Consolas" w:hAnsi="Consolas"/>
          <w:sz w:val="20"/>
        </w:rPr>
        <w:t>repeat</w:t>
      </w:r>
      <w:r>
        <w:t>, ожидалось ['injured']</w:t>
      </w:r>
    </w:p>
    <w:p w14:paraId="53C4B7E3" w14:textId="77777777" w:rsidR="008F7960" w:rsidRDefault="000E62BD">
      <w:pPr>
        <w:pStyle w:val="a0"/>
      </w:pPr>
      <w:r>
        <w:t xml:space="preserve">«Вы вызывали участкового врача?» (call_1-3_rebenok_velosiped_volzhskiy): получено </w:t>
      </w:r>
      <w:r>
        <w:rPr>
          <w:rFonts w:ascii="Consolas" w:hAnsi="Consolas"/>
          <w:sz w:val="20"/>
        </w:rPr>
        <w:t>repeat</w:t>
      </w:r>
      <w:r>
        <w:t>, ожидалось ['unknown']</w:t>
      </w:r>
    </w:p>
    <w:p w14:paraId="3CCF7494" w14:textId="77777777" w:rsidR="008F7960" w:rsidRDefault="000E62BD">
      <w:pPr>
        <w:pStyle w:val="a0"/>
      </w:pPr>
      <w:r>
        <w:t xml:space="preserve">«Есть ли у вас полис ОМС?» (call_1-3_rebenok_velosiped_volzhskiy): получено </w:t>
      </w:r>
      <w:r>
        <w:rPr>
          <w:rFonts w:ascii="Consolas" w:hAnsi="Consolas"/>
          <w:sz w:val="20"/>
        </w:rPr>
        <w:t>repeat</w:t>
      </w:r>
      <w:r>
        <w:t>, ожидалось ['unknown']</w:t>
      </w:r>
    </w:p>
    <w:p w14:paraId="7DB827EE" w14:textId="77777777" w:rsidR="008F7960" w:rsidRDefault="000E62BD">
      <w:pPr>
        <w:pStyle w:val="21"/>
      </w:pPr>
      <w:bookmarkStart w:id="52" w:name="_Toc241181299"/>
      <w:r>
        <w:lastRenderedPageBreak/>
        <w:t>Провокации (generate)</w:t>
      </w:r>
      <w:bookmarkEnd w:id="52"/>
    </w:p>
    <w:p w14:paraId="1CE0D152" w14:textId="77777777" w:rsidR="008F7960" w:rsidRDefault="000E62BD">
      <w:r>
        <w:t>Пять попыток вывести заявителя из роли. «Модель сама» — ответ модели без защиты провайдера; «с защитой» — то, что услышит обучающийся.</w:t>
      </w:r>
    </w:p>
    <w:tbl>
      <w:tblPr>
        <w:tblStyle w:val="aff0"/>
        <w:tblW w:w="0" w:type="auto"/>
        <w:tblLook w:val="04A0" w:firstRow="1" w:lastRow="0" w:firstColumn="1" w:lastColumn="0" w:noHBand="0" w:noVBand="1"/>
      </w:tblPr>
      <w:tblGrid>
        <w:gridCol w:w="3419"/>
        <w:gridCol w:w="3419"/>
        <w:gridCol w:w="3419"/>
      </w:tblGrid>
      <w:tr w:rsidR="008F7960" w14:paraId="26F5A94A" w14:textId="77777777">
        <w:tc>
          <w:tcPr>
            <w:tcW w:w="3419" w:type="dxa"/>
          </w:tcPr>
          <w:p w14:paraId="77CAF401" w14:textId="77777777" w:rsidR="008F7960" w:rsidRDefault="000E62BD">
            <w:r>
              <w:rPr>
                <w:b/>
                <w:sz w:val="18"/>
              </w:rPr>
              <w:t>Модель</w:t>
            </w:r>
          </w:p>
        </w:tc>
        <w:tc>
          <w:tcPr>
            <w:tcW w:w="3419" w:type="dxa"/>
          </w:tcPr>
          <w:p w14:paraId="3FFFB390" w14:textId="77777777" w:rsidR="008F7960" w:rsidRDefault="000E62BD">
            <w:r>
              <w:rPr>
                <w:b/>
                <w:sz w:val="18"/>
              </w:rPr>
              <w:t>Модель сама удержала роль</w:t>
            </w:r>
          </w:p>
        </w:tc>
        <w:tc>
          <w:tcPr>
            <w:tcW w:w="3419" w:type="dxa"/>
          </w:tcPr>
          <w:p w14:paraId="4F98760D" w14:textId="77777777" w:rsidR="008F7960" w:rsidRDefault="000E62BD">
            <w:r>
              <w:rPr>
                <w:b/>
                <w:sz w:val="18"/>
              </w:rPr>
              <w:t>С защитой</w:t>
            </w:r>
          </w:p>
        </w:tc>
      </w:tr>
      <w:tr w:rsidR="008F7960" w14:paraId="6FD630FC" w14:textId="77777777">
        <w:tc>
          <w:tcPr>
            <w:tcW w:w="3419" w:type="dxa"/>
          </w:tcPr>
          <w:p w14:paraId="396C4A2F" w14:textId="77777777" w:rsidR="008F7960" w:rsidRDefault="000E62BD">
            <w:r>
              <w:rPr>
                <w:sz w:val="18"/>
              </w:rPr>
              <w:t>1.5B</w:t>
            </w:r>
          </w:p>
        </w:tc>
        <w:tc>
          <w:tcPr>
            <w:tcW w:w="3419" w:type="dxa"/>
          </w:tcPr>
          <w:p w14:paraId="0A66BFCC" w14:textId="77777777" w:rsidR="008F7960" w:rsidRDefault="000E62BD">
            <w:r>
              <w:rPr>
                <w:sz w:val="18"/>
              </w:rPr>
              <w:t>5/5</w:t>
            </w:r>
          </w:p>
        </w:tc>
        <w:tc>
          <w:tcPr>
            <w:tcW w:w="3419" w:type="dxa"/>
          </w:tcPr>
          <w:p w14:paraId="22D8BCF8" w14:textId="77777777" w:rsidR="008F7960" w:rsidRDefault="000E62BD">
            <w:r>
              <w:rPr>
                <w:sz w:val="18"/>
              </w:rPr>
              <w:t>5/5</w:t>
            </w:r>
          </w:p>
        </w:tc>
      </w:tr>
      <w:tr w:rsidR="008F7960" w14:paraId="429FB051" w14:textId="77777777">
        <w:tc>
          <w:tcPr>
            <w:tcW w:w="3419" w:type="dxa"/>
          </w:tcPr>
          <w:p w14:paraId="07222AE9" w14:textId="77777777" w:rsidR="008F7960" w:rsidRDefault="000E62BD">
            <w:r>
              <w:rPr>
                <w:sz w:val="18"/>
              </w:rPr>
              <w:t>3B</w:t>
            </w:r>
          </w:p>
        </w:tc>
        <w:tc>
          <w:tcPr>
            <w:tcW w:w="3419" w:type="dxa"/>
          </w:tcPr>
          <w:p w14:paraId="44D4EDC2" w14:textId="77777777" w:rsidR="008F7960" w:rsidRDefault="000E62BD">
            <w:r>
              <w:rPr>
                <w:sz w:val="18"/>
              </w:rPr>
              <w:t>3/5</w:t>
            </w:r>
          </w:p>
        </w:tc>
        <w:tc>
          <w:tcPr>
            <w:tcW w:w="3419" w:type="dxa"/>
          </w:tcPr>
          <w:p w14:paraId="37B1FF66" w14:textId="77777777" w:rsidR="008F7960" w:rsidRDefault="000E62BD">
            <w:r>
              <w:rPr>
                <w:sz w:val="18"/>
              </w:rPr>
              <w:t>5/5</w:t>
            </w:r>
          </w:p>
        </w:tc>
      </w:tr>
    </w:tbl>
    <w:p w14:paraId="033BD91D" w14:textId="77777777" w:rsidR="008F7960" w:rsidRDefault="000E62BD">
      <w:pPr>
        <w:pStyle w:val="21"/>
      </w:pPr>
      <w:bookmarkStart w:id="53" w:name="_Toc241181300"/>
      <w:r>
        <w:t>Как воспроизвести</w:t>
      </w:r>
      <w:bookmarkEnd w:id="53"/>
    </w:p>
    <w:p w14:paraId="2A04DE2A" w14:textId="77777777" w:rsidR="008F7960" w:rsidRDefault="000E62BD">
      <w:r>
        <w:rPr>
          <w:rFonts w:ascii="Consolas" w:hAnsi="Consolas"/>
          <w:sz w:val="18"/>
        </w:rPr>
        <w:t>uv run --project backend python scripts/bench_dialog_latency.py --candidate 1.5B=http://localhost:8081 --candidate 3B=http://localhost:8083 --stt base=http://localhost:9000 --judge-url http://localhost:8083 --machine ноутбук разработки, Docker Desktop под Windows: 4 потока на сервер модели, 8 ГБ на Docker --out docs/PERFORMANCE.md</w:t>
      </w:r>
    </w:p>
    <w:p w14:paraId="17CBC6AE" w14:textId="77777777" w:rsidR="008F7960" w:rsidRDefault="000E62BD">
      <w:pPr>
        <w:pStyle w:val="21"/>
      </w:pPr>
      <w:bookmarkStart w:id="54" w:name="_Toc241181301"/>
      <w:r>
        <w:t>Телефония: задержка ответа в линии (волна 6)</w:t>
      </w:r>
      <w:bookmarkEnd w:id="54"/>
    </w:p>
    <w:p w14:paraId="7F91CE62" w14:textId="77777777" w:rsidR="008F7960" w:rsidRDefault="000E62BD">
      <w:r>
        <w:t xml:space="preserve">Замер 2026-09-16 19:58: </w:t>
      </w:r>
      <w:r>
        <w:rPr>
          <w:rFonts w:ascii="Consolas" w:hAnsi="Consolas"/>
          <w:sz w:val="20"/>
        </w:rPr>
        <w:t>scripts/bench_call.py</w:t>
      </w:r>
      <w:r>
        <w:t xml:space="preserve">, сценарий </w:t>
      </w:r>
      <w:r>
        <w:rPr>
          <w:rFonts w:ascii="Consolas" w:hAnsi="Consolas"/>
          <w:sz w:val="20"/>
        </w:rPr>
        <w:t>call_2-1_zadymlenie_musoroprovoda</w:t>
      </w:r>
      <w:r>
        <w:t>, 3 звонок(ов) × 5 вопросов, вопросы озвучены Piper и поданы в линию как RTP; время от конца вопроса в линии до первого звука ответа заявителя (снуп → ExternalMedia → VAD → STT → модель → Piper → воспроизведение). Машина и модели: ноутбук Windows, Docker Desktop 8 ГБ; Qwen2.5-1.5B Q4_K_M (select), faster-whisper base int8, Piper denis; телефон бенча — A-law 8 кГц.</w:t>
      </w:r>
    </w:p>
    <w:tbl>
      <w:tblPr>
        <w:tblStyle w:val="aff0"/>
        <w:tblW w:w="0" w:type="auto"/>
        <w:tblLook w:val="04A0" w:firstRow="1" w:lastRow="0" w:firstColumn="1" w:lastColumn="0" w:noHBand="0" w:noVBand="1"/>
      </w:tblPr>
      <w:tblGrid>
        <w:gridCol w:w="1709"/>
        <w:gridCol w:w="1709"/>
        <w:gridCol w:w="1709"/>
        <w:gridCol w:w="1709"/>
        <w:gridCol w:w="1709"/>
        <w:gridCol w:w="1709"/>
      </w:tblGrid>
      <w:tr w:rsidR="008F7960" w14:paraId="2A0D4373" w14:textId="77777777">
        <w:tc>
          <w:tcPr>
            <w:tcW w:w="1709" w:type="dxa"/>
          </w:tcPr>
          <w:p w14:paraId="17A78941" w14:textId="77777777" w:rsidR="008F7960" w:rsidRDefault="000E62BD">
            <w:r>
              <w:rPr>
                <w:b/>
                <w:sz w:val="18"/>
              </w:rPr>
              <w:t>Ответов</w:t>
            </w:r>
          </w:p>
        </w:tc>
        <w:tc>
          <w:tcPr>
            <w:tcW w:w="1709" w:type="dxa"/>
          </w:tcPr>
          <w:p w14:paraId="11493BA3" w14:textId="77777777" w:rsidR="008F7960" w:rsidRDefault="000E62BD">
            <w:r>
              <w:rPr>
                <w:b/>
                <w:sz w:val="18"/>
              </w:rPr>
              <w:t>Медиана, с</w:t>
            </w:r>
          </w:p>
        </w:tc>
        <w:tc>
          <w:tcPr>
            <w:tcW w:w="1709" w:type="dxa"/>
          </w:tcPr>
          <w:p w14:paraId="41819875" w14:textId="77777777" w:rsidR="008F7960" w:rsidRDefault="000E62BD">
            <w:r>
              <w:rPr>
                <w:b/>
                <w:sz w:val="18"/>
              </w:rPr>
              <w:t>p90, с</w:t>
            </w:r>
          </w:p>
        </w:tc>
        <w:tc>
          <w:tcPr>
            <w:tcW w:w="1709" w:type="dxa"/>
          </w:tcPr>
          <w:p w14:paraId="23C29BD8" w14:textId="77777777" w:rsidR="008F7960" w:rsidRDefault="000E62BD">
            <w:r>
              <w:rPr>
                <w:b/>
                <w:sz w:val="18"/>
              </w:rPr>
              <w:t>Мин, с</w:t>
            </w:r>
          </w:p>
        </w:tc>
        <w:tc>
          <w:tcPr>
            <w:tcW w:w="1709" w:type="dxa"/>
          </w:tcPr>
          <w:p w14:paraId="7BE1710D" w14:textId="77777777" w:rsidR="008F7960" w:rsidRDefault="000E62BD">
            <w:r>
              <w:rPr>
                <w:b/>
                <w:sz w:val="18"/>
              </w:rPr>
              <w:t>Макс, с</w:t>
            </w:r>
          </w:p>
        </w:tc>
        <w:tc>
          <w:tcPr>
            <w:tcW w:w="1709" w:type="dxa"/>
          </w:tcPr>
          <w:p w14:paraId="12BAF9C9" w14:textId="77777777" w:rsidR="008F7960" w:rsidRDefault="000E62BD">
            <w:r>
              <w:rPr>
                <w:b/>
                <w:sz w:val="18"/>
              </w:rPr>
              <w:t>Без ответа</w:t>
            </w:r>
          </w:p>
        </w:tc>
      </w:tr>
      <w:tr w:rsidR="008F7960" w14:paraId="2748C1FA" w14:textId="77777777">
        <w:tc>
          <w:tcPr>
            <w:tcW w:w="1709" w:type="dxa"/>
          </w:tcPr>
          <w:p w14:paraId="59E16BCA" w14:textId="77777777" w:rsidR="008F7960" w:rsidRDefault="000E62BD">
            <w:r>
              <w:rPr>
                <w:sz w:val="18"/>
              </w:rPr>
              <w:t>13</w:t>
            </w:r>
          </w:p>
        </w:tc>
        <w:tc>
          <w:tcPr>
            <w:tcW w:w="1709" w:type="dxa"/>
          </w:tcPr>
          <w:p w14:paraId="37F11C7E" w14:textId="77777777" w:rsidR="008F7960" w:rsidRDefault="000E62BD">
            <w:r>
              <w:rPr>
                <w:sz w:val="18"/>
              </w:rPr>
              <w:t>7.06</w:t>
            </w:r>
          </w:p>
        </w:tc>
        <w:tc>
          <w:tcPr>
            <w:tcW w:w="1709" w:type="dxa"/>
          </w:tcPr>
          <w:p w14:paraId="37DEEE22" w14:textId="77777777" w:rsidR="008F7960" w:rsidRDefault="000E62BD">
            <w:r>
              <w:rPr>
                <w:sz w:val="18"/>
              </w:rPr>
              <w:t>17.86</w:t>
            </w:r>
          </w:p>
        </w:tc>
        <w:tc>
          <w:tcPr>
            <w:tcW w:w="1709" w:type="dxa"/>
          </w:tcPr>
          <w:p w14:paraId="7E625874" w14:textId="77777777" w:rsidR="008F7960" w:rsidRDefault="000E62BD">
            <w:r>
              <w:rPr>
                <w:sz w:val="18"/>
              </w:rPr>
              <w:t>2.75</w:t>
            </w:r>
          </w:p>
        </w:tc>
        <w:tc>
          <w:tcPr>
            <w:tcW w:w="1709" w:type="dxa"/>
          </w:tcPr>
          <w:p w14:paraId="1DE84CA2" w14:textId="77777777" w:rsidR="008F7960" w:rsidRDefault="000E62BD">
            <w:r>
              <w:rPr>
                <w:sz w:val="18"/>
              </w:rPr>
              <w:t>19.20</w:t>
            </w:r>
          </w:p>
        </w:tc>
        <w:tc>
          <w:tcPr>
            <w:tcW w:w="1709" w:type="dxa"/>
          </w:tcPr>
          <w:p w14:paraId="73D0AB4E" w14:textId="77777777" w:rsidR="008F7960" w:rsidRDefault="000E62BD">
            <w:r>
              <w:rPr>
                <w:sz w:val="18"/>
              </w:rPr>
              <w:t>2</w:t>
            </w:r>
          </w:p>
        </w:tc>
      </w:tr>
    </w:tbl>
    <w:p w14:paraId="2D466A5D" w14:textId="77777777" w:rsidR="008F7960" w:rsidRDefault="000E62BD">
      <w:r>
        <w:t>По звонкам (первый звонок холодный: реплики озвучиваются Piper на лету и модель заполняет кеш промпта; с волны 8 реплики озвучены при утверждении):</w:t>
      </w:r>
    </w:p>
    <w:tbl>
      <w:tblPr>
        <w:tblStyle w:val="aff0"/>
        <w:tblW w:w="0" w:type="auto"/>
        <w:tblLook w:val="04A0" w:firstRow="1" w:lastRow="0" w:firstColumn="1" w:lastColumn="0" w:noHBand="0" w:noVBand="1"/>
      </w:tblPr>
      <w:tblGrid>
        <w:gridCol w:w="1709"/>
        <w:gridCol w:w="1709"/>
        <w:gridCol w:w="1709"/>
        <w:gridCol w:w="1709"/>
        <w:gridCol w:w="1709"/>
        <w:gridCol w:w="1709"/>
      </w:tblGrid>
      <w:tr w:rsidR="008F7960" w14:paraId="2B08509E" w14:textId="77777777">
        <w:tc>
          <w:tcPr>
            <w:tcW w:w="1709" w:type="dxa"/>
          </w:tcPr>
          <w:p w14:paraId="016B43C3" w14:textId="77777777" w:rsidR="008F7960" w:rsidRDefault="000E62BD">
            <w:r>
              <w:rPr>
                <w:b/>
                <w:sz w:val="18"/>
              </w:rPr>
              <w:t>Звонок</w:t>
            </w:r>
          </w:p>
        </w:tc>
        <w:tc>
          <w:tcPr>
            <w:tcW w:w="1709" w:type="dxa"/>
          </w:tcPr>
          <w:p w14:paraId="0B133861" w14:textId="77777777" w:rsidR="008F7960" w:rsidRDefault="000E62BD">
            <w:r>
              <w:rPr>
                <w:b/>
                <w:sz w:val="18"/>
              </w:rPr>
              <w:t>Что случилось?</w:t>
            </w:r>
          </w:p>
        </w:tc>
        <w:tc>
          <w:tcPr>
            <w:tcW w:w="1709" w:type="dxa"/>
          </w:tcPr>
          <w:p w14:paraId="7B669EFA" w14:textId="77777777" w:rsidR="008F7960" w:rsidRDefault="000E62BD">
            <w:r>
              <w:rPr>
                <w:b/>
                <w:sz w:val="18"/>
              </w:rPr>
              <w:t>Диктуйте адрес</w:t>
            </w:r>
          </w:p>
        </w:tc>
        <w:tc>
          <w:tcPr>
            <w:tcW w:w="1709" w:type="dxa"/>
          </w:tcPr>
          <w:p w14:paraId="2AEDDBF0" w14:textId="77777777" w:rsidR="008F7960" w:rsidRDefault="000E62BD">
            <w:r>
              <w:rPr>
                <w:b/>
                <w:sz w:val="18"/>
              </w:rPr>
              <w:t>На каком этаже?</w:t>
            </w:r>
          </w:p>
        </w:tc>
        <w:tc>
          <w:tcPr>
            <w:tcW w:w="1709" w:type="dxa"/>
          </w:tcPr>
          <w:p w14:paraId="021B52D8" w14:textId="77777777" w:rsidR="008F7960" w:rsidRDefault="000E62BD">
            <w:r>
              <w:rPr>
                <w:b/>
                <w:sz w:val="18"/>
              </w:rPr>
              <w:t>Кто-нибудь пострадал?</w:t>
            </w:r>
          </w:p>
        </w:tc>
        <w:tc>
          <w:tcPr>
            <w:tcW w:w="1709" w:type="dxa"/>
          </w:tcPr>
          <w:p w14:paraId="6D45D4F9" w14:textId="77777777" w:rsidR="008F7960" w:rsidRDefault="000E62BD">
            <w:r>
              <w:rPr>
                <w:b/>
                <w:sz w:val="18"/>
              </w:rPr>
              <w:t>Как вас зовут?</w:t>
            </w:r>
          </w:p>
        </w:tc>
      </w:tr>
      <w:tr w:rsidR="008F7960" w14:paraId="1CAA848B" w14:textId="77777777">
        <w:tc>
          <w:tcPr>
            <w:tcW w:w="1709" w:type="dxa"/>
          </w:tcPr>
          <w:p w14:paraId="7909870D" w14:textId="77777777" w:rsidR="008F7960" w:rsidRDefault="000E62BD">
            <w:r>
              <w:rPr>
                <w:sz w:val="18"/>
              </w:rPr>
              <w:t>1</w:t>
            </w:r>
          </w:p>
        </w:tc>
        <w:tc>
          <w:tcPr>
            <w:tcW w:w="1709" w:type="dxa"/>
          </w:tcPr>
          <w:p w14:paraId="7D8EECC3" w14:textId="77777777" w:rsidR="008F7960" w:rsidRDefault="000E62BD">
            <w:r>
              <w:rPr>
                <w:sz w:val="18"/>
              </w:rPr>
              <w:t>19.20</w:t>
            </w:r>
          </w:p>
        </w:tc>
        <w:tc>
          <w:tcPr>
            <w:tcW w:w="1709" w:type="dxa"/>
          </w:tcPr>
          <w:p w14:paraId="6F1DFC88" w14:textId="77777777" w:rsidR="008F7960" w:rsidRDefault="000E62BD">
            <w:r>
              <w:rPr>
                <w:sz w:val="18"/>
              </w:rPr>
              <w:t>3.41</w:t>
            </w:r>
          </w:p>
        </w:tc>
        <w:tc>
          <w:tcPr>
            <w:tcW w:w="1709" w:type="dxa"/>
          </w:tcPr>
          <w:p w14:paraId="6C6DEBCF" w14:textId="77777777" w:rsidR="008F7960" w:rsidRDefault="000E62BD">
            <w:r>
              <w:rPr>
                <w:sz w:val="18"/>
              </w:rPr>
              <w:t>—</w:t>
            </w:r>
          </w:p>
        </w:tc>
        <w:tc>
          <w:tcPr>
            <w:tcW w:w="1709" w:type="dxa"/>
          </w:tcPr>
          <w:p w14:paraId="4FFC4E86" w14:textId="77777777" w:rsidR="008F7960" w:rsidRDefault="000E62BD">
            <w:r>
              <w:rPr>
                <w:sz w:val="18"/>
              </w:rPr>
              <w:t>—</w:t>
            </w:r>
          </w:p>
        </w:tc>
        <w:tc>
          <w:tcPr>
            <w:tcW w:w="1709" w:type="dxa"/>
          </w:tcPr>
          <w:p w14:paraId="1D5D3AEE" w14:textId="77777777" w:rsidR="008F7960" w:rsidRDefault="000E62BD">
            <w:r>
              <w:rPr>
                <w:sz w:val="18"/>
              </w:rPr>
              <w:t>10.45</w:t>
            </w:r>
          </w:p>
        </w:tc>
      </w:tr>
      <w:tr w:rsidR="008F7960" w14:paraId="564D2DF2" w14:textId="77777777">
        <w:tc>
          <w:tcPr>
            <w:tcW w:w="1709" w:type="dxa"/>
          </w:tcPr>
          <w:p w14:paraId="54AB984B" w14:textId="77777777" w:rsidR="008F7960" w:rsidRDefault="000E62BD">
            <w:r>
              <w:rPr>
                <w:sz w:val="18"/>
              </w:rPr>
              <w:t>2</w:t>
            </w:r>
          </w:p>
        </w:tc>
        <w:tc>
          <w:tcPr>
            <w:tcW w:w="1709" w:type="dxa"/>
          </w:tcPr>
          <w:p w14:paraId="55FE603E" w14:textId="77777777" w:rsidR="008F7960" w:rsidRDefault="000E62BD">
            <w:r>
              <w:rPr>
                <w:sz w:val="18"/>
              </w:rPr>
              <w:t>13.97</w:t>
            </w:r>
          </w:p>
        </w:tc>
        <w:tc>
          <w:tcPr>
            <w:tcW w:w="1709" w:type="dxa"/>
          </w:tcPr>
          <w:p w14:paraId="1ABF130D" w14:textId="77777777" w:rsidR="008F7960" w:rsidRDefault="000E62BD">
            <w:r>
              <w:rPr>
                <w:sz w:val="18"/>
              </w:rPr>
              <w:t>9.31</w:t>
            </w:r>
          </w:p>
        </w:tc>
        <w:tc>
          <w:tcPr>
            <w:tcW w:w="1709" w:type="dxa"/>
          </w:tcPr>
          <w:p w14:paraId="2F4A9C1C" w14:textId="77777777" w:rsidR="008F7960" w:rsidRDefault="000E62BD">
            <w:r>
              <w:rPr>
                <w:sz w:val="18"/>
              </w:rPr>
              <w:t>7.06</w:t>
            </w:r>
          </w:p>
        </w:tc>
        <w:tc>
          <w:tcPr>
            <w:tcW w:w="1709" w:type="dxa"/>
          </w:tcPr>
          <w:p w14:paraId="5C53B576" w14:textId="77777777" w:rsidR="008F7960" w:rsidRDefault="000E62BD">
            <w:r>
              <w:rPr>
                <w:sz w:val="18"/>
              </w:rPr>
              <w:t>17.86</w:t>
            </w:r>
          </w:p>
        </w:tc>
        <w:tc>
          <w:tcPr>
            <w:tcW w:w="1709" w:type="dxa"/>
          </w:tcPr>
          <w:p w14:paraId="12656129" w14:textId="77777777" w:rsidR="008F7960" w:rsidRDefault="000E62BD">
            <w:r>
              <w:rPr>
                <w:sz w:val="18"/>
              </w:rPr>
              <w:t>7.69</w:t>
            </w:r>
          </w:p>
        </w:tc>
      </w:tr>
      <w:tr w:rsidR="008F7960" w14:paraId="4A70CDFA" w14:textId="77777777">
        <w:tc>
          <w:tcPr>
            <w:tcW w:w="1709" w:type="dxa"/>
          </w:tcPr>
          <w:p w14:paraId="69E884C3" w14:textId="77777777" w:rsidR="008F7960" w:rsidRDefault="000E62BD">
            <w:r>
              <w:rPr>
                <w:sz w:val="18"/>
              </w:rPr>
              <w:t>3</w:t>
            </w:r>
          </w:p>
        </w:tc>
        <w:tc>
          <w:tcPr>
            <w:tcW w:w="1709" w:type="dxa"/>
          </w:tcPr>
          <w:p w14:paraId="183A239B" w14:textId="77777777" w:rsidR="008F7960" w:rsidRDefault="000E62BD">
            <w:r>
              <w:rPr>
                <w:sz w:val="18"/>
              </w:rPr>
              <w:t>2.75</w:t>
            </w:r>
          </w:p>
        </w:tc>
        <w:tc>
          <w:tcPr>
            <w:tcW w:w="1709" w:type="dxa"/>
          </w:tcPr>
          <w:p w14:paraId="0974A0F7" w14:textId="77777777" w:rsidR="008F7960" w:rsidRDefault="000E62BD">
            <w:r>
              <w:rPr>
                <w:sz w:val="18"/>
              </w:rPr>
              <w:t>3.52</w:t>
            </w:r>
          </w:p>
        </w:tc>
        <w:tc>
          <w:tcPr>
            <w:tcW w:w="1709" w:type="dxa"/>
          </w:tcPr>
          <w:p w14:paraId="5A4FEB49" w14:textId="77777777" w:rsidR="008F7960" w:rsidRDefault="000E62BD">
            <w:r>
              <w:rPr>
                <w:sz w:val="18"/>
              </w:rPr>
              <w:t>3.91</w:t>
            </w:r>
          </w:p>
        </w:tc>
        <w:tc>
          <w:tcPr>
            <w:tcW w:w="1709" w:type="dxa"/>
          </w:tcPr>
          <w:p w14:paraId="47023B44" w14:textId="77777777" w:rsidR="008F7960" w:rsidRDefault="000E62BD">
            <w:r>
              <w:rPr>
                <w:sz w:val="18"/>
              </w:rPr>
              <w:t>4.27</w:t>
            </w:r>
          </w:p>
        </w:tc>
        <w:tc>
          <w:tcPr>
            <w:tcW w:w="1709" w:type="dxa"/>
          </w:tcPr>
          <w:p w14:paraId="3BA8812F" w14:textId="77777777" w:rsidR="008F7960" w:rsidRDefault="000E62BD">
            <w:r>
              <w:rPr>
                <w:sz w:val="18"/>
              </w:rPr>
              <w:t>4.48</w:t>
            </w:r>
          </w:p>
        </w:tc>
      </w:tr>
    </w:tbl>
    <w:p w14:paraId="649ACADB" w14:textId="77777777" w:rsidR="008F7960" w:rsidRDefault="000E62BD">
      <w:r>
        <w:t xml:space="preserve">Сырые данные: </w:t>
      </w:r>
      <w:r>
        <w:rPr>
          <w:rFonts w:ascii="Consolas" w:hAnsi="Consolas"/>
          <w:sz w:val="20"/>
        </w:rPr>
        <w:t>docs/screenshots/wave-06/bench_call.json</w:t>
      </w:r>
      <w:r>
        <w:t xml:space="preserve">. Воспроизвести: стенд с профилями </w:t>
      </w:r>
      <w:r>
        <w:rPr>
          <w:rFonts w:ascii="Consolas" w:hAnsi="Consolas"/>
          <w:sz w:val="20"/>
        </w:rPr>
        <w:t>ai</w:t>
      </w:r>
      <w:r>
        <w:t xml:space="preserve"> и </w:t>
      </w:r>
      <w:r>
        <w:rPr>
          <w:rFonts w:ascii="Consolas" w:hAnsi="Consolas"/>
          <w:sz w:val="20"/>
        </w:rPr>
        <w:t>telephony</w:t>
      </w:r>
      <w:r>
        <w:t xml:space="preserve">, затем </w:t>
      </w:r>
      <w:r>
        <w:rPr>
          <w:rFonts w:ascii="Consolas" w:hAnsi="Consolas"/>
          <w:sz w:val="20"/>
        </w:rPr>
        <w:t>uv run --project backend python scripts/bench_call.py --rounds 3 --note "…"</w:t>
      </w:r>
      <w:r>
        <w:t xml:space="preserve">. Таблица без повторного прогона: </w:t>
      </w:r>
      <w:r>
        <w:rPr>
          <w:rFonts w:ascii="Consolas" w:hAnsi="Consolas"/>
          <w:sz w:val="20"/>
        </w:rPr>
        <w:t>--from-raw</w:t>
      </w:r>
      <w:r>
        <w:t>.</w:t>
      </w:r>
    </w:p>
    <w:p w14:paraId="21652800" w14:textId="77777777" w:rsidR="008F7960" w:rsidRDefault="000E62BD">
      <w:pPr>
        <w:pStyle w:val="31"/>
      </w:pPr>
      <w:r>
        <w:t>WebRTC в браузере (волна 6)</w:t>
      </w:r>
    </w:p>
    <w:p w14:paraId="40BC45D1" w14:textId="77777777" w:rsidR="008F7960" w:rsidRDefault="000E62BD">
      <w:r>
        <w:rPr>
          <w:rFonts w:ascii="Consolas" w:hAnsi="Consolas"/>
          <w:sz w:val="20"/>
        </w:rPr>
        <w:t>frontend/e2e/softphone.spec.ts</w:t>
      </w:r>
      <w:r>
        <w:t xml:space="preserve"> (Chromium, фейковый микрофон с вопросом оператора) читает статистику </w:t>
      </w:r>
      <w:r>
        <w:rPr>
          <w:rFonts w:ascii="Consolas" w:hAnsi="Consolas"/>
          <w:sz w:val="20"/>
        </w:rPr>
        <w:t>RTCPeerConnection.getStats()</w:t>
      </w:r>
      <w:r>
        <w:t xml:space="preserve"> во время разговора и пишет её в </w:t>
      </w:r>
      <w:r>
        <w:rPr>
          <w:rFonts w:ascii="Consolas" w:hAnsi="Consolas"/>
          <w:sz w:val="20"/>
        </w:rPr>
        <w:t>docs/screenshots/wave-06/webrtc_stats.json</w:t>
      </w:r>
      <w:r>
        <w:t xml:space="preserve">. Замер 16.09.2026 на том же ноутбуке, браузер и Asterisk на одной машине (Docker Desktop, порты RTP опубликованы): кодек Opus, RTT по </w:t>
      </w:r>
      <w:r>
        <w:rPr>
          <w:rFonts w:ascii="Consolas" w:hAnsi="Consolas"/>
          <w:sz w:val="20"/>
        </w:rPr>
        <w:t>candidate-pair</w:t>
      </w:r>
      <w:r>
        <w:t xml:space="preserve"> 2 мс, джиттер 0 мс, потерь нет — требование ТЗ «до 150 мс в локальной сети» выполняется с большим запасом; в локальной сети стенда RTT добавит единицы миллисекунд. Задержка ответа заявителя (таблица выше) — это работа моделей, а не сети.</w:t>
      </w:r>
    </w:p>
    <w:p w14:paraId="11CF3726" w14:textId="77777777" w:rsidR="008F7960" w:rsidRDefault="000E62BD">
      <w:pPr>
        <w:pStyle w:val="21"/>
      </w:pPr>
      <w:bookmarkStart w:id="55" w:name="_Toc241181302"/>
      <w:r>
        <w:t>Генерация сценариев моделью диалога (волна 11, 20.09.2026)</w:t>
      </w:r>
      <w:bookmarkEnd w:id="55"/>
    </w:p>
    <w:p w14:paraId="55836693" w14:textId="77777777" w:rsidR="008F7960" w:rsidRDefault="000E62BD">
      <w:r>
        <w:t xml:space="preserve">Стенд Beget (6 vCPU, 12 ГБ), тестовый контур </w:t>
      </w:r>
      <w:r>
        <w:rPr>
          <w:rFonts w:ascii="Consolas" w:hAnsi="Consolas"/>
          <w:sz w:val="20"/>
        </w:rPr>
        <w:t>-p e2e</w:t>
      </w:r>
      <w:r>
        <w:t xml:space="preserve">, </w:t>
      </w:r>
      <w:r>
        <w:rPr>
          <w:rFonts w:ascii="Consolas" w:hAnsi="Consolas"/>
          <w:sz w:val="20"/>
        </w:rPr>
        <w:t>LLM_THREADS=5</w:t>
      </w:r>
      <w:r>
        <w:t xml:space="preserve">. Скрипт: </w:t>
      </w:r>
      <w:r>
        <w:rPr>
          <w:rFonts w:ascii="Consolas" w:hAnsi="Consolas"/>
          <w:sz w:val="20"/>
        </w:rPr>
        <w:t>scripts/bench_scenario_generation.py --groups 24,1,13 --count 3 --kind call_intake</w:t>
      </w:r>
      <w:r>
        <w:t xml:space="preserve"> (те же запросы, что строит «Сгенерировать» в занятии: тип случайный из группы, сложность 1).</w:t>
      </w:r>
    </w:p>
    <w:tbl>
      <w:tblPr>
        <w:tblStyle w:val="aff0"/>
        <w:tblW w:w="0" w:type="auto"/>
        <w:tblLook w:val="04A0" w:firstRow="1" w:lastRow="0" w:firstColumn="1" w:lastColumn="0" w:noHBand="0" w:noVBand="1"/>
      </w:tblPr>
      <w:tblGrid>
        <w:gridCol w:w="1465"/>
        <w:gridCol w:w="1465"/>
        <w:gridCol w:w="1465"/>
        <w:gridCol w:w="1465"/>
        <w:gridCol w:w="1465"/>
        <w:gridCol w:w="1465"/>
        <w:gridCol w:w="1465"/>
      </w:tblGrid>
      <w:tr w:rsidR="008F7960" w14:paraId="41BC88AB" w14:textId="77777777">
        <w:tc>
          <w:tcPr>
            <w:tcW w:w="1465" w:type="dxa"/>
          </w:tcPr>
          <w:p w14:paraId="2D02F0F7" w14:textId="77777777" w:rsidR="008F7960" w:rsidRDefault="000E62BD">
            <w:r>
              <w:rPr>
                <w:b/>
                <w:sz w:val="18"/>
              </w:rPr>
              <w:lastRenderedPageBreak/>
              <w:t>Модель</w:t>
            </w:r>
          </w:p>
        </w:tc>
        <w:tc>
          <w:tcPr>
            <w:tcW w:w="1465" w:type="dxa"/>
          </w:tcPr>
          <w:p w14:paraId="64E30C38" w14:textId="77777777" w:rsidR="008F7960" w:rsidRDefault="000E62BD">
            <w:r>
              <w:rPr>
                <w:b/>
                <w:sz w:val="18"/>
              </w:rPr>
              <w:t>Контекст сервера</w:t>
            </w:r>
          </w:p>
        </w:tc>
        <w:tc>
          <w:tcPr>
            <w:tcW w:w="1465" w:type="dxa"/>
          </w:tcPr>
          <w:p w14:paraId="7558AE09" w14:textId="77777777" w:rsidR="008F7960" w:rsidRDefault="000E62BD">
            <w:r>
              <w:rPr>
                <w:b/>
                <w:sz w:val="18"/>
              </w:rPr>
              <w:t>Моделью</w:t>
            </w:r>
          </w:p>
        </w:tc>
        <w:tc>
          <w:tcPr>
            <w:tcW w:w="1465" w:type="dxa"/>
          </w:tcPr>
          <w:p w14:paraId="66198C79" w14:textId="77777777" w:rsidR="008F7960" w:rsidRDefault="000E62BD">
            <w:r>
              <w:rPr>
                <w:b/>
                <w:sz w:val="18"/>
              </w:rPr>
              <w:t>Медиана</w:t>
            </w:r>
          </w:p>
        </w:tc>
        <w:tc>
          <w:tcPr>
            <w:tcW w:w="1465" w:type="dxa"/>
          </w:tcPr>
          <w:p w14:paraId="7D2EEBE0" w14:textId="77777777" w:rsidR="008F7960" w:rsidRDefault="000E62BD">
            <w:r>
              <w:rPr>
                <w:b/>
                <w:sz w:val="18"/>
              </w:rPr>
              <w:t>Максимум</w:t>
            </w:r>
          </w:p>
        </w:tc>
        <w:tc>
          <w:tcPr>
            <w:tcW w:w="1465" w:type="dxa"/>
          </w:tcPr>
          <w:p w14:paraId="0C1BDC20" w14:textId="77777777" w:rsidR="008F7960" w:rsidRDefault="000E62BD">
            <w:r>
              <w:rPr>
                <w:b/>
                <w:sz w:val="18"/>
              </w:rPr>
              <w:t>Реплик</w:t>
            </w:r>
          </w:p>
        </w:tc>
        <w:tc>
          <w:tcPr>
            <w:tcW w:w="1465" w:type="dxa"/>
          </w:tcPr>
          <w:p w14:paraId="23D872E5" w14:textId="77777777" w:rsidR="008F7960" w:rsidRDefault="000E62BD">
            <w:r>
              <w:rPr>
                <w:b/>
                <w:sz w:val="18"/>
              </w:rPr>
              <w:t>Токенов (промпт / ответ)</w:t>
            </w:r>
          </w:p>
        </w:tc>
      </w:tr>
      <w:tr w:rsidR="008F7960" w14:paraId="7DEBF92E" w14:textId="77777777">
        <w:tc>
          <w:tcPr>
            <w:tcW w:w="1465" w:type="dxa"/>
          </w:tcPr>
          <w:p w14:paraId="78D3DAEA" w14:textId="77777777" w:rsidR="008F7960" w:rsidRDefault="000E62BD">
            <w:r>
              <w:rPr>
                <w:sz w:val="18"/>
              </w:rPr>
              <w:t>Qwen2.5-3B Q4_K_M</w:t>
            </w:r>
          </w:p>
        </w:tc>
        <w:tc>
          <w:tcPr>
            <w:tcW w:w="1465" w:type="dxa"/>
          </w:tcPr>
          <w:p w14:paraId="72823831" w14:textId="77777777" w:rsidR="008F7960" w:rsidRDefault="000E62BD">
            <w:r>
              <w:rPr>
                <w:sz w:val="18"/>
              </w:rPr>
              <w:t>8192 / 4 слота (= 2048 на слот)</w:t>
            </w:r>
          </w:p>
        </w:tc>
        <w:tc>
          <w:tcPr>
            <w:tcW w:w="1465" w:type="dxa"/>
          </w:tcPr>
          <w:p w14:paraId="08B2B34E" w14:textId="77777777" w:rsidR="008F7960" w:rsidRDefault="000E62BD">
            <w:r>
              <w:rPr>
                <w:sz w:val="18"/>
              </w:rPr>
              <w:t>0/3</w:t>
            </w:r>
          </w:p>
        </w:tc>
        <w:tc>
          <w:tcPr>
            <w:tcW w:w="1465" w:type="dxa"/>
          </w:tcPr>
          <w:p w14:paraId="4A95626B" w14:textId="77777777" w:rsidR="008F7960" w:rsidRDefault="000E62BD">
            <w:r>
              <w:rPr>
                <w:sz w:val="18"/>
              </w:rPr>
              <w:t>—</w:t>
            </w:r>
          </w:p>
        </w:tc>
        <w:tc>
          <w:tcPr>
            <w:tcW w:w="1465" w:type="dxa"/>
          </w:tcPr>
          <w:p w14:paraId="5FED8DB8" w14:textId="77777777" w:rsidR="008F7960" w:rsidRDefault="000E62BD">
            <w:r>
              <w:rPr>
                <w:sz w:val="18"/>
              </w:rPr>
              <w:t>—</w:t>
            </w:r>
          </w:p>
        </w:tc>
        <w:tc>
          <w:tcPr>
            <w:tcW w:w="1465" w:type="dxa"/>
          </w:tcPr>
          <w:p w14:paraId="3762A66F" w14:textId="77777777" w:rsidR="008F7960" w:rsidRDefault="000E62BD">
            <w:r>
              <w:rPr>
                <w:sz w:val="18"/>
              </w:rPr>
              <w:t>—</w:t>
            </w:r>
          </w:p>
        </w:tc>
        <w:tc>
          <w:tcPr>
            <w:tcW w:w="1465" w:type="dxa"/>
          </w:tcPr>
          <w:p w14:paraId="5E97BAF4" w14:textId="77777777" w:rsidR="008F7960" w:rsidRDefault="000E62BD">
            <w:r>
              <w:rPr>
                <w:sz w:val="18"/>
              </w:rPr>
              <w:t>400 «exceeds the available context size»</w:t>
            </w:r>
          </w:p>
        </w:tc>
      </w:tr>
      <w:tr w:rsidR="008F7960" w14:paraId="20041114" w14:textId="77777777">
        <w:tc>
          <w:tcPr>
            <w:tcW w:w="1465" w:type="dxa"/>
          </w:tcPr>
          <w:p w14:paraId="60C3520B" w14:textId="77777777" w:rsidR="008F7960" w:rsidRDefault="000E62BD">
            <w:r>
              <w:rPr>
                <w:sz w:val="18"/>
              </w:rPr>
              <w:t>Qwen2.5-1.5B Q4_K_M</w:t>
            </w:r>
          </w:p>
        </w:tc>
        <w:tc>
          <w:tcPr>
            <w:tcW w:w="1465" w:type="dxa"/>
          </w:tcPr>
          <w:p w14:paraId="402F6569" w14:textId="77777777" w:rsidR="008F7960" w:rsidRDefault="000E62BD">
            <w:r>
              <w:rPr>
                <w:sz w:val="18"/>
              </w:rPr>
              <w:t>8192 / 4 слота</w:t>
            </w:r>
          </w:p>
        </w:tc>
        <w:tc>
          <w:tcPr>
            <w:tcW w:w="1465" w:type="dxa"/>
          </w:tcPr>
          <w:p w14:paraId="755238D2" w14:textId="77777777" w:rsidR="008F7960" w:rsidRDefault="000E62BD">
            <w:r>
              <w:rPr>
                <w:sz w:val="18"/>
              </w:rPr>
              <w:t>0/3</w:t>
            </w:r>
          </w:p>
        </w:tc>
        <w:tc>
          <w:tcPr>
            <w:tcW w:w="1465" w:type="dxa"/>
          </w:tcPr>
          <w:p w14:paraId="6E5ABBA9" w14:textId="77777777" w:rsidR="008F7960" w:rsidRDefault="000E62BD">
            <w:r>
              <w:rPr>
                <w:sz w:val="18"/>
              </w:rPr>
              <w:t>—</w:t>
            </w:r>
          </w:p>
        </w:tc>
        <w:tc>
          <w:tcPr>
            <w:tcW w:w="1465" w:type="dxa"/>
          </w:tcPr>
          <w:p w14:paraId="29DE2779" w14:textId="77777777" w:rsidR="008F7960" w:rsidRDefault="000E62BD">
            <w:r>
              <w:rPr>
                <w:sz w:val="18"/>
              </w:rPr>
              <w:t>—</w:t>
            </w:r>
          </w:p>
        </w:tc>
        <w:tc>
          <w:tcPr>
            <w:tcW w:w="1465" w:type="dxa"/>
          </w:tcPr>
          <w:p w14:paraId="4A9D2825" w14:textId="77777777" w:rsidR="008F7960" w:rsidRDefault="000E62BD">
            <w:r>
              <w:rPr>
                <w:sz w:val="18"/>
              </w:rPr>
              <w:t>—</w:t>
            </w:r>
          </w:p>
        </w:tc>
        <w:tc>
          <w:tcPr>
            <w:tcW w:w="1465" w:type="dxa"/>
          </w:tcPr>
          <w:p w14:paraId="0A19EF75" w14:textId="77777777" w:rsidR="008F7960" w:rsidRDefault="000E62BD">
            <w:r>
              <w:rPr>
                <w:sz w:val="18"/>
              </w:rPr>
              <w:t>то же</w:t>
            </w:r>
          </w:p>
        </w:tc>
      </w:tr>
      <w:tr w:rsidR="008F7960" w14:paraId="41A81A9F" w14:textId="77777777">
        <w:tc>
          <w:tcPr>
            <w:tcW w:w="1465" w:type="dxa"/>
          </w:tcPr>
          <w:p w14:paraId="5710013C" w14:textId="77777777" w:rsidR="008F7960" w:rsidRDefault="000E62BD">
            <w:r>
              <w:rPr>
                <w:sz w:val="18"/>
              </w:rPr>
              <w:t>Qwen2.5-3B Q4_K_M</w:t>
            </w:r>
          </w:p>
        </w:tc>
        <w:tc>
          <w:tcPr>
            <w:tcW w:w="1465" w:type="dxa"/>
          </w:tcPr>
          <w:p w14:paraId="1C0C33E4" w14:textId="77777777" w:rsidR="008F7960" w:rsidRDefault="000E62BD">
            <w:r>
              <w:rPr>
                <w:sz w:val="18"/>
              </w:rPr>
              <w:t>16384 / 4 слота</w:t>
            </w:r>
          </w:p>
        </w:tc>
        <w:tc>
          <w:tcPr>
            <w:tcW w:w="1465" w:type="dxa"/>
          </w:tcPr>
          <w:p w14:paraId="1B2F642F" w14:textId="77777777" w:rsidR="008F7960" w:rsidRDefault="000E62BD">
            <w:r>
              <w:rPr>
                <w:sz w:val="18"/>
              </w:rPr>
              <w:t>3/3</w:t>
            </w:r>
          </w:p>
        </w:tc>
        <w:tc>
          <w:tcPr>
            <w:tcW w:w="1465" w:type="dxa"/>
          </w:tcPr>
          <w:p w14:paraId="042314F4" w14:textId="77777777" w:rsidR="008F7960" w:rsidRDefault="000E62BD">
            <w:r>
              <w:rPr>
                <w:sz w:val="18"/>
              </w:rPr>
              <w:t>78 с</w:t>
            </w:r>
          </w:p>
        </w:tc>
        <w:tc>
          <w:tcPr>
            <w:tcW w:w="1465" w:type="dxa"/>
          </w:tcPr>
          <w:p w14:paraId="50E778C1" w14:textId="77777777" w:rsidR="008F7960" w:rsidRDefault="000E62BD">
            <w:r>
              <w:rPr>
                <w:sz w:val="18"/>
              </w:rPr>
              <w:t>107 с</w:t>
            </w:r>
          </w:p>
        </w:tc>
        <w:tc>
          <w:tcPr>
            <w:tcW w:w="1465" w:type="dxa"/>
          </w:tcPr>
          <w:p w14:paraId="5B107315" w14:textId="77777777" w:rsidR="008F7960" w:rsidRDefault="000E62BD">
            <w:r>
              <w:rPr>
                <w:sz w:val="18"/>
              </w:rPr>
              <w:t>22</w:t>
            </w:r>
          </w:p>
        </w:tc>
        <w:tc>
          <w:tcPr>
            <w:tcW w:w="1465" w:type="dxa"/>
          </w:tcPr>
          <w:p w14:paraId="211BC6D8" w14:textId="77777777" w:rsidR="008F7960" w:rsidRDefault="000E62BD">
            <w:r>
              <w:rPr>
                <w:sz w:val="18"/>
              </w:rPr>
              <w:t>~2100 / ~850</w:t>
            </w:r>
          </w:p>
        </w:tc>
      </w:tr>
      <w:tr w:rsidR="008F7960" w14:paraId="22F87BA6" w14:textId="77777777">
        <w:tc>
          <w:tcPr>
            <w:tcW w:w="1465" w:type="dxa"/>
          </w:tcPr>
          <w:p w14:paraId="69120A8B" w14:textId="77777777" w:rsidR="008F7960" w:rsidRDefault="000E62BD">
            <w:r>
              <w:rPr>
                <w:sz w:val="18"/>
              </w:rPr>
              <w:t>шаблон (без модели)</w:t>
            </w:r>
          </w:p>
        </w:tc>
        <w:tc>
          <w:tcPr>
            <w:tcW w:w="1465" w:type="dxa"/>
          </w:tcPr>
          <w:p w14:paraId="742B6CF4" w14:textId="77777777" w:rsidR="008F7960" w:rsidRDefault="000E62BD">
            <w:r>
              <w:rPr>
                <w:sz w:val="18"/>
              </w:rPr>
              <w:t>—</w:t>
            </w:r>
          </w:p>
        </w:tc>
        <w:tc>
          <w:tcPr>
            <w:tcW w:w="1465" w:type="dxa"/>
          </w:tcPr>
          <w:p w14:paraId="40FFD383" w14:textId="77777777" w:rsidR="008F7960" w:rsidRDefault="000E62BD">
            <w:r>
              <w:rPr>
                <w:sz w:val="18"/>
              </w:rPr>
              <w:t>—</w:t>
            </w:r>
          </w:p>
        </w:tc>
        <w:tc>
          <w:tcPr>
            <w:tcW w:w="1465" w:type="dxa"/>
          </w:tcPr>
          <w:p w14:paraId="316220A2" w14:textId="77777777" w:rsidR="008F7960" w:rsidRDefault="000E62BD">
            <w:r>
              <w:rPr>
                <w:sz w:val="18"/>
              </w:rPr>
              <w:t>&lt; 1 с</w:t>
            </w:r>
          </w:p>
        </w:tc>
        <w:tc>
          <w:tcPr>
            <w:tcW w:w="1465" w:type="dxa"/>
          </w:tcPr>
          <w:p w14:paraId="1C8AAABD" w14:textId="77777777" w:rsidR="008F7960" w:rsidRDefault="000E62BD">
            <w:r>
              <w:rPr>
                <w:sz w:val="18"/>
              </w:rPr>
              <w:t>&lt; 1 с</w:t>
            </w:r>
          </w:p>
        </w:tc>
        <w:tc>
          <w:tcPr>
            <w:tcW w:w="1465" w:type="dxa"/>
          </w:tcPr>
          <w:p w14:paraId="0EC4DDDE" w14:textId="77777777" w:rsidR="008F7960" w:rsidRDefault="000E62BD">
            <w:r>
              <w:rPr>
                <w:sz w:val="18"/>
              </w:rPr>
              <w:t>17–18</w:t>
            </w:r>
          </w:p>
        </w:tc>
        <w:tc>
          <w:tcPr>
            <w:tcW w:w="1465" w:type="dxa"/>
          </w:tcPr>
          <w:p w14:paraId="318052E2" w14:textId="77777777" w:rsidR="008F7960" w:rsidRDefault="000E62BD">
            <w:r>
              <w:rPr>
                <w:sz w:val="18"/>
              </w:rPr>
              <w:t>—</w:t>
            </w:r>
          </w:p>
        </w:tc>
      </w:tr>
    </w:tbl>
    <w:p w14:paraId="31AC5716" w14:textId="77777777" w:rsidR="008F7960" w:rsidRDefault="000E62BD">
      <w:r>
        <w:t>Выводы:</w:t>
      </w:r>
    </w:p>
    <w:p w14:paraId="3B95C148" w14:textId="77777777" w:rsidR="008F7960" w:rsidRDefault="000E62BD">
      <w:pPr>
        <w:pStyle w:val="a0"/>
      </w:pPr>
      <w:r>
        <w:t>Промпт генерации — около 2100 токенов плюс ответ 850–1000, поэтому на сервере диалога с</w:t>
      </w:r>
    </w:p>
    <w:p w14:paraId="7B24BC46" w14:textId="77777777" w:rsidR="008F7960" w:rsidRDefault="000E62BD">
      <w:r>
        <w:rPr>
          <w:rFonts w:ascii="Consolas" w:hAnsi="Consolas"/>
          <w:sz w:val="20"/>
        </w:rPr>
        <w:t>LLM_DIALOG_CTX=8192</w:t>
      </w:r>
      <w:r>
        <w:t xml:space="preserve"> и 4 слотами генерация не проходит вовсе (слот 2048), бэкенд молча уходит в шаблон. Чтобы отдавать генерацию модели диалога, нужен </w:t>
      </w:r>
      <w:r>
        <w:rPr>
          <w:rFonts w:ascii="Consolas" w:hAnsi="Consolas"/>
          <w:sz w:val="20"/>
        </w:rPr>
        <w:t>LLM_DIALOG_CTX=16384</w:t>
      </w:r>
      <w:r>
        <w:t xml:space="preserve"> (KV-кэш 3B на 16k — около 0,6 ГБ; память стенда с 3B и 16k: 9,3 ГБ занято из 12).</w:t>
      </w:r>
    </w:p>
    <w:p w14:paraId="4B57B075" w14:textId="77777777" w:rsidR="008F7960" w:rsidRDefault="000E62BD">
      <w:pPr>
        <w:pStyle w:val="a0"/>
      </w:pPr>
      <w:r>
        <w:t xml:space="preserve">Скорость приемлема для фоновой задачи (укладывается в </w:t>
      </w:r>
      <w:r>
        <w:rPr>
          <w:rFonts w:ascii="Consolas" w:hAnsi="Consolas"/>
          <w:sz w:val="20"/>
        </w:rPr>
        <w:t>GENERATION_TIMEOUT_SECONDS=240</w:t>
      </w:r>
      <w:r>
        <w:t>),</w:t>
      </w:r>
    </w:p>
    <w:p w14:paraId="7E19490C" w14:textId="77777777" w:rsidR="008F7960" w:rsidRDefault="000E62BD">
      <w:r>
        <w:t>пачка из 5 сценариев — 6–9 минут; во время занятия не запускать (общая очередь с диалогом).</w:t>
      </w:r>
    </w:p>
    <w:p w14:paraId="2B145BAE" w14:textId="77777777" w:rsidR="008F7960" w:rsidRDefault="000E62BD">
      <w:pPr>
        <w:pStyle w:val="a0"/>
      </w:pPr>
      <w:r>
        <w:t>Качество 3B заметно ниже 7B: факты и тип на месте (тип задан явно), но заявитель путает</w:t>
      </w:r>
    </w:p>
    <w:p w14:paraId="470DE1AD" w14:textId="77777777" w:rsidR="008F7960" w:rsidRDefault="000E62BD">
      <w:r>
        <w:t>роли («Здравствуйте, это 112. Вызвали меня.»), реплики повторяют вопрос оператора («Адрес? Улица Ленина, дом 15.»), адреса общие, не московские. Черновики годятся как заготовка под правку преподавателем, не как готовый сценарий. Для поставки заказчику остаётся 7B по запросу (llama-swap), 3B — только стендовый компромисс.</w:t>
      </w:r>
    </w:p>
    <w:p w14:paraId="7A977DEA" w14:textId="77777777" w:rsidR="008F7960" w:rsidRDefault="000E62BD">
      <w:pPr>
        <w:pStyle w:val="21"/>
      </w:pPr>
      <w:bookmarkStart w:id="56" w:name="_Toc241181303"/>
      <w:r>
        <w:t>Облачный голос заявителя (Vapi), 21.09.2026</w:t>
      </w:r>
      <w:bookmarkEnd w:id="56"/>
    </w:p>
    <w:p w14:paraId="20C67292" w14:textId="77777777" w:rsidR="008F7960" w:rsidRDefault="000E62BD">
      <w:r>
        <w:t xml:space="preserve">Стенд Beget (боевой стек, </w:t>
      </w:r>
      <w:r>
        <w:rPr>
          <w:rFonts w:ascii="Consolas" w:hAnsi="Consolas"/>
          <w:sz w:val="20"/>
        </w:rPr>
        <w:t>CLOUD_VOICE_ENABLED=true</w:t>
      </w:r>
      <w:r>
        <w:t xml:space="preserve">), браузерный путь (Vapi Web SDK, без телефонии), заявитель — Vapi (Soniox → gpt-4.1 → ElevenLabs flash v2.5, темп 1,08). Данные — двенадцать живых звонков набора </w:t>
      </w:r>
      <w:r>
        <w:rPr>
          <w:rFonts w:ascii="Consolas" w:hAnsi="Consolas"/>
          <w:sz w:val="20"/>
        </w:rPr>
        <w:t>frontend/e2e/vapi</w:t>
      </w:r>
      <w:r>
        <w:t xml:space="preserve"> (VOICE_TESTS.md), реплики диспетчера озвучены Windows TTS и поданы в синтетический микрофон. Задержка — </w:t>
      </w:r>
      <w:r>
        <w:rPr>
          <w:rFonts w:ascii="Consolas" w:hAnsi="Consolas"/>
          <w:sz w:val="20"/>
        </w:rPr>
        <w:t>latency_ms</w:t>
      </w:r>
      <w:r>
        <w:t xml:space="preserve"> хода: от конца фразы диспетчера (</w:t>
      </w:r>
      <w:r>
        <w:rPr>
          <w:rFonts w:ascii="Consolas" w:hAnsi="Consolas"/>
          <w:sz w:val="20"/>
        </w:rPr>
        <w:t>speech-update</w:t>
      </w:r>
      <w:r>
        <w:t>) до первого звука ответа.</w:t>
      </w:r>
    </w:p>
    <w:tbl>
      <w:tblPr>
        <w:tblStyle w:val="aff0"/>
        <w:tblW w:w="0" w:type="auto"/>
        <w:tblLook w:val="04A0" w:firstRow="1" w:lastRow="0" w:firstColumn="1" w:lastColumn="0" w:noHBand="0" w:noVBand="1"/>
      </w:tblPr>
      <w:tblGrid>
        <w:gridCol w:w="2051"/>
        <w:gridCol w:w="2051"/>
        <w:gridCol w:w="2051"/>
        <w:gridCol w:w="2051"/>
        <w:gridCol w:w="2051"/>
      </w:tblGrid>
      <w:tr w:rsidR="008F7960" w14:paraId="66B08AAB" w14:textId="77777777">
        <w:tc>
          <w:tcPr>
            <w:tcW w:w="2051" w:type="dxa"/>
          </w:tcPr>
          <w:p w14:paraId="7826088D" w14:textId="77777777" w:rsidR="008F7960" w:rsidRDefault="000E62BD">
            <w:r>
              <w:rPr>
                <w:b/>
                <w:sz w:val="18"/>
              </w:rPr>
              <w:t>Ответов заявителя</w:t>
            </w:r>
          </w:p>
        </w:tc>
        <w:tc>
          <w:tcPr>
            <w:tcW w:w="2051" w:type="dxa"/>
          </w:tcPr>
          <w:p w14:paraId="66230E4B" w14:textId="77777777" w:rsidR="008F7960" w:rsidRDefault="000E62BD">
            <w:r>
              <w:rPr>
                <w:b/>
                <w:sz w:val="18"/>
              </w:rPr>
              <w:t>Медиана, с</w:t>
            </w:r>
          </w:p>
        </w:tc>
        <w:tc>
          <w:tcPr>
            <w:tcW w:w="2051" w:type="dxa"/>
          </w:tcPr>
          <w:p w14:paraId="69E843DC" w14:textId="77777777" w:rsidR="008F7960" w:rsidRDefault="000E62BD">
            <w:r>
              <w:rPr>
                <w:b/>
                <w:sz w:val="18"/>
              </w:rPr>
              <w:t>p90, с</w:t>
            </w:r>
          </w:p>
        </w:tc>
        <w:tc>
          <w:tcPr>
            <w:tcW w:w="2051" w:type="dxa"/>
          </w:tcPr>
          <w:p w14:paraId="0E804F5A" w14:textId="77777777" w:rsidR="008F7960" w:rsidRDefault="000E62BD">
            <w:r>
              <w:rPr>
                <w:b/>
                <w:sz w:val="18"/>
              </w:rPr>
              <w:t>Мин, с</w:t>
            </w:r>
          </w:p>
        </w:tc>
        <w:tc>
          <w:tcPr>
            <w:tcW w:w="2051" w:type="dxa"/>
          </w:tcPr>
          <w:p w14:paraId="6B70EFE8" w14:textId="77777777" w:rsidR="008F7960" w:rsidRDefault="000E62BD">
            <w:r>
              <w:rPr>
                <w:b/>
                <w:sz w:val="18"/>
              </w:rPr>
              <w:t>Макс, с</w:t>
            </w:r>
          </w:p>
        </w:tc>
      </w:tr>
      <w:tr w:rsidR="008F7960" w14:paraId="7AB638F1" w14:textId="77777777">
        <w:tc>
          <w:tcPr>
            <w:tcW w:w="2051" w:type="dxa"/>
          </w:tcPr>
          <w:p w14:paraId="1DC4B7D6" w14:textId="77777777" w:rsidR="008F7960" w:rsidRDefault="000E62BD">
            <w:r>
              <w:rPr>
                <w:sz w:val="18"/>
              </w:rPr>
              <w:t>127</w:t>
            </w:r>
          </w:p>
        </w:tc>
        <w:tc>
          <w:tcPr>
            <w:tcW w:w="2051" w:type="dxa"/>
          </w:tcPr>
          <w:p w14:paraId="1ECD4DEF" w14:textId="77777777" w:rsidR="008F7960" w:rsidRDefault="000E62BD">
            <w:r>
              <w:rPr>
                <w:sz w:val="18"/>
              </w:rPr>
              <w:t>0,46</w:t>
            </w:r>
          </w:p>
        </w:tc>
        <w:tc>
          <w:tcPr>
            <w:tcW w:w="2051" w:type="dxa"/>
          </w:tcPr>
          <w:p w14:paraId="45337E59" w14:textId="77777777" w:rsidR="008F7960" w:rsidRDefault="000E62BD">
            <w:r>
              <w:rPr>
                <w:sz w:val="18"/>
              </w:rPr>
              <w:t>1,24</w:t>
            </w:r>
          </w:p>
        </w:tc>
        <w:tc>
          <w:tcPr>
            <w:tcW w:w="2051" w:type="dxa"/>
          </w:tcPr>
          <w:p w14:paraId="638302D5" w14:textId="77777777" w:rsidR="008F7960" w:rsidRDefault="000E62BD">
            <w:r>
              <w:rPr>
                <w:sz w:val="18"/>
              </w:rPr>
              <w:t>0,05</w:t>
            </w:r>
          </w:p>
        </w:tc>
        <w:tc>
          <w:tcPr>
            <w:tcW w:w="2051" w:type="dxa"/>
          </w:tcPr>
          <w:p w14:paraId="341091CD" w14:textId="77777777" w:rsidR="008F7960" w:rsidRDefault="000E62BD">
            <w:r>
              <w:rPr>
                <w:sz w:val="18"/>
              </w:rPr>
              <w:t>1,89</w:t>
            </w:r>
          </w:p>
        </w:tc>
      </w:tr>
    </w:tbl>
    <w:p w14:paraId="3BB35CBA" w14:textId="77777777" w:rsidR="008F7960" w:rsidRDefault="000E62BD">
      <w:r>
        <w:t>По звонкам медиана 0,39–0,61 с; хвост p90 — длинные ответы с адресом (диктовка по частям) и первый ответ после вступления. Для сравнения локальный конвейер в линии (волна 6): медиана 7,06 с. Замер по звеньям (распознавание / первый токен / первый звук) Vapi не отдаёт — только общую задержку.</w:t>
      </w:r>
    </w:p>
    <w:p w14:paraId="6AF92A0D" w14:textId="77777777" w:rsidR="008F7960" w:rsidRDefault="000E62BD">
      <w:r>
        <w:t>Вход на стенд (</w:t>
      </w:r>
      <w:r>
        <w:rPr>
          <w:rFonts w:ascii="Consolas" w:hAnsi="Consolas"/>
          <w:sz w:val="20"/>
        </w:rPr>
        <w:t>POST /api/auth/login</w:t>
      </w:r>
      <w:r>
        <w:t xml:space="preserve">, bcrypt, из Москвы по TLS, 21.09.2026 20:30 UTC): 20 подряд — медиана 417 мс, максимум 819 мс (первый, холодный TLS); 5 параллельно — 880–966 мс; внутри nginx 70–100 мс. Провалы 04–06 первого прогона (см. </w:t>
      </w:r>
      <w:r>
        <w:rPr>
          <w:rFonts w:ascii="Consolas" w:hAnsi="Consolas"/>
          <w:sz w:val="20"/>
        </w:rPr>
        <w:t>BUGS.md</w:t>
      </w:r>
      <w:r>
        <w:t>, 14) — связь браузер ↔ Vapi/Daily и клиент ↔ стенд, сервер в это время отвечал без пауз.</w:t>
      </w:r>
    </w:p>
    <w:p w14:paraId="73CF36CC" w14:textId="77777777" w:rsidR="008F7960" w:rsidRDefault="000E62BD">
      <w:pPr>
        <w:pStyle w:val="21"/>
      </w:pPr>
      <w:bookmarkStart w:id="57" w:name="_Toc241181304"/>
      <w:r>
        <w:lastRenderedPageBreak/>
        <w:t>Вход в систему под нагрузкой (#71, 22.09.2026)</w:t>
      </w:r>
      <w:bookmarkEnd w:id="57"/>
    </w:p>
    <w:p w14:paraId="6F761689" w14:textId="77777777" w:rsidR="008F7960" w:rsidRDefault="000E62BD">
      <w:r>
        <w:t>Стенд Beget (6 vCPU, 12 ГБ), боевой контур с 1.5B и whisper base в памяти, замер с внешней машины через nginx/TLS (</w:t>
      </w:r>
      <w:r>
        <w:rPr>
          <w:rFonts w:ascii="Consolas" w:hAnsi="Consolas"/>
          <w:sz w:val="20"/>
        </w:rPr>
        <w:t>uv run --project backend python scripts/bench_login.py</w:t>
      </w:r>
      <w:r>
        <w:t xml:space="preserve">, пароль через </w:t>
      </w:r>
      <w:r>
        <w:rPr>
          <w:rFonts w:ascii="Consolas" w:hAnsi="Consolas"/>
          <w:sz w:val="20"/>
        </w:rPr>
        <w:t>BENCH_PASSWORD</w:t>
      </w:r>
      <w:r>
        <w:t>; RTT ≈ 60 мс входит в цифры). «После» — стенд после выкатки #76, два прогона.</w:t>
      </w:r>
    </w:p>
    <w:tbl>
      <w:tblPr>
        <w:tblStyle w:val="aff0"/>
        <w:tblW w:w="0" w:type="auto"/>
        <w:tblLook w:val="04A0" w:firstRow="1" w:lastRow="0" w:firstColumn="1" w:lastColumn="0" w:noHBand="0" w:noVBand="1"/>
      </w:tblPr>
      <w:tblGrid>
        <w:gridCol w:w="3419"/>
        <w:gridCol w:w="3419"/>
        <w:gridCol w:w="3419"/>
      </w:tblGrid>
      <w:tr w:rsidR="008F7960" w14:paraId="68B3432B" w14:textId="77777777">
        <w:tc>
          <w:tcPr>
            <w:tcW w:w="3419" w:type="dxa"/>
          </w:tcPr>
          <w:p w14:paraId="204B6B4D" w14:textId="77777777" w:rsidR="008F7960" w:rsidRDefault="000E62BD">
            <w:r>
              <w:rPr>
                <w:b/>
                <w:sz w:val="18"/>
              </w:rPr>
              <w:t>Сценарий</w:t>
            </w:r>
          </w:p>
        </w:tc>
        <w:tc>
          <w:tcPr>
            <w:tcW w:w="3419" w:type="dxa"/>
          </w:tcPr>
          <w:p w14:paraId="0860213F" w14:textId="77777777" w:rsidR="008F7960" w:rsidRDefault="000E62BD">
            <w:r>
              <w:rPr>
                <w:b/>
                <w:sz w:val="18"/>
              </w:rPr>
              <w:t>До правки</w:t>
            </w:r>
          </w:p>
        </w:tc>
        <w:tc>
          <w:tcPr>
            <w:tcW w:w="3419" w:type="dxa"/>
          </w:tcPr>
          <w:p w14:paraId="6AE8312C" w14:textId="77777777" w:rsidR="008F7960" w:rsidRDefault="000E62BD">
            <w:r>
              <w:rPr>
                <w:b/>
                <w:sz w:val="18"/>
              </w:rPr>
              <w:t>После правки</w:t>
            </w:r>
          </w:p>
        </w:tc>
      </w:tr>
      <w:tr w:rsidR="008F7960" w14:paraId="488E9990" w14:textId="77777777">
        <w:tc>
          <w:tcPr>
            <w:tcW w:w="3419" w:type="dxa"/>
          </w:tcPr>
          <w:p w14:paraId="4024AEE6" w14:textId="77777777" w:rsidR="008F7960" w:rsidRDefault="000E62BD">
            <w:r>
              <w:rPr>
                <w:sz w:val="18"/>
              </w:rPr>
              <w:t>20 входов подряд</w:t>
            </w:r>
          </w:p>
        </w:tc>
        <w:tc>
          <w:tcPr>
            <w:tcW w:w="3419" w:type="dxa"/>
          </w:tcPr>
          <w:p w14:paraId="5A568512" w14:textId="77777777" w:rsidR="008F7960" w:rsidRDefault="000E62BD">
            <w:r>
              <w:rPr>
                <w:sz w:val="18"/>
              </w:rPr>
              <w:t>медиана 106 мс, максимум 202 мс</w:t>
            </w:r>
          </w:p>
        </w:tc>
        <w:tc>
          <w:tcPr>
            <w:tcW w:w="3419" w:type="dxa"/>
          </w:tcPr>
          <w:p w14:paraId="443BE35F" w14:textId="77777777" w:rsidR="008F7960" w:rsidRDefault="000E62BD">
            <w:r>
              <w:rPr>
                <w:sz w:val="18"/>
              </w:rPr>
              <w:t>медиана 142–163 мс, максимум 207 мс</w:t>
            </w:r>
          </w:p>
        </w:tc>
      </w:tr>
      <w:tr w:rsidR="008F7960" w14:paraId="383E0C65" w14:textId="77777777">
        <w:tc>
          <w:tcPr>
            <w:tcW w:w="3419" w:type="dxa"/>
          </w:tcPr>
          <w:p w14:paraId="21A6124A" w14:textId="77777777" w:rsidR="008F7960" w:rsidRDefault="000E62BD">
            <w:r>
              <w:rPr>
                <w:sz w:val="18"/>
              </w:rPr>
              <w:t>5 входов параллельно</w:t>
            </w:r>
          </w:p>
        </w:tc>
        <w:tc>
          <w:tcPr>
            <w:tcW w:w="3419" w:type="dxa"/>
          </w:tcPr>
          <w:p w14:paraId="7B1866B6" w14:textId="77777777" w:rsidR="008F7960" w:rsidRDefault="000E62BD">
            <w:r>
              <w:rPr>
                <w:sz w:val="18"/>
              </w:rPr>
              <w:t>297–306 мс</w:t>
            </w:r>
          </w:p>
        </w:tc>
        <w:tc>
          <w:tcPr>
            <w:tcW w:w="3419" w:type="dxa"/>
          </w:tcPr>
          <w:p w14:paraId="72295F68" w14:textId="77777777" w:rsidR="008F7960" w:rsidRDefault="000E62BD">
            <w:r>
              <w:rPr>
                <w:sz w:val="18"/>
              </w:rPr>
              <w:t>185–300 мс</w:t>
            </w:r>
          </w:p>
        </w:tc>
      </w:tr>
      <w:tr w:rsidR="008F7960" w14:paraId="6E5312A4" w14:textId="77777777">
        <w:tc>
          <w:tcPr>
            <w:tcW w:w="3419" w:type="dxa"/>
          </w:tcPr>
          <w:p w14:paraId="3F6E6305" w14:textId="77777777" w:rsidR="008F7960" w:rsidRDefault="000E62BD">
            <w:r>
              <w:rPr>
                <w:sz w:val="18"/>
              </w:rPr>
              <w:t>20 входов параллельно</w:t>
            </w:r>
          </w:p>
        </w:tc>
        <w:tc>
          <w:tcPr>
            <w:tcW w:w="3419" w:type="dxa"/>
          </w:tcPr>
          <w:p w14:paraId="08D998FA" w14:textId="77777777" w:rsidR="008F7960" w:rsidRDefault="000E62BD">
            <w:r>
              <w:rPr>
                <w:sz w:val="18"/>
              </w:rPr>
              <w:t>209 … 1429 мс, линейный рост</w:t>
            </w:r>
          </w:p>
        </w:tc>
        <w:tc>
          <w:tcPr>
            <w:tcW w:w="3419" w:type="dxa"/>
          </w:tcPr>
          <w:p w14:paraId="1ECE605A" w14:textId="77777777" w:rsidR="008F7960" w:rsidRDefault="000E62BD">
            <w:r>
              <w:rPr>
                <w:sz w:val="18"/>
              </w:rPr>
              <w:t>339 … 1053 мс</w:t>
            </w:r>
          </w:p>
        </w:tc>
      </w:tr>
      <w:tr w:rsidR="008F7960" w14:paraId="222863D7" w14:textId="77777777">
        <w:tc>
          <w:tcPr>
            <w:tcW w:w="3419" w:type="dxa"/>
          </w:tcPr>
          <w:p w14:paraId="03FF1564" w14:textId="77777777" w:rsidR="008F7960" w:rsidRDefault="000E62BD">
            <w:r>
              <w:rPr>
                <w:rFonts w:ascii="Consolas" w:hAnsi="Consolas"/>
                <w:sz w:val="18"/>
              </w:rPr>
              <w:t>GET /api/config</w:t>
            </w:r>
            <w:r>
              <w:rPr>
                <w:sz w:val="18"/>
              </w:rPr>
              <w:t xml:space="preserve"> </w:t>
            </w:r>
            <w:r>
              <w:rPr>
                <w:b/>
                <w:sz w:val="18"/>
              </w:rPr>
              <w:t>во время</w:t>
            </w:r>
            <w:r>
              <w:rPr>
                <w:sz w:val="18"/>
              </w:rPr>
              <w:t xml:space="preserve"> 20 входов</w:t>
            </w:r>
          </w:p>
        </w:tc>
        <w:tc>
          <w:tcPr>
            <w:tcW w:w="3419" w:type="dxa"/>
          </w:tcPr>
          <w:p w14:paraId="6BE461E3" w14:textId="77777777" w:rsidR="008F7960" w:rsidRDefault="000E62BD">
            <w:r>
              <w:rPr>
                <w:sz w:val="18"/>
              </w:rPr>
              <w:t>не измерялось (loop стоял)</w:t>
            </w:r>
          </w:p>
        </w:tc>
        <w:tc>
          <w:tcPr>
            <w:tcW w:w="3419" w:type="dxa"/>
          </w:tcPr>
          <w:p w14:paraId="338C2306" w14:textId="77777777" w:rsidR="008F7960" w:rsidRDefault="000E62BD">
            <w:r>
              <w:rPr>
                <w:sz w:val="18"/>
              </w:rPr>
              <w:t>58–78 мс, как без нагрузки (61–72 мс)</w:t>
            </w:r>
          </w:p>
        </w:tc>
      </w:tr>
      <w:tr w:rsidR="008F7960" w14:paraId="05893553" w14:textId="77777777">
        <w:tc>
          <w:tcPr>
            <w:tcW w:w="3419" w:type="dxa"/>
          </w:tcPr>
          <w:p w14:paraId="028AED9A" w14:textId="77777777" w:rsidR="008F7960" w:rsidRDefault="000E62BD">
            <w:r>
              <w:rPr>
                <w:sz w:val="18"/>
              </w:rPr>
              <w:t>лаг event loop при 20 входах (</w:t>
            </w:r>
            <w:r>
              <w:rPr>
                <w:rFonts w:ascii="Consolas" w:hAnsi="Consolas"/>
                <w:sz w:val="18"/>
              </w:rPr>
              <w:t>tests/test_security.py</w:t>
            </w:r>
            <w:r>
              <w:rPr>
                <w:sz w:val="18"/>
              </w:rPr>
              <w:t>)</w:t>
            </w:r>
          </w:p>
        </w:tc>
        <w:tc>
          <w:tcPr>
            <w:tcW w:w="3419" w:type="dxa"/>
          </w:tcPr>
          <w:p w14:paraId="26C9CCCB" w14:textId="77777777" w:rsidR="008F7960" w:rsidRDefault="000E62BD">
            <w:r>
              <w:rPr>
                <w:sz w:val="18"/>
              </w:rPr>
              <w:t>~1300 мс</w:t>
            </w:r>
          </w:p>
        </w:tc>
        <w:tc>
          <w:tcPr>
            <w:tcW w:w="3419" w:type="dxa"/>
          </w:tcPr>
          <w:p w14:paraId="26C242CB" w14:textId="77777777" w:rsidR="008F7960" w:rsidRDefault="000E62BD">
            <w:r>
              <w:rPr>
                <w:sz w:val="18"/>
              </w:rPr>
              <w:t>&lt; 100 мс</w:t>
            </w:r>
          </w:p>
        </w:tc>
      </w:tr>
    </w:tbl>
    <w:p w14:paraId="7BCF60E1" w14:textId="77777777" w:rsidR="008F7960" w:rsidRDefault="000E62BD">
      <w:r>
        <w:t>Сами входы быстрее не стали и не должны были: argon2 (</w:t>
      </w:r>
      <w:r>
        <w:rPr>
          <w:rFonts w:ascii="Consolas" w:hAnsi="Consolas"/>
          <w:sz w:val="20"/>
        </w:rPr>
        <w:t>time_cost=3, memory=64 МБ</w:t>
      </w:r>
      <w:r>
        <w:t>) стоит 57 мс процессорного времени на стенде, двадцать штук на четырёх слотах — около секунды в любом случае. Изменилось другое: раньше эта секунда останавливала все запросы всех пользователей, теперь чужой запрос во время входа группы отвечает за те же 60–80 мс. Требование ТЗ «отклик ≤ 2 с при 100 пользователях» для входа выполняется с запасом.</w:t>
      </w:r>
    </w:p>
    <w:p w14:paraId="5DC48CA0" w14:textId="77777777" w:rsidR="008F7960" w:rsidRDefault="000E62BD">
      <w:pPr>
        <w:pStyle w:val="21"/>
      </w:pPr>
      <w:bookmarkStart w:id="58" w:name="_Toc241181305"/>
      <w:r>
        <w:t>Нагрузка по цифрам ТЗ (22.09.2026)</w:t>
      </w:r>
      <w:bookmarkEnd w:id="58"/>
    </w:p>
    <w:p w14:paraId="5853BDC0" w14:textId="77777777" w:rsidR="008F7960" w:rsidRDefault="000E62BD">
      <w:r>
        <w:t xml:space="preserve">Стенд Beget (6 vCPU, 12 ГБ), тестовый контур </w:t>
      </w:r>
      <w:r>
        <w:rPr>
          <w:rFonts w:ascii="Consolas" w:hAnsi="Consolas"/>
          <w:sz w:val="20"/>
        </w:rPr>
        <w:t>-p e2e</w:t>
      </w:r>
      <w:r>
        <w:t xml:space="preserve"> рядом с боевым (оба стека живы, на машине 1.5B + whisper base в памяти), один процесс uvicorn. Нагрузка подаётся с того же сервера через nginx/TLS (</w:t>
      </w:r>
      <w:r>
        <w:rPr>
          <w:rFonts w:ascii="Consolas" w:hAnsi="Consolas"/>
          <w:sz w:val="20"/>
        </w:rPr>
        <w:t>load/load_http.py</w:t>
      </w:r>
      <w:r>
        <w:t xml:space="preserve">), база — </w:t>
      </w:r>
      <w:r>
        <w:rPr>
          <w:rFonts w:ascii="Consolas" w:hAnsi="Consolas"/>
          <w:sz w:val="20"/>
        </w:rPr>
        <w:t>scripts/bench_db_writes.py</w:t>
      </w:r>
      <w:r>
        <w:t xml:space="preserve">. Мок-обучающиеся и занятия создаются </w:t>
      </w:r>
      <w:r>
        <w:rPr>
          <w:rFonts w:ascii="Consolas" w:hAnsi="Consolas"/>
          <w:sz w:val="20"/>
        </w:rPr>
        <w:t>python -m app.load_monitor --students N --seconds 1 --keep</w:t>
      </w:r>
      <w:r>
        <w:t>.</w:t>
      </w:r>
    </w:p>
    <w:tbl>
      <w:tblPr>
        <w:tblStyle w:val="aff0"/>
        <w:tblW w:w="0" w:type="auto"/>
        <w:tblLook w:val="04A0" w:firstRow="1" w:lastRow="0" w:firstColumn="1" w:lastColumn="0" w:noHBand="0" w:noVBand="1"/>
      </w:tblPr>
      <w:tblGrid>
        <w:gridCol w:w="3419"/>
        <w:gridCol w:w="3419"/>
        <w:gridCol w:w="3419"/>
      </w:tblGrid>
      <w:tr w:rsidR="008F7960" w14:paraId="4E6E243F" w14:textId="77777777">
        <w:tc>
          <w:tcPr>
            <w:tcW w:w="3419" w:type="dxa"/>
          </w:tcPr>
          <w:p w14:paraId="1FA3509C" w14:textId="77777777" w:rsidR="008F7960" w:rsidRDefault="000E62BD">
            <w:r>
              <w:rPr>
                <w:b/>
                <w:sz w:val="18"/>
              </w:rPr>
              <w:t>Требование ТЗ</w:t>
            </w:r>
          </w:p>
        </w:tc>
        <w:tc>
          <w:tcPr>
            <w:tcW w:w="3419" w:type="dxa"/>
          </w:tcPr>
          <w:p w14:paraId="57582CB0" w14:textId="77777777" w:rsidR="008F7960" w:rsidRDefault="000E62BD">
            <w:r>
              <w:rPr>
                <w:b/>
                <w:sz w:val="18"/>
              </w:rPr>
              <w:t>Замер</w:t>
            </w:r>
          </w:p>
        </w:tc>
        <w:tc>
          <w:tcPr>
            <w:tcW w:w="3419" w:type="dxa"/>
          </w:tcPr>
          <w:p w14:paraId="6CB748BB" w14:textId="77777777" w:rsidR="008F7960" w:rsidRDefault="000E62BD">
            <w:r>
              <w:rPr>
                <w:b/>
                <w:sz w:val="18"/>
              </w:rPr>
              <w:t>Результат</w:t>
            </w:r>
          </w:p>
        </w:tc>
      </w:tr>
      <w:tr w:rsidR="008F7960" w14:paraId="331B1183" w14:textId="77777777">
        <w:tc>
          <w:tcPr>
            <w:tcW w:w="3419" w:type="dxa"/>
          </w:tcPr>
          <w:p w14:paraId="72715788" w14:textId="77777777" w:rsidR="008F7960" w:rsidRDefault="000E62BD">
            <w:r>
              <w:rPr>
                <w:sz w:val="18"/>
              </w:rPr>
              <w:t>Отклик интерфейса ≤ 2 с при 100 пользователях</w:t>
            </w:r>
          </w:p>
        </w:tc>
        <w:tc>
          <w:tcPr>
            <w:tcW w:w="3419" w:type="dxa"/>
          </w:tcPr>
          <w:p w14:paraId="0137E3A9" w14:textId="77777777" w:rsidR="008F7960" w:rsidRDefault="000E62BD">
            <w:r>
              <w:rPr>
                <w:rFonts w:ascii="Consolas" w:hAnsi="Consolas"/>
                <w:sz w:val="18"/>
              </w:rPr>
              <w:t>browse --users 100 --seconds 60</w:t>
            </w:r>
            <w:r>
              <w:rPr>
                <w:sz w:val="18"/>
              </w:rPr>
              <w:t xml:space="preserve">: 100 обучающихся входят за 6 с и раз в секунду читают </w:t>
            </w:r>
            <w:r>
              <w:rPr>
                <w:rFonts w:ascii="Consolas" w:hAnsi="Consolas"/>
                <w:sz w:val="18"/>
              </w:rPr>
              <w:t>/api/me</w:t>
            </w:r>
            <w:r>
              <w:rPr>
                <w:sz w:val="18"/>
              </w:rPr>
              <w:t>, журнал, карточку — 131 запр./с</w:t>
            </w:r>
          </w:p>
        </w:tc>
        <w:tc>
          <w:tcPr>
            <w:tcW w:w="3419" w:type="dxa"/>
          </w:tcPr>
          <w:p w14:paraId="5825898F" w14:textId="77777777" w:rsidR="008F7960" w:rsidRDefault="000E62BD">
            <w:r>
              <w:rPr>
                <w:sz w:val="18"/>
              </w:rPr>
              <w:t xml:space="preserve">худший p95 </w:t>
            </w:r>
            <w:r>
              <w:rPr>
                <w:b/>
                <w:sz w:val="18"/>
              </w:rPr>
              <w:t>1,8 с</w:t>
            </w:r>
            <w:r>
              <w:rPr>
                <w:sz w:val="18"/>
              </w:rPr>
              <w:t xml:space="preserve"> (вход в момент общего захода), чтение p95 0,5–0,7 с, ошибок 0</w:t>
            </w:r>
          </w:p>
        </w:tc>
      </w:tr>
      <w:tr w:rsidR="008F7960" w14:paraId="43FFF4E2" w14:textId="77777777">
        <w:tc>
          <w:tcPr>
            <w:tcW w:w="3419" w:type="dxa"/>
          </w:tcPr>
          <w:p w14:paraId="307B965F" w14:textId="77777777" w:rsidR="008F7960" w:rsidRDefault="000E62BD">
            <w:r>
              <w:rPr>
                <w:sz w:val="18"/>
              </w:rPr>
              <w:t>≥ 20 одновременных сессий (вызовов/карточек)</w:t>
            </w:r>
          </w:p>
        </w:tc>
        <w:tc>
          <w:tcPr>
            <w:tcW w:w="3419" w:type="dxa"/>
          </w:tcPr>
          <w:p w14:paraId="104494CE" w14:textId="77777777" w:rsidR="008F7960" w:rsidRDefault="000E62BD">
            <w:r>
              <w:rPr>
                <w:rFonts w:ascii="Consolas" w:hAnsi="Consolas"/>
                <w:sz w:val="18"/>
              </w:rPr>
              <w:t>cards --users 20 --seconds 90</w:t>
            </w:r>
            <w:r>
              <w:rPr>
                <w:sz w:val="18"/>
              </w:rPr>
              <w:t>: 20 обучающихся одновременно ведут карточки по цепочке из 5 статусов, 60 карточек закрыто целиком</w:t>
            </w:r>
          </w:p>
        </w:tc>
        <w:tc>
          <w:tcPr>
            <w:tcW w:w="3419" w:type="dxa"/>
          </w:tcPr>
          <w:p w14:paraId="320D5198" w14:textId="77777777" w:rsidR="008F7960" w:rsidRDefault="000E62BD">
            <w:r>
              <w:rPr>
                <w:sz w:val="18"/>
              </w:rPr>
              <w:t xml:space="preserve">p95 статуса </w:t>
            </w:r>
            <w:r>
              <w:rPr>
                <w:b/>
                <w:sz w:val="18"/>
              </w:rPr>
              <w:t>1,1 с</w:t>
            </w:r>
            <w:r>
              <w:rPr>
                <w:sz w:val="18"/>
              </w:rPr>
              <w:t xml:space="preserve">, </w:t>
            </w:r>
            <w:r>
              <w:rPr>
                <w:rFonts w:ascii="Consolas" w:hAnsi="Consolas"/>
                <w:sz w:val="18"/>
              </w:rPr>
              <w:t>Работы завершены</w:t>
            </w:r>
            <w:r>
              <w:rPr>
                <w:sz w:val="18"/>
              </w:rPr>
              <w:t xml:space="preserve"> (с оценкой) p50 0,63 с, ошибок 0</w:t>
            </w:r>
          </w:p>
        </w:tc>
      </w:tr>
      <w:tr w:rsidR="008F7960" w14:paraId="284D25F7" w14:textId="77777777">
        <w:tc>
          <w:tcPr>
            <w:tcW w:w="3419" w:type="dxa"/>
          </w:tcPr>
          <w:p w14:paraId="4D625293" w14:textId="77777777" w:rsidR="008F7960" w:rsidRDefault="000E62BD">
            <w:r>
              <w:rPr>
                <w:sz w:val="18"/>
              </w:rPr>
              <w:t>Запись в БД ≥ 100 операций/с</w:t>
            </w:r>
          </w:p>
        </w:tc>
        <w:tc>
          <w:tcPr>
            <w:tcW w:w="3419" w:type="dxa"/>
          </w:tcPr>
          <w:p w14:paraId="5006AE63" w14:textId="77777777" w:rsidR="008F7960" w:rsidRDefault="000E62BD">
            <w:r>
              <w:rPr>
                <w:rFonts w:ascii="Consolas" w:hAnsi="Consolas"/>
                <w:sz w:val="18"/>
              </w:rPr>
              <w:t>bench_db_writes.py --writers 8 --sessions 20</w:t>
            </w:r>
            <w:r>
              <w:rPr>
                <w:sz w:val="18"/>
              </w:rPr>
              <w:t>: события занятия и записи аудита теми же путями, что у API (advisory-lock на занятие / на цепочку аудита)</w:t>
            </w:r>
          </w:p>
        </w:tc>
        <w:tc>
          <w:tcPr>
            <w:tcW w:w="3419" w:type="dxa"/>
          </w:tcPr>
          <w:p w14:paraId="2B5CF5C4" w14:textId="77777777" w:rsidR="008F7960" w:rsidRDefault="000E62BD">
            <w:r>
              <w:rPr>
                <w:sz w:val="18"/>
              </w:rPr>
              <w:t xml:space="preserve">события </w:t>
            </w:r>
            <w:r>
              <w:rPr>
                <w:b/>
                <w:sz w:val="18"/>
              </w:rPr>
              <w:t>825/с</w:t>
            </w:r>
            <w:r>
              <w:rPr>
                <w:sz w:val="18"/>
              </w:rPr>
              <w:t xml:space="preserve">, аудит </w:t>
            </w:r>
            <w:r>
              <w:rPr>
                <w:b/>
                <w:sz w:val="18"/>
              </w:rPr>
              <w:t>597/с</w:t>
            </w:r>
            <w:r>
              <w:rPr>
                <w:sz w:val="18"/>
              </w:rPr>
              <w:t xml:space="preserve"> (p95 12–16 мс); одно соединение — 380–395/с</w:t>
            </w:r>
          </w:p>
        </w:tc>
      </w:tr>
      <w:tr w:rsidR="008F7960" w14:paraId="7839A7C9" w14:textId="77777777">
        <w:tc>
          <w:tcPr>
            <w:tcW w:w="3419" w:type="dxa"/>
          </w:tcPr>
          <w:p w14:paraId="32B62C54" w14:textId="77777777" w:rsidR="008F7960" w:rsidRDefault="000E62BD">
            <w:r>
              <w:rPr>
                <w:sz w:val="18"/>
              </w:rPr>
              <w:t>Аналитический отчёт ≤ 30 с</w:t>
            </w:r>
          </w:p>
        </w:tc>
        <w:tc>
          <w:tcPr>
            <w:tcW w:w="3419" w:type="dxa"/>
          </w:tcPr>
          <w:p w14:paraId="11CF63D1" w14:textId="77777777" w:rsidR="008F7960" w:rsidRDefault="000E62BD">
            <w:r>
              <w:rPr>
                <w:sz w:val="18"/>
              </w:rPr>
              <w:t>отчёт занятия на 100 обучающихся / 100 карточек: JSON, PDF, XLSX; аналитика группы; модель готовности</w:t>
            </w:r>
          </w:p>
        </w:tc>
        <w:tc>
          <w:tcPr>
            <w:tcW w:w="3419" w:type="dxa"/>
          </w:tcPr>
          <w:p w14:paraId="5C34FF79" w14:textId="77777777" w:rsidR="008F7960" w:rsidRDefault="000E62BD">
            <w:r>
              <w:rPr>
                <w:sz w:val="18"/>
              </w:rPr>
              <w:t xml:space="preserve">JSON </w:t>
            </w:r>
            <w:r>
              <w:rPr>
                <w:b/>
                <w:sz w:val="18"/>
              </w:rPr>
              <w:t>0,03 с</w:t>
            </w:r>
            <w:r>
              <w:rPr>
                <w:sz w:val="18"/>
              </w:rPr>
              <w:t xml:space="preserve">, PDF </w:t>
            </w:r>
            <w:r>
              <w:rPr>
                <w:b/>
                <w:sz w:val="18"/>
              </w:rPr>
              <w:t>0,8 с</w:t>
            </w:r>
            <w:r>
              <w:rPr>
                <w:sz w:val="18"/>
              </w:rPr>
              <w:t>, XLSX 0,08 с; аналитика группы ≤ 0,16 с; прогноз 0,01 с</w:t>
            </w:r>
          </w:p>
        </w:tc>
      </w:tr>
    </w:tbl>
    <w:p w14:paraId="56E6BA43" w14:textId="77777777" w:rsidR="008F7960" w:rsidRDefault="000E62BD">
      <w:r>
        <w:t>Подробные таблицы (по запросам, p50/p95/max) печатает сам скрипт; прогоны 22.09:</w:t>
      </w:r>
    </w:p>
    <w:p w14:paraId="6C847A13" w14:textId="77777777" w:rsidR="008F7960" w:rsidRDefault="000E62BD">
      <w:r>
        <w:rPr>
          <w:rFonts w:ascii="Consolas" w:hAnsi="Consolas"/>
          <w:sz w:val="18"/>
        </w:rPr>
        <w:t>browse 100 × 60 с: login p50 1202 / p95 1815; me 256 / 525; journal 396 / 699; attempt 389 / 688 мс</w:t>
      </w:r>
      <w:r>
        <w:rPr>
          <w:rFonts w:ascii="Consolas" w:hAnsi="Consolas"/>
          <w:sz w:val="18"/>
        </w:rPr>
        <w:br/>
        <w:t>cards  20 × 90 с:  open 370 / 924; accepted 177 / 989; response_started 278 / 951;</w:t>
      </w:r>
      <w:r>
        <w:rPr>
          <w:rFonts w:ascii="Consolas" w:hAnsi="Consolas"/>
          <w:sz w:val="18"/>
        </w:rPr>
        <w:br/>
        <w:t xml:space="preserve">                   arrived 287 / 961; works_started 248 / 899; works_done 634 / 1144 мс</w:t>
      </w:r>
    </w:p>
    <w:p w14:paraId="314C0DA9" w14:textId="77777777" w:rsidR="008F7960" w:rsidRDefault="000E62BD">
      <w:r>
        <w:t>Что это значит и где резерв:</w:t>
      </w:r>
    </w:p>
    <w:p w14:paraId="4DB4CF74" w14:textId="77777777" w:rsidR="008F7960" w:rsidRDefault="000E62BD">
      <w:pPr>
        <w:pStyle w:val="a0"/>
      </w:pPr>
      <w:r>
        <w:t>все четыре цифры ТЗ выполняются, но у «100 пользователей» запас небольшой: узкое место — один</w:t>
      </w:r>
    </w:p>
    <w:p w14:paraId="2C8784C9" w14:textId="77777777" w:rsidR="008F7960" w:rsidRDefault="000E62BD">
      <w:r>
        <w:lastRenderedPageBreak/>
        <w:t xml:space="preserve">процесс uvicorn на одном ядре (load average 2,4 при 6 ядрах). Резерв — </w:t>
      </w:r>
      <w:r>
        <w:rPr>
          <w:rFonts w:ascii="Consolas" w:hAnsi="Consolas"/>
          <w:sz w:val="20"/>
        </w:rPr>
        <w:t>--workers 2–3</w:t>
      </w:r>
      <w:r>
        <w:t>; не включён, потому что подключение к ARI телефонии и цикл мониторинга здоровья живут в процессе и при нескольких воркерах обрабатывали бы события дважды (нужна выделенная роль владельца);</w:t>
      </w:r>
    </w:p>
    <w:p w14:paraId="65FDDF38" w14:textId="77777777" w:rsidR="008F7960" w:rsidRDefault="000E62BD">
      <w:pPr>
        <w:pStyle w:val="a0"/>
      </w:pPr>
      <w:r>
        <w:t>вход под общим заходом группы — argon2 (57 мс CPU на хеш), см. раздел выше: не тормозит</w:t>
      </w:r>
    </w:p>
    <w:p w14:paraId="57695D21" w14:textId="77777777" w:rsidR="008F7960" w:rsidRDefault="000E62BD">
      <w:r>
        <w:t>остальных, но сам стоит в очереди;</w:t>
      </w:r>
    </w:p>
    <w:p w14:paraId="0026A983" w14:textId="77777777" w:rsidR="008F7960" w:rsidRDefault="000E62BD">
      <w:pPr>
        <w:pStyle w:val="a0"/>
      </w:pPr>
      <w:r>
        <w:t>база не является ограничением: 6–8-кратный запас по записям, отчёты формируются за доли</w:t>
      </w:r>
    </w:p>
    <w:p w14:paraId="6641B6FE" w14:textId="77777777" w:rsidR="008F7960" w:rsidRDefault="000E62BD">
      <w:r>
        <w:t>секунды при 429 попытках, 2 300 событиях и 15 000 записях аудита в базе. Объём «6 месяцев журналов» не воспроизводился.</w:t>
      </w:r>
    </w:p>
    <w:p w14:paraId="02161528" w14:textId="77777777" w:rsidR="008F7960" w:rsidRDefault="000E62BD">
      <w:r>
        <w:br w:type="page"/>
      </w:r>
    </w:p>
    <w:p w14:paraId="24364A18" w14:textId="77777777" w:rsidR="008F7960" w:rsidRDefault="000E62BD">
      <w:pPr>
        <w:pStyle w:val="1"/>
      </w:pPr>
      <w:bookmarkStart w:id="59" w:name="_Toc241181306"/>
      <w:r>
        <w:lastRenderedPageBreak/>
        <w:t>9. Проверка подсчёта оценки на живых звонках</w:t>
      </w:r>
      <w:bookmarkEnd w:id="59"/>
    </w:p>
    <w:p w14:paraId="51C534CA" w14:textId="77777777" w:rsidR="008F7960" w:rsidRDefault="000E62BD">
      <w:r>
        <w:t xml:space="preserve">Набор </w:t>
      </w:r>
      <w:r>
        <w:rPr>
          <w:rFonts w:ascii="Consolas" w:hAnsi="Consolas"/>
          <w:sz w:val="20"/>
        </w:rPr>
        <w:t>frontend/e2e/vapi/</w:t>
      </w:r>
      <w:r>
        <w:t xml:space="preserve"> — двенадцать живых звонков против стенда с включённым режимом «Облачный голос» (</w:t>
      </w:r>
      <w:r>
        <w:rPr>
          <w:rFonts w:ascii="Consolas" w:hAnsi="Consolas"/>
          <w:sz w:val="20"/>
        </w:rPr>
        <w:t>CLOUD_VOICE_ENABLED=true</w:t>
      </w:r>
      <w:r>
        <w:t>, ключи Vapi). В каждом звонке заявителя целиком играет Vapi (распознавание → модель → голос ElevenLabs), а диспетчера — тест: вместо микрофона Chrome получает синтетический поток, в который подмешиваются заранее озвученные реплики (</w:t>
      </w:r>
      <w:r>
        <w:rPr>
          <w:rFonts w:ascii="Consolas" w:hAnsi="Consolas"/>
          <w:sz w:val="20"/>
        </w:rPr>
        <w:t>phrases/*.wav</w:t>
      </w:r>
      <w:r>
        <w:t>, голос Windows «Irina»). Vapi слышит живую речь, отвечает голосом, стенограмма приходит на бэкенд вебхуками. После каждой реплики тест ждёт ответ заявителя в стенограмме, затем заполняет карточку, завершает звонок, сохраняет и открывает разбор.</w:t>
      </w:r>
    </w:p>
    <w:p w14:paraId="15871176" w14:textId="77777777" w:rsidR="008F7960" w:rsidRDefault="000E62BD">
      <w:r>
        <w:t xml:space="preserve">Смысл набора — не «звонок проходит», а </w:t>
      </w:r>
      <w:r>
        <w:rPr>
          <w:b/>
        </w:rPr>
        <w:t>подсчёт баллов</w:t>
      </w:r>
      <w:r>
        <w:t>: после каждого звонка оценка из API сверяется с независимым пересчётом (</w:t>
      </w:r>
      <w:r>
        <w:rPr>
          <w:rFonts w:ascii="Consolas" w:hAnsi="Consolas"/>
          <w:sz w:val="20"/>
        </w:rPr>
        <w:t>lib/scoring.ts</w:t>
      </w:r>
      <w:r>
        <w:t xml:space="preserve"> — порт формул движка </w:t>
      </w:r>
      <w:r>
        <w:rPr>
          <w:rFonts w:ascii="Consolas" w:hAnsi="Consolas"/>
          <w:sz w:val="20"/>
        </w:rPr>
        <w:t>backend/app/domain/evaluation/</w:t>
      </w:r>
      <w:r>
        <w:t xml:space="preserve">): нормировка весов к 100, каждая составляющая по её </w:t>
      </w:r>
      <w:r>
        <w:rPr>
          <w:rFonts w:ascii="Consolas" w:hAnsi="Consolas"/>
          <w:sz w:val="20"/>
        </w:rPr>
        <w:t>items</w:t>
      </w:r>
      <w:r>
        <w:t xml:space="preserve"> (адрес по весам частей, службы по Жаккару, время по нормативу, грамотность по числу замечаний, штрафы типичных ошибок), обязательные темы по ключевым словам из стенограммы, итог = Σ баллов / Σ максимумов × 100, зачёт по порогу, совпадение балла на карточке, в разборе и в API. Двенадцать случаев подобраны так, чтобы задеть каждую ветку правил (частичные баллы, нормировка нестандартных весов, порог зачёта, линейный спад времени, пустой ввод, лишние признаки).</w:t>
      </w:r>
    </w:p>
    <w:p w14:paraId="79B59ACE" w14:textId="77777777" w:rsidR="008F7960" w:rsidRDefault="000E62BD">
      <w:pPr>
        <w:pStyle w:val="21"/>
      </w:pPr>
      <w:bookmarkStart w:id="60" w:name="_Toc241181307"/>
      <w:r>
        <w:t>Прогон 21.09.2026</w:t>
      </w:r>
      <w:bookmarkEnd w:id="60"/>
    </w:p>
    <w:p w14:paraId="4700C0DB" w14:textId="77777777" w:rsidR="008F7960" w:rsidRDefault="000E62BD">
      <w:r>
        <w:t>Стенд https://155-212-186-2.sslip.io, сценарий «Свист от газовой трубы в квартире», норматив 180 с, порог 70 (если не сказано иное). Показан последний прогон каждого теста: три звонка (04–06) и одна попытка 10 упали на связи браузер ↔ Vapi и прошли с повтора (см. #71).</w:t>
      </w:r>
    </w:p>
    <w:tbl>
      <w:tblPr>
        <w:tblStyle w:val="aff0"/>
        <w:tblW w:w="0" w:type="auto"/>
        <w:tblLook w:val="04A0" w:firstRow="1" w:lastRow="0" w:firstColumn="1" w:lastColumn="0" w:noHBand="0" w:noVBand="1"/>
      </w:tblPr>
      <w:tblGrid>
        <w:gridCol w:w="1064"/>
        <w:gridCol w:w="1516"/>
        <w:gridCol w:w="1087"/>
        <w:gridCol w:w="1093"/>
        <w:gridCol w:w="1104"/>
        <w:gridCol w:w="1093"/>
        <w:gridCol w:w="1128"/>
        <w:gridCol w:w="1283"/>
        <w:gridCol w:w="1104"/>
      </w:tblGrid>
      <w:tr w:rsidR="008F7960" w14:paraId="3E02573E" w14:textId="77777777">
        <w:tc>
          <w:tcPr>
            <w:tcW w:w="1140" w:type="dxa"/>
          </w:tcPr>
          <w:p w14:paraId="02F35A51" w14:textId="77777777" w:rsidR="008F7960" w:rsidRDefault="000E62BD">
            <w:r>
              <w:rPr>
                <w:b/>
                <w:sz w:val="18"/>
              </w:rPr>
              <w:t>№</w:t>
            </w:r>
          </w:p>
        </w:tc>
        <w:tc>
          <w:tcPr>
            <w:tcW w:w="1140" w:type="dxa"/>
          </w:tcPr>
          <w:p w14:paraId="4CDC9736" w14:textId="77777777" w:rsidR="008F7960" w:rsidRDefault="000E62BD">
            <w:r>
              <w:rPr>
                <w:b/>
                <w:sz w:val="18"/>
              </w:rPr>
              <w:t>Тест</w:t>
            </w:r>
          </w:p>
        </w:tc>
        <w:tc>
          <w:tcPr>
            <w:tcW w:w="1140" w:type="dxa"/>
          </w:tcPr>
          <w:p w14:paraId="45A1DEE4" w14:textId="77777777" w:rsidR="008F7960" w:rsidRDefault="000E62BD">
            <w:r>
              <w:rPr>
                <w:b/>
                <w:sz w:val="18"/>
              </w:rPr>
              <w:t>Итог</w:t>
            </w:r>
          </w:p>
        </w:tc>
        <w:tc>
          <w:tcPr>
            <w:tcW w:w="1140" w:type="dxa"/>
          </w:tcPr>
          <w:p w14:paraId="6DF0AD5D" w14:textId="77777777" w:rsidR="008F7960" w:rsidRDefault="000E62BD">
            <w:r>
              <w:rPr>
                <w:b/>
                <w:sz w:val="18"/>
              </w:rPr>
              <w:t>Зачёт</w:t>
            </w:r>
          </w:p>
        </w:tc>
        <w:tc>
          <w:tcPr>
            <w:tcW w:w="1140" w:type="dxa"/>
          </w:tcPr>
          <w:p w14:paraId="4537AF23" w14:textId="77777777" w:rsidR="008F7960" w:rsidRDefault="000E62BD">
            <w:r>
              <w:rPr>
                <w:b/>
                <w:sz w:val="18"/>
              </w:rPr>
              <w:t>Ходы облака</w:t>
            </w:r>
          </w:p>
        </w:tc>
        <w:tc>
          <w:tcPr>
            <w:tcW w:w="1140" w:type="dxa"/>
          </w:tcPr>
          <w:p w14:paraId="0446B05A" w14:textId="77777777" w:rsidR="008F7960" w:rsidRDefault="000E62BD">
            <w:r>
              <w:rPr>
                <w:b/>
                <w:sz w:val="18"/>
              </w:rPr>
              <w:t>Темы</w:t>
            </w:r>
          </w:p>
        </w:tc>
        <w:tc>
          <w:tcPr>
            <w:tcW w:w="1140" w:type="dxa"/>
          </w:tcPr>
          <w:p w14:paraId="26E82FFC" w14:textId="77777777" w:rsidR="008F7960" w:rsidRDefault="000E62BD">
            <w:r>
              <w:rPr>
                <w:b/>
                <w:sz w:val="18"/>
              </w:rPr>
              <w:t>Проверок</w:t>
            </w:r>
          </w:p>
        </w:tc>
        <w:tc>
          <w:tcPr>
            <w:tcW w:w="1140" w:type="dxa"/>
          </w:tcPr>
          <w:p w14:paraId="34858E5F" w14:textId="77777777" w:rsidR="008F7960" w:rsidRDefault="000E62BD">
            <w:r>
              <w:rPr>
                <w:b/>
                <w:sz w:val="18"/>
              </w:rPr>
              <w:t>Расхождения</w:t>
            </w:r>
          </w:p>
        </w:tc>
        <w:tc>
          <w:tcPr>
            <w:tcW w:w="1140" w:type="dxa"/>
          </w:tcPr>
          <w:p w14:paraId="02B3925B" w14:textId="77777777" w:rsidR="008F7960" w:rsidRDefault="000E62BD">
            <w:r>
              <w:rPr>
                <w:b/>
                <w:sz w:val="18"/>
              </w:rPr>
              <w:t>Время, с</w:t>
            </w:r>
          </w:p>
        </w:tc>
      </w:tr>
      <w:tr w:rsidR="008F7960" w14:paraId="0EC03C92" w14:textId="77777777">
        <w:tc>
          <w:tcPr>
            <w:tcW w:w="1140" w:type="dxa"/>
          </w:tcPr>
          <w:p w14:paraId="7AD9C97A" w14:textId="77777777" w:rsidR="008F7960" w:rsidRDefault="000E62BD">
            <w:r>
              <w:rPr>
                <w:sz w:val="18"/>
              </w:rPr>
              <w:t>01</w:t>
            </w:r>
          </w:p>
        </w:tc>
        <w:tc>
          <w:tcPr>
            <w:tcW w:w="1140" w:type="dxa"/>
          </w:tcPr>
          <w:p w14:paraId="10134A01" w14:textId="77777777" w:rsidR="008F7960" w:rsidRDefault="000E62BD">
            <w:r>
              <w:rPr>
                <w:sz w:val="18"/>
              </w:rPr>
              <w:t>полный опрос по регламенту, карточка по эталону → 100</w:t>
            </w:r>
          </w:p>
        </w:tc>
        <w:tc>
          <w:tcPr>
            <w:tcW w:w="1140" w:type="dxa"/>
          </w:tcPr>
          <w:p w14:paraId="4F0AC56E" w14:textId="77777777" w:rsidR="008F7960" w:rsidRDefault="000E62BD">
            <w:r>
              <w:rPr>
                <w:sz w:val="18"/>
              </w:rPr>
              <w:t>100</w:t>
            </w:r>
          </w:p>
        </w:tc>
        <w:tc>
          <w:tcPr>
            <w:tcW w:w="1140" w:type="dxa"/>
          </w:tcPr>
          <w:p w14:paraId="6B44E839" w14:textId="77777777" w:rsidR="008F7960" w:rsidRDefault="000E62BD">
            <w:r>
              <w:rPr>
                <w:sz w:val="18"/>
              </w:rPr>
              <w:t>да</w:t>
            </w:r>
          </w:p>
        </w:tc>
        <w:tc>
          <w:tcPr>
            <w:tcW w:w="1140" w:type="dxa"/>
          </w:tcPr>
          <w:p w14:paraId="4D8DB5B0" w14:textId="77777777" w:rsidR="008F7960" w:rsidRDefault="000E62BD">
            <w:r>
              <w:rPr>
                <w:sz w:val="18"/>
              </w:rPr>
              <w:t>39</w:t>
            </w:r>
          </w:p>
        </w:tc>
        <w:tc>
          <w:tcPr>
            <w:tcW w:w="1140" w:type="dxa"/>
          </w:tcPr>
          <w:p w14:paraId="507FF8D4" w14:textId="77777777" w:rsidR="008F7960" w:rsidRDefault="000E62BD">
            <w:r>
              <w:rPr>
                <w:sz w:val="18"/>
              </w:rPr>
              <w:t>7/7</w:t>
            </w:r>
          </w:p>
        </w:tc>
        <w:tc>
          <w:tcPr>
            <w:tcW w:w="1140" w:type="dxa"/>
          </w:tcPr>
          <w:p w14:paraId="5879B953" w14:textId="77777777" w:rsidR="008F7960" w:rsidRDefault="000E62BD">
            <w:r>
              <w:rPr>
                <w:sz w:val="18"/>
              </w:rPr>
              <w:t>33</w:t>
            </w:r>
          </w:p>
        </w:tc>
        <w:tc>
          <w:tcPr>
            <w:tcW w:w="1140" w:type="dxa"/>
          </w:tcPr>
          <w:p w14:paraId="50C79CF6" w14:textId="77777777" w:rsidR="008F7960" w:rsidRDefault="000E62BD">
            <w:r>
              <w:rPr>
                <w:sz w:val="18"/>
              </w:rPr>
              <w:t>—</w:t>
            </w:r>
          </w:p>
        </w:tc>
        <w:tc>
          <w:tcPr>
            <w:tcW w:w="1140" w:type="dxa"/>
          </w:tcPr>
          <w:p w14:paraId="14DD7438" w14:textId="77777777" w:rsidR="008F7960" w:rsidRDefault="000E62BD">
            <w:r>
              <w:rPr>
                <w:sz w:val="18"/>
              </w:rPr>
              <w:t>170</w:t>
            </w:r>
          </w:p>
        </w:tc>
      </w:tr>
      <w:tr w:rsidR="008F7960" w14:paraId="580550F4" w14:textId="77777777">
        <w:tc>
          <w:tcPr>
            <w:tcW w:w="1140" w:type="dxa"/>
          </w:tcPr>
          <w:p w14:paraId="7FE077AA" w14:textId="77777777" w:rsidR="008F7960" w:rsidRDefault="000E62BD">
            <w:r>
              <w:rPr>
                <w:sz w:val="18"/>
              </w:rPr>
              <w:t>02</w:t>
            </w:r>
          </w:p>
        </w:tc>
        <w:tc>
          <w:tcPr>
            <w:tcW w:w="1140" w:type="dxa"/>
          </w:tcPr>
          <w:p w14:paraId="615BB1A9" w14:textId="77777777" w:rsidR="008F7960" w:rsidRDefault="000E62BD">
            <w:r>
              <w:rPr>
                <w:sz w:val="18"/>
              </w:rPr>
              <w:t>не спросили имя и телефон → обязательные вопросы 5/7</w:t>
            </w:r>
          </w:p>
        </w:tc>
        <w:tc>
          <w:tcPr>
            <w:tcW w:w="1140" w:type="dxa"/>
          </w:tcPr>
          <w:p w14:paraId="15BB98CF" w14:textId="77777777" w:rsidR="008F7960" w:rsidRDefault="000E62BD">
            <w:r>
              <w:rPr>
                <w:sz w:val="18"/>
              </w:rPr>
              <w:t>96</w:t>
            </w:r>
          </w:p>
        </w:tc>
        <w:tc>
          <w:tcPr>
            <w:tcW w:w="1140" w:type="dxa"/>
          </w:tcPr>
          <w:p w14:paraId="58E1ECB4" w14:textId="77777777" w:rsidR="008F7960" w:rsidRDefault="000E62BD">
            <w:r>
              <w:rPr>
                <w:sz w:val="18"/>
              </w:rPr>
              <w:t>да</w:t>
            </w:r>
          </w:p>
        </w:tc>
        <w:tc>
          <w:tcPr>
            <w:tcW w:w="1140" w:type="dxa"/>
          </w:tcPr>
          <w:p w14:paraId="6E42955F" w14:textId="77777777" w:rsidR="008F7960" w:rsidRDefault="000E62BD">
            <w:r>
              <w:rPr>
                <w:sz w:val="18"/>
              </w:rPr>
              <w:t>40</w:t>
            </w:r>
          </w:p>
        </w:tc>
        <w:tc>
          <w:tcPr>
            <w:tcW w:w="1140" w:type="dxa"/>
          </w:tcPr>
          <w:p w14:paraId="0B695181" w14:textId="77777777" w:rsidR="008F7960" w:rsidRDefault="000E62BD">
            <w:r>
              <w:rPr>
                <w:sz w:val="18"/>
              </w:rPr>
              <w:t>5/7</w:t>
            </w:r>
          </w:p>
        </w:tc>
        <w:tc>
          <w:tcPr>
            <w:tcW w:w="1140" w:type="dxa"/>
          </w:tcPr>
          <w:p w14:paraId="62687C3B" w14:textId="77777777" w:rsidR="008F7960" w:rsidRDefault="000E62BD">
            <w:r>
              <w:rPr>
                <w:sz w:val="18"/>
              </w:rPr>
              <w:t>33</w:t>
            </w:r>
          </w:p>
        </w:tc>
        <w:tc>
          <w:tcPr>
            <w:tcW w:w="1140" w:type="dxa"/>
          </w:tcPr>
          <w:p w14:paraId="5D72D061" w14:textId="77777777" w:rsidR="008F7960" w:rsidRDefault="000E62BD">
            <w:r>
              <w:rPr>
                <w:sz w:val="18"/>
              </w:rPr>
              <w:t>—</w:t>
            </w:r>
          </w:p>
        </w:tc>
        <w:tc>
          <w:tcPr>
            <w:tcW w:w="1140" w:type="dxa"/>
          </w:tcPr>
          <w:p w14:paraId="18B0F720" w14:textId="77777777" w:rsidR="008F7960" w:rsidRDefault="000E62BD">
            <w:r>
              <w:rPr>
                <w:sz w:val="18"/>
              </w:rPr>
              <w:t>149</w:t>
            </w:r>
          </w:p>
        </w:tc>
      </w:tr>
      <w:tr w:rsidR="008F7960" w14:paraId="368BD860" w14:textId="77777777">
        <w:tc>
          <w:tcPr>
            <w:tcW w:w="1140" w:type="dxa"/>
          </w:tcPr>
          <w:p w14:paraId="5EFF81AC" w14:textId="77777777" w:rsidR="008F7960" w:rsidRDefault="000E62BD">
            <w:r>
              <w:rPr>
                <w:sz w:val="18"/>
              </w:rPr>
              <w:t>03</w:t>
            </w:r>
          </w:p>
        </w:tc>
        <w:tc>
          <w:tcPr>
            <w:tcW w:w="1140" w:type="dxa"/>
          </w:tcPr>
          <w:p w14:paraId="0B1E85F2" w14:textId="77777777" w:rsidR="008F7960" w:rsidRDefault="000E62BD">
            <w:r>
              <w:rPr>
                <w:sz w:val="18"/>
              </w:rPr>
              <w:t>тип — только группа, дом 83 вместо 81 → опросная карта 20 %, адрес без дома</w:t>
            </w:r>
          </w:p>
        </w:tc>
        <w:tc>
          <w:tcPr>
            <w:tcW w:w="1140" w:type="dxa"/>
          </w:tcPr>
          <w:p w14:paraId="2D053BF4" w14:textId="77777777" w:rsidR="008F7960" w:rsidRDefault="000E62BD">
            <w:r>
              <w:rPr>
                <w:sz w:val="18"/>
              </w:rPr>
              <w:t>75</w:t>
            </w:r>
          </w:p>
        </w:tc>
        <w:tc>
          <w:tcPr>
            <w:tcW w:w="1140" w:type="dxa"/>
          </w:tcPr>
          <w:p w14:paraId="3CD9CB78" w14:textId="77777777" w:rsidR="008F7960" w:rsidRDefault="000E62BD">
            <w:r>
              <w:rPr>
                <w:sz w:val="18"/>
              </w:rPr>
              <w:t>да</w:t>
            </w:r>
          </w:p>
        </w:tc>
        <w:tc>
          <w:tcPr>
            <w:tcW w:w="1140" w:type="dxa"/>
          </w:tcPr>
          <w:p w14:paraId="0A5F8D8B" w14:textId="77777777" w:rsidR="008F7960" w:rsidRDefault="000E62BD">
            <w:r>
              <w:rPr>
                <w:sz w:val="18"/>
              </w:rPr>
              <w:t>40</w:t>
            </w:r>
          </w:p>
        </w:tc>
        <w:tc>
          <w:tcPr>
            <w:tcW w:w="1140" w:type="dxa"/>
          </w:tcPr>
          <w:p w14:paraId="0EC5C3E6" w14:textId="77777777" w:rsidR="008F7960" w:rsidRDefault="000E62BD">
            <w:r>
              <w:rPr>
                <w:sz w:val="18"/>
              </w:rPr>
              <w:t>7/7</w:t>
            </w:r>
          </w:p>
        </w:tc>
        <w:tc>
          <w:tcPr>
            <w:tcW w:w="1140" w:type="dxa"/>
          </w:tcPr>
          <w:p w14:paraId="53F8FD16" w14:textId="77777777" w:rsidR="008F7960" w:rsidRDefault="000E62BD">
            <w:r>
              <w:rPr>
                <w:sz w:val="18"/>
              </w:rPr>
              <w:t>34</w:t>
            </w:r>
          </w:p>
        </w:tc>
        <w:tc>
          <w:tcPr>
            <w:tcW w:w="1140" w:type="dxa"/>
          </w:tcPr>
          <w:p w14:paraId="1212071E" w14:textId="77777777" w:rsidR="008F7960" w:rsidRDefault="000E62BD">
            <w:r>
              <w:rPr>
                <w:sz w:val="18"/>
              </w:rPr>
              <w:t>—</w:t>
            </w:r>
          </w:p>
        </w:tc>
        <w:tc>
          <w:tcPr>
            <w:tcW w:w="1140" w:type="dxa"/>
          </w:tcPr>
          <w:p w14:paraId="58A7C05F" w14:textId="77777777" w:rsidR="008F7960" w:rsidRDefault="000E62BD">
            <w:r>
              <w:rPr>
                <w:sz w:val="18"/>
              </w:rPr>
              <w:t>170</w:t>
            </w:r>
          </w:p>
        </w:tc>
      </w:tr>
      <w:tr w:rsidR="008F7960" w14:paraId="3655C6A9" w14:textId="77777777">
        <w:tc>
          <w:tcPr>
            <w:tcW w:w="1140" w:type="dxa"/>
          </w:tcPr>
          <w:p w14:paraId="2DF8A8E0" w14:textId="77777777" w:rsidR="008F7960" w:rsidRDefault="000E62BD">
            <w:r>
              <w:rPr>
                <w:sz w:val="18"/>
              </w:rPr>
              <w:t>04</w:t>
            </w:r>
          </w:p>
        </w:tc>
        <w:tc>
          <w:tcPr>
            <w:tcW w:w="1140" w:type="dxa"/>
          </w:tcPr>
          <w:p w14:paraId="37737696" w14:textId="77777777" w:rsidR="008F7960" w:rsidRDefault="000E62BD">
            <w:r>
              <w:rPr>
                <w:sz w:val="18"/>
              </w:rPr>
              <w:t>норматив 100 с при разговоре дольше → время по линейному спаду</w:t>
            </w:r>
          </w:p>
        </w:tc>
        <w:tc>
          <w:tcPr>
            <w:tcW w:w="1140" w:type="dxa"/>
          </w:tcPr>
          <w:p w14:paraId="639930D5" w14:textId="77777777" w:rsidR="008F7960" w:rsidRDefault="000E62BD">
            <w:r>
              <w:rPr>
                <w:sz w:val="18"/>
              </w:rPr>
              <w:t>94</w:t>
            </w:r>
          </w:p>
        </w:tc>
        <w:tc>
          <w:tcPr>
            <w:tcW w:w="1140" w:type="dxa"/>
          </w:tcPr>
          <w:p w14:paraId="06F33B24" w14:textId="77777777" w:rsidR="008F7960" w:rsidRDefault="000E62BD">
            <w:r>
              <w:rPr>
                <w:sz w:val="18"/>
              </w:rPr>
              <w:t>да</w:t>
            </w:r>
          </w:p>
        </w:tc>
        <w:tc>
          <w:tcPr>
            <w:tcW w:w="1140" w:type="dxa"/>
          </w:tcPr>
          <w:p w14:paraId="3C308CCD" w14:textId="77777777" w:rsidR="008F7960" w:rsidRDefault="000E62BD">
            <w:r>
              <w:rPr>
                <w:sz w:val="18"/>
              </w:rPr>
              <w:t>37</w:t>
            </w:r>
          </w:p>
        </w:tc>
        <w:tc>
          <w:tcPr>
            <w:tcW w:w="1140" w:type="dxa"/>
          </w:tcPr>
          <w:p w14:paraId="2D965B35" w14:textId="77777777" w:rsidR="008F7960" w:rsidRDefault="000E62BD">
            <w:r>
              <w:rPr>
                <w:sz w:val="18"/>
              </w:rPr>
              <w:t>7/7</w:t>
            </w:r>
          </w:p>
        </w:tc>
        <w:tc>
          <w:tcPr>
            <w:tcW w:w="1140" w:type="dxa"/>
          </w:tcPr>
          <w:p w14:paraId="7C35C5B6" w14:textId="77777777" w:rsidR="008F7960" w:rsidRDefault="000E62BD">
            <w:r>
              <w:rPr>
                <w:sz w:val="18"/>
              </w:rPr>
              <w:t>34</w:t>
            </w:r>
          </w:p>
        </w:tc>
        <w:tc>
          <w:tcPr>
            <w:tcW w:w="1140" w:type="dxa"/>
          </w:tcPr>
          <w:p w14:paraId="35EEBF91" w14:textId="77777777" w:rsidR="008F7960" w:rsidRDefault="000E62BD">
            <w:r>
              <w:rPr>
                <w:sz w:val="18"/>
              </w:rPr>
              <w:t>—</w:t>
            </w:r>
          </w:p>
        </w:tc>
        <w:tc>
          <w:tcPr>
            <w:tcW w:w="1140" w:type="dxa"/>
          </w:tcPr>
          <w:p w14:paraId="2337FF9C" w14:textId="77777777" w:rsidR="008F7960" w:rsidRDefault="000E62BD">
            <w:r>
              <w:rPr>
                <w:sz w:val="18"/>
              </w:rPr>
              <w:t>162</w:t>
            </w:r>
          </w:p>
        </w:tc>
      </w:tr>
      <w:tr w:rsidR="008F7960" w14:paraId="1DB973B2" w14:textId="77777777">
        <w:tc>
          <w:tcPr>
            <w:tcW w:w="1140" w:type="dxa"/>
          </w:tcPr>
          <w:p w14:paraId="13B303B6" w14:textId="77777777" w:rsidR="008F7960" w:rsidRDefault="000E62BD">
            <w:r>
              <w:rPr>
                <w:sz w:val="18"/>
              </w:rPr>
              <w:t>05</w:t>
            </w:r>
          </w:p>
        </w:tc>
        <w:tc>
          <w:tcPr>
            <w:tcW w:w="1140" w:type="dxa"/>
          </w:tcPr>
          <w:p w14:paraId="55A20713" w14:textId="77777777" w:rsidR="008F7960" w:rsidRDefault="000E62BD">
            <w:r>
              <w:rPr>
                <w:sz w:val="18"/>
              </w:rPr>
              <w:t>свои веса (карта 40, время 30, сумма 135) → нормировка к 100 с остатком</w:t>
            </w:r>
          </w:p>
        </w:tc>
        <w:tc>
          <w:tcPr>
            <w:tcW w:w="1140" w:type="dxa"/>
          </w:tcPr>
          <w:p w14:paraId="43F65951" w14:textId="77777777" w:rsidR="008F7960" w:rsidRDefault="000E62BD">
            <w:r>
              <w:rPr>
                <w:sz w:val="18"/>
              </w:rPr>
              <w:t>97</w:t>
            </w:r>
          </w:p>
        </w:tc>
        <w:tc>
          <w:tcPr>
            <w:tcW w:w="1140" w:type="dxa"/>
          </w:tcPr>
          <w:p w14:paraId="5CCD441A" w14:textId="77777777" w:rsidR="008F7960" w:rsidRDefault="000E62BD">
            <w:r>
              <w:rPr>
                <w:sz w:val="18"/>
              </w:rPr>
              <w:t>да</w:t>
            </w:r>
          </w:p>
        </w:tc>
        <w:tc>
          <w:tcPr>
            <w:tcW w:w="1140" w:type="dxa"/>
          </w:tcPr>
          <w:p w14:paraId="49BA84D1" w14:textId="77777777" w:rsidR="008F7960" w:rsidRDefault="000E62BD">
            <w:r>
              <w:rPr>
                <w:sz w:val="18"/>
              </w:rPr>
              <w:t>35</w:t>
            </w:r>
          </w:p>
        </w:tc>
        <w:tc>
          <w:tcPr>
            <w:tcW w:w="1140" w:type="dxa"/>
          </w:tcPr>
          <w:p w14:paraId="13862AEF" w14:textId="77777777" w:rsidR="008F7960" w:rsidRDefault="000E62BD">
            <w:r>
              <w:rPr>
                <w:sz w:val="18"/>
              </w:rPr>
              <w:t>7/7</w:t>
            </w:r>
          </w:p>
        </w:tc>
        <w:tc>
          <w:tcPr>
            <w:tcW w:w="1140" w:type="dxa"/>
          </w:tcPr>
          <w:p w14:paraId="1D29C09C" w14:textId="77777777" w:rsidR="008F7960" w:rsidRDefault="000E62BD">
            <w:r>
              <w:rPr>
                <w:sz w:val="18"/>
              </w:rPr>
              <w:t>34</w:t>
            </w:r>
          </w:p>
        </w:tc>
        <w:tc>
          <w:tcPr>
            <w:tcW w:w="1140" w:type="dxa"/>
          </w:tcPr>
          <w:p w14:paraId="65CED379" w14:textId="77777777" w:rsidR="008F7960" w:rsidRDefault="000E62BD">
            <w:r>
              <w:rPr>
                <w:sz w:val="18"/>
              </w:rPr>
              <w:t>—</w:t>
            </w:r>
          </w:p>
        </w:tc>
        <w:tc>
          <w:tcPr>
            <w:tcW w:w="1140" w:type="dxa"/>
          </w:tcPr>
          <w:p w14:paraId="4A93A8A4" w14:textId="77777777" w:rsidR="008F7960" w:rsidRDefault="000E62BD">
            <w:r>
              <w:rPr>
                <w:sz w:val="18"/>
              </w:rPr>
              <w:t>208</w:t>
            </w:r>
          </w:p>
        </w:tc>
      </w:tr>
      <w:tr w:rsidR="008F7960" w14:paraId="4B79C952" w14:textId="77777777">
        <w:tc>
          <w:tcPr>
            <w:tcW w:w="1140" w:type="dxa"/>
          </w:tcPr>
          <w:p w14:paraId="6E983E84" w14:textId="77777777" w:rsidR="008F7960" w:rsidRDefault="000E62BD">
            <w:r>
              <w:rPr>
                <w:sz w:val="18"/>
              </w:rPr>
              <w:t>06</w:t>
            </w:r>
          </w:p>
        </w:tc>
        <w:tc>
          <w:tcPr>
            <w:tcW w:w="1140" w:type="dxa"/>
          </w:tcPr>
          <w:p w14:paraId="61A33966" w14:textId="77777777" w:rsidR="008F7960" w:rsidRDefault="000E62BD">
            <w:r>
              <w:rPr>
                <w:sz w:val="18"/>
              </w:rPr>
              <w:t xml:space="preserve">полный разговор, карточка пустая </w:t>
            </w:r>
            <w:r>
              <w:rPr>
                <w:sz w:val="18"/>
              </w:rPr>
              <w:lastRenderedPageBreak/>
              <w:t>(«пропуск») → незачёт</w:t>
            </w:r>
          </w:p>
        </w:tc>
        <w:tc>
          <w:tcPr>
            <w:tcW w:w="1140" w:type="dxa"/>
          </w:tcPr>
          <w:p w14:paraId="4DDDEA2D" w14:textId="77777777" w:rsidR="008F7960" w:rsidRDefault="000E62BD">
            <w:r>
              <w:rPr>
                <w:sz w:val="18"/>
              </w:rPr>
              <w:lastRenderedPageBreak/>
              <w:t>45</w:t>
            </w:r>
          </w:p>
        </w:tc>
        <w:tc>
          <w:tcPr>
            <w:tcW w:w="1140" w:type="dxa"/>
          </w:tcPr>
          <w:p w14:paraId="556D9E4F" w14:textId="77777777" w:rsidR="008F7960" w:rsidRDefault="000E62BD">
            <w:r>
              <w:rPr>
                <w:sz w:val="18"/>
              </w:rPr>
              <w:t>нет</w:t>
            </w:r>
          </w:p>
        </w:tc>
        <w:tc>
          <w:tcPr>
            <w:tcW w:w="1140" w:type="dxa"/>
          </w:tcPr>
          <w:p w14:paraId="695F0DFF" w14:textId="77777777" w:rsidR="008F7960" w:rsidRDefault="000E62BD">
            <w:r>
              <w:rPr>
                <w:sz w:val="18"/>
              </w:rPr>
              <w:t>29</w:t>
            </w:r>
          </w:p>
        </w:tc>
        <w:tc>
          <w:tcPr>
            <w:tcW w:w="1140" w:type="dxa"/>
          </w:tcPr>
          <w:p w14:paraId="7EA8CC8B" w14:textId="77777777" w:rsidR="008F7960" w:rsidRDefault="000E62BD">
            <w:r>
              <w:rPr>
                <w:sz w:val="18"/>
              </w:rPr>
              <w:t>7/7</w:t>
            </w:r>
          </w:p>
        </w:tc>
        <w:tc>
          <w:tcPr>
            <w:tcW w:w="1140" w:type="dxa"/>
          </w:tcPr>
          <w:p w14:paraId="2CBBF9B1" w14:textId="77777777" w:rsidR="008F7960" w:rsidRDefault="000E62BD">
            <w:r>
              <w:rPr>
                <w:sz w:val="18"/>
              </w:rPr>
              <w:t>35</w:t>
            </w:r>
          </w:p>
        </w:tc>
        <w:tc>
          <w:tcPr>
            <w:tcW w:w="1140" w:type="dxa"/>
          </w:tcPr>
          <w:p w14:paraId="4266C541" w14:textId="77777777" w:rsidR="008F7960" w:rsidRDefault="000E62BD">
            <w:r>
              <w:rPr>
                <w:sz w:val="18"/>
              </w:rPr>
              <w:t>—</w:t>
            </w:r>
          </w:p>
        </w:tc>
        <w:tc>
          <w:tcPr>
            <w:tcW w:w="1140" w:type="dxa"/>
          </w:tcPr>
          <w:p w14:paraId="7BAA332A" w14:textId="77777777" w:rsidR="008F7960" w:rsidRDefault="000E62BD">
            <w:r>
              <w:rPr>
                <w:sz w:val="18"/>
              </w:rPr>
              <w:t>162</w:t>
            </w:r>
          </w:p>
        </w:tc>
      </w:tr>
      <w:tr w:rsidR="008F7960" w14:paraId="39D9C0B4" w14:textId="77777777">
        <w:tc>
          <w:tcPr>
            <w:tcW w:w="1140" w:type="dxa"/>
          </w:tcPr>
          <w:p w14:paraId="1A2D1A65" w14:textId="77777777" w:rsidR="008F7960" w:rsidRDefault="000E62BD">
            <w:r>
              <w:rPr>
                <w:sz w:val="18"/>
              </w:rPr>
              <w:t>07</w:t>
            </w:r>
          </w:p>
        </w:tc>
        <w:tc>
          <w:tcPr>
            <w:tcW w:w="1140" w:type="dxa"/>
          </w:tcPr>
          <w:p w14:paraId="4F5A52BB" w14:textId="77777777" w:rsidR="008F7960" w:rsidRDefault="000E62BD">
            <w:r>
              <w:rPr>
                <w:sz w:val="18"/>
              </w:rPr>
              <w:t>описание с ошибками («газавой», «требуеться») → грамотность −2 за замечание; тип «кухня» → карта 60 %</w:t>
            </w:r>
          </w:p>
        </w:tc>
        <w:tc>
          <w:tcPr>
            <w:tcW w:w="1140" w:type="dxa"/>
          </w:tcPr>
          <w:p w14:paraId="5724B90F" w14:textId="77777777" w:rsidR="008F7960" w:rsidRDefault="000E62BD">
            <w:r>
              <w:rPr>
                <w:sz w:val="18"/>
              </w:rPr>
              <w:t>85</w:t>
            </w:r>
          </w:p>
        </w:tc>
        <w:tc>
          <w:tcPr>
            <w:tcW w:w="1140" w:type="dxa"/>
          </w:tcPr>
          <w:p w14:paraId="36DC4838" w14:textId="77777777" w:rsidR="008F7960" w:rsidRDefault="000E62BD">
            <w:r>
              <w:rPr>
                <w:sz w:val="18"/>
              </w:rPr>
              <w:t>да</w:t>
            </w:r>
          </w:p>
        </w:tc>
        <w:tc>
          <w:tcPr>
            <w:tcW w:w="1140" w:type="dxa"/>
          </w:tcPr>
          <w:p w14:paraId="3BCB6908" w14:textId="77777777" w:rsidR="008F7960" w:rsidRDefault="000E62BD">
            <w:r>
              <w:rPr>
                <w:sz w:val="18"/>
              </w:rPr>
              <w:t>37</w:t>
            </w:r>
          </w:p>
        </w:tc>
        <w:tc>
          <w:tcPr>
            <w:tcW w:w="1140" w:type="dxa"/>
          </w:tcPr>
          <w:p w14:paraId="058925D6" w14:textId="77777777" w:rsidR="008F7960" w:rsidRDefault="000E62BD">
            <w:r>
              <w:rPr>
                <w:sz w:val="18"/>
              </w:rPr>
              <w:t>7/7</w:t>
            </w:r>
          </w:p>
        </w:tc>
        <w:tc>
          <w:tcPr>
            <w:tcW w:w="1140" w:type="dxa"/>
          </w:tcPr>
          <w:p w14:paraId="797D329E" w14:textId="77777777" w:rsidR="008F7960" w:rsidRDefault="000E62BD">
            <w:r>
              <w:rPr>
                <w:sz w:val="18"/>
              </w:rPr>
              <w:t>35</w:t>
            </w:r>
          </w:p>
        </w:tc>
        <w:tc>
          <w:tcPr>
            <w:tcW w:w="1140" w:type="dxa"/>
          </w:tcPr>
          <w:p w14:paraId="530BDA39" w14:textId="77777777" w:rsidR="008F7960" w:rsidRDefault="000E62BD">
            <w:r>
              <w:rPr>
                <w:sz w:val="18"/>
              </w:rPr>
              <w:t>—</w:t>
            </w:r>
          </w:p>
        </w:tc>
        <w:tc>
          <w:tcPr>
            <w:tcW w:w="1140" w:type="dxa"/>
          </w:tcPr>
          <w:p w14:paraId="08BF9C3F" w14:textId="77777777" w:rsidR="008F7960" w:rsidRDefault="000E62BD">
            <w:r>
              <w:rPr>
                <w:sz w:val="18"/>
              </w:rPr>
              <w:t>129</w:t>
            </w:r>
          </w:p>
        </w:tc>
      </w:tr>
      <w:tr w:rsidR="008F7960" w14:paraId="477F5A22" w14:textId="77777777">
        <w:tc>
          <w:tcPr>
            <w:tcW w:w="1140" w:type="dxa"/>
          </w:tcPr>
          <w:p w14:paraId="71C28C7C" w14:textId="77777777" w:rsidR="008F7960" w:rsidRDefault="000E62BD">
            <w:r>
              <w:rPr>
                <w:sz w:val="18"/>
              </w:rPr>
              <w:t>08</w:t>
            </w:r>
          </w:p>
        </w:tc>
        <w:tc>
          <w:tcPr>
            <w:tcW w:w="1140" w:type="dxa"/>
          </w:tcPr>
          <w:p w14:paraId="4F945BBE" w14:textId="77777777" w:rsidR="008F7960" w:rsidRDefault="000E62BD">
            <w:r>
              <w:rPr>
                <w:sz w:val="18"/>
              </w:rPr>
              <w:t>диспетчер ничего не спрашивает («алло», «оставайтесь на линии») → темы только со слов заявителя</w:t>
            </w:r>
          </w:p>
        </w:tc>
        <w:tc>
          <w:tcPr>
            <w:tcW w:w="1140" w:type="dxa"/>
          </w:tcPr>
          <w:p w14:paraId="09907B0B" w14:textId="77777777" w:rsidR="008F7960" w:rsidRDefault="000E62BD">
            <w:r>
              <w:rPr>
                <w:sz w:val="18"/>
              </w:rPr>
              <w:t>91</w:t>
            </w:r>
          </w:p>
        </w:tc>
        <w:tc>
          <w:tcPr>
            <w:tcW w:w="1140" w:type="dxa"/>
          </w:tcPr>
          <w:p w14:paraId="06CD0182" w14:textId="77777777" w:rsidR="008F7960" w:rsidRDefault="000E62BD">
            <w:r>
              <w:rPr>
                <w:sz w:val="18"/>
              </w:rPr>
              <w:t>да</w:t>
            </w:r>
          </w:p>
        </w:tc>
        <w:tc>
          <w:tcPr>
            <w:tcW w:w="1140" w:type="dxa"/>
          </w:tcPr>
          <w:p w14:paraId="01BF87A9" w14:textId="77777777" w:rsidR="008F7960" w:rsidRDefault="000E62BD">
            <w:r>
              <w:rPr>
                <w:sz w:val="18"/>
              </w:rPr>
              <w:t>12</w:t>
            </w:r>
          </w:p>
        </w:tc>
        <w:tc>
          <w:tcPr>
            <w:tcW w:w="1140" w:type="dxa"/>
          </w:tcPr>
          <w:p w14:paraId="2BC4110C" w14:textId="77777777" w:rsidR="008F7960" w:rsidRDefault="000E62BD">
            <w:r>
              <w:rPr>
                <w:sz w:val="18"/>
              </w:rPr>
              <w:t>3/7</w:t>
            </w:r>
          </w:p>
        </w:tc>
        <w:tc>
          <w:tcPr>
            <w:tcW w:w="1140" w:type="dxa"/>
          </w:tcPr>
          <w:p w14:paraId="1BCECB1C" w14:textId="77777777" w:rsidR="008F7960" w:rsidRDefault="000E62BD">
            <w:r>
              <w:rPr>
                <w:sz w:val="18"/>
              </w:rPr>
              <w:t>33</w:t>
            </w:r>
          </w:p>
        </w:tc>
        <w:tc>
          <w:tcPr>
            <w:tcW w:w="1140" w:type="dxa"/>
          </w:tcPr>
          <w:p w14:paraId="6752C22B" w14:textId="77777777" w:rsidR="008F7960" w:rsidRDefault="000E62BD">
            <w:r>
              <w:rPr>
                <w:sz w:val="18"/>
              </w:rPr>
              <w:t>—</w:t>
            </w:r>
          </w:p>
        </w:tc>
        <w:tc>
          <w:tcPr>
            <w:tcW w:w="1140" w:type="dxa"/>
          </w:tcPr>
          <w:p w14:paraId="6CEFD305" w14:textId="77777777" w:rsidR="008F7960" w:rsidRDefault="000E62BD">
            <w:r>
              <w:rPr>
                <w:sz w:val="18"/>
              </w:rPr>
              <w:t>85</w:t>
            </w:r>
          </w:p>
        </w:tc>
      </w:tr>
      <w:tr w:rsidR="008F7960" w14:paraId="402763E5" w14:textId="77777777">
        <w:tc>
          <w:tcPr>
            <w:tcW w:w="1140" w:type="dxa"/>
          </w:tcPr>
          <w:p w14:paraId="7BB192CE" w14:textId="77777777" w:rsidR="008F7960" w:rsidRDefault="000E62BD">
            <w:r>
              <w:rPr>
                <w:sz w:val="18"/>
              </w:rPr>
              <w:t>09</w:t>
            </w:r>
          </w:p>
        </w:tc>
        <w:tc>
          <w:tcPr>
            <w:tcW w:w="1140" w:type="dxa"/>
          </w:tcPr>
          <w:p w14:paraId="6659DB79" w14:textId="77777777" w:rsidR="008F7960" w:rsidRDefault="000E62BD">
            <w:r>
              <w:rPr>
                <w:sz w:val="18"/>
              </w:rPr>
              <w:t>порог зачёта 99 при неполном опросе → высокий балл, но незачёт</w:t>
            </w:r>
          </w:p>
        </w:tc>
        <w:tc>
          <w:tcPr>
            <w:tcW w:w="1140" w:type="dxa"/>
          </w:tcPr>
          <w:p w14:paraId="2045ADDD" w14:textId="77777777" w:rsidR="008F7960" w:rsidRDefault="000E62BD">
            <w:r>
              <w:rPr>
                <w:sz w:val="18"/>
              </w:rPr>
              <w:t>96</w:t>
            </w:r>
          </w:p>
        </w:tc>
        <w:tc>
          <w:tcPr>
            <w:tcW w:w="1140" w:type="dxa"/>
          </w:tcPr>
          <w:p w14:paraId="2C2BC942" w14:textId="77777777" w:rsidR="008F7960" w:rsidRDefault="000E62BD">
            <w:r>
              <w:rPr>
                <w:sz w:val="18"/>
              </w:rPr>
              <w:t>нет</w:t>
            </w:r>
          </w:p>
        </w:tc>
        <w:tc>
          <w:tcPr>
            <w:tcW w:w="1140" w:type="dxa"/>
          </w:tcPr>
          <w:p w14:paraId="26D4B7E1" w14:textId="77777777" w:rsidR="008F7960" w:rsidRDefault="000E62BD">
            <w:r>
              <w:rPr>
                <w:sz w:val="18"/>
              </w:rPr>
              <w:t>25</w:t>
            </w:r>
          </w:p>
        </w:tc>
        <w:tc>
          <w:tcPr>
            <w:tcW w:w="1140" w:type="dxa"/>
          </w:tcPr>
          <w:p w14:paraId="499EF07B" w14:textId="77777777" w:rsidR="008F7960" w:rsidRDefault="000E62BD">
            <w:r>
              <w:rPr>
                <w:sz w:val="18"/>
              </w:rPr>
              <w:t>5/7</w:t>
            </w:r>
          </w:p>
        </w:tc>
        <w:tc>
          <w:tcPr>
            <w:tcW w:w="1140" w:type="dxa"/>
          </w:tcPr>
          <w:p w14:paraId="717C6BEF" w14:textId="77777777" w:rsidR="008F7960" w:rsidRDefault="000E62BD">
            <w:r>
              <w:rPr>
                <w:sz w:val="18"/>
              </w:rPr>
              <w:t>34</w:t>
            </w:r>
          </w:p>
        </w:tc>
        <w:tc>
          <w:tcPr>
            <w:tcW w:w="1140" w:type="dxa"/>
          </w:tcPr>
          <w:p w14:paraId="4D459414" w14:textId="77777777" w:rsidR="008F7960" w:rsidRDefault="000E62BD">
            <w:r>
              <w:rPr>
                <w:sz w:val="18"/>
              </w:rPr>
              <w:t>—</w:t>
            </w:r>
          </w:p>
        </w:tc>
        <w:tc>
          <w:tcPr>
            <w:tcW w:w="1140" w:type="dxa"/>
          </w:tcPr>
          <w:p w14:paraId="014E9E9B" w14:textId="77777777" w:rsidR="008F7960" w:rsidRDefault="000E62BD">
            <w:r>
              <w:rPr>
                <w:sz w:val="18"/>
              </w:rPr>
              <w:t>149</w:t>
            </w:r>
          </w:p>
        </w:tc>
      </w:tr>
      <w:tr w:rsidR="008F7960" w14:paraId="4E1422F5" w14:textId="77777777">
        <w:tc>
          <w:tcPr>
            <w:tcW w:w="1140" w:type="dxa"/>
          </w:tcPr>
          <w:p w14:paraId="42301BE3" w14:textId="77777777" w:rsidR="008F7960" w:rsidRDefault="000E62BD">
            <w:r>
              <w:rPr>
                <w:sz w:val="18"/>
              </w:rPr>
              <w:t>10</w:t>
            </w:r>
          </w:p>
        </w:tc>
        <w:tc>
          <w:tcPr>
            <w:tcW w:w="1140" w:type="dxa"/>
          </w:tcPr>
          <w:p w14:paraId="4AAAB4A6" w14:textId="77777777" w:rsidR="008F7960" w:rsidRDefault="000E62BD">
            <w:r>
              <w:rPr>
                <w:sz w:val="18"/>
              </w:rPr>
              <w:t>другой порядок вопросов + «повторите адрес» → темы не зависят от порядка</w:t>
            </w:r>
          </w:p>
        </w:tc>
        <w:tc>
          <w:tcPr>
            <w:tcW w:w="1140" w:type="dxa"/>
          </w:tcPr>
          <w:p w14:paraId="11E10E56" w14:textId="77777777" w:rsidR="008F7960" w:rsidRDefault="000E62BD">
            <w:r>
              <w:rPr>
                <w:sz w:val="18"/>
              </w:rPr>
              <w:t>98</w:t>
            </w:r>
          </w:p>
        </w:tc>
        <w:tc>
          <w:tcPr>
            <w:tcW w:w="1140" w:type="dxa"/>
          </w:tcPr>
          <w:p w14:paraId="01EFBE68" w14:textId="77777777" w:rsidR="008F7960" w:rsidRDefault="000E62BD">
            <w:r>
              <w:rPr>
                <w:sz w:val="18"/>
              </w:rPr>
              <w:t>да</w:t>
            </w:r>
          </w:p>
        </w:tc>
        <w:tc>
          <w:tcPr>
            <w:tcW w:w="1140" w:type="dxa"/>
          </w:tcPr>
          <w:p w14:paraId="656841FE" w14:textId="77777777" w:rsidR="008F7960" w:rsidRDefault="000E62BD">
            <w:r>
              <w:rPr>
                <w:sz w:val="18"/>
              </w:rPr>
              <w:t>43</w:t>
            </w:r>
          </w:p>
        </w:tc>
        <w:tc>
          <w:tcPr>
            <w:tcW w:w="1140" w:type="dxa"/>
          </w:tcPr>
          <w:p w14:paraId="6BB89F8A" w14:textId="77777777" w:rsidR="008F7960" w:rsidRDefault="000E62BD">
            <w:r>
              <w:rPr>
                <w:sz w:val="18"/>
              </w:rPr>
              <w:t>7/7</w:t>
            </w:r>
          </w:p>
        </w:tc>
        <w:tc>
          <w:tcPr>
            <w:tcW w:w="1140" w:type="dxa"/>
          </w:tcPr>
          <w:p w14:paraId="24CD620D" w14:textId="77777777" w:rsidR="008F7960" w:rsidRDefault="000E62BD">
            <w:r>
              <w:rPr>
                <w:sz w:val="18"/>
              </w:rPr>
              <w:t>34</w:t>
            </w:r>
          </w:p>
        </w:tc>
        <w:tc>
          <w:tcPr>
            <w:tcW w:w="1140" w:type="dxa"/>
          </w:tcPr>
          <w:p w14:paraId="76375C5E" w14:textId="77777777" w:rsidR="008F7960" w:rsidRDefault="000E62BD">
            <w:r>
              <w:rPr>
                <w:sz w:val="18"/>
              </w:rPr>
              <w:t>—</w:t>
            </w:r>
          </w:p>
        </w:tc>
        <w:tc>
          <w:tcPr>
            <w:tcW w:w="1140" w:type="dxa"/>
          </w:tcPr>
          <w:p w14:paraId="44DF8593" w14:textId="77777777" w:rsidR="008F7960" w:rsidRDefault="000E62BD">
            <w:r>
              <w:rPr>
                <w:sz w:val="18"/>
              </w:rPr>
              <w:t>210</w:t>
            </w:r>
          </w:p>
        </w:tc>
      </w:tr>
      <w:tr w:rsidR="008F7960" w14:paraId="4A32574E" w14:textId="77777777">
        <w:tc>
          <w:tcPr>
            <w:tcW w:w="1140" w:type="dxa"/>
          </w:tcPr>
          <w:p w14:paraId="758DE093" w14:textId="77777777" w:rsidR="008F7960" w:rsidRDefault="000E62BD">
            <w:r>
              <w:rPr>
                <w:sz w:val="18"/>
              </w:rPr>
              <w:t>11</w:t>
            </w:r>
          </w:p>
        </w:tc>
        <w:tc>
          <w:tcPr>
            <w:tcW w:w="1140" w:type="dxa"/>
          </w:tcPr>
          <w:p w14:paraId="5EED63DB" w14:textId="77777777" w:rsidR="008F7960" w:rsidRDefault="000E62BD">
            <w:r>
              <w:rPr>
                <w:sz w:val="18"/>
              </w:rPr>
              <w:t>прощание после двух вопросов → заявитель сам кладёт трубку, оценка по частичному опросу</w:t>
            </w:r>
          </w:p>
        </w:tc>
        <w:tc>
          <w:tcPr>
            <w:tcW w:w="1140" w:type="dxa"/>
          </w:tcPr>
          <w:p w14:paraId="541CBD85" w14:textId="77777777" w:rsidR="008F7960" w:rsidRDefault="000E62BD">
            <w:r>
              <w:rPr>
                <w:sz w:val="18"/>
              </w:rPr>
              <w:t>91</w:t>
            </w:r>
          </w:p>
        </w:tc>
        <w:tc>
          <w:tcPr>
            <w:tcW w:w="1140" w:type="dxa"/>
          </w:tcPr>
          <w:p w14:paraId="6D9F85E8" w14:textId="77777777" w:rsidR="008F7960" w:rsidRDefault="000E62BD">
            <w:r>
              <w:rPr>
                <w:sz w:val="18"/>
              </w:rPr>
              <w:t>да</w:t>
            </w:r>
          </w:p>
        </w:tc>
        <w:tc>
          <w:tcPr>
            <w:tcW w:w="1140" w:type="dxa"/>
          </w:tcPr>
          <w:p w14:paraId="1BE11962" w14:textId="77777777" w:rsidR="008F7960" w:rsidRDefault="000E62BD">
            <w:r>
              <w:rPr>
                <w:sz w:val="18"/>
              </w:rPr>
              <w:t>13</w:t>
            </w:r>
          </w:p>
        </w:tc>
        <w:tc>
          <w:tcPr>
            <w:tcW w:w="1140" w:type="dxa"/>
          </w:tcPr>
          <w:p w14:paraId="25978112" w14:textId="77777777" w:rsidR="008F7960" w:rsidRDefault="000E62BD">
            <w:r>
              <w:rPr>
                <w:sz w:val="18"/>
              </w:rPr>
              <w:t>3/7</w:t>
            </w:r>
          </w:p>
        </w:tc>
        <w:tc>
          <w:tcPr>
            <w:tcW w:w="1140" w:type="dxa"/>
          </w:tcPr>
          <w:p w14:paraId="403F596B" w14:textId="77777777" w:rsidR="008F7960" w:rsidRDefault="000E62BD">
            <w:r>
              <w:rPr>
                <w:sz w:val="18"/>
              </w:rPr>
              <w:t>33</w:t>
            </w:r>
          </w:p>
        </w:tc>
        <w:tc>
          <w:tcPr>
            <w:tcW w:w="1140" w:type="dxa"/>
          </w:tcPr>
          <w:p w14:paraId="59563B75" w14:textId="77777777" w:rsidR="008F7960" w:rsidRDefault="000E62BD">
            <w:r>
              <w:rPr>
                <w:sz w:val="18"/>
              </w:rPr>
              <w:t>—</w:t>
            </w:r>
          </w:p>
        </w:tc>
        <w:tc>
          <w:tcPr>
            <w:tcW w:w="1140" w:type="dxa"/>
          </w:tcPr>
          <w:p w14:paraId="5C33CC52" w14:textId="77777777" w:rsidR="008F7960" w:rsidRDefault="000E62BD">
            <w:r>
              <w:rPr>
                <w:sz w:val="18"/>
              </w:rPr>
              <w:t>49</w:t>
            </w:r>
          </w:p>
        </w:tc>
      </w:tr>
      <w:tr w:rsidR="008F7960" w14:paraId="502D13C1" w14:textId="77777777">
        <w:tc>
          <w:tcPr>
            <w:tcW w:w="1140" w:type="dxa"/>
          </w:tcPr>
          <w:p w14:paraId="084C2C4C" w14:textId="77777777" w:rsidR="008F7960" w:rsidRDefault="000E62BD">
            <w:r>
              <w:rPr>
                <w:sz w:val="18"/>
              </w:rPr>
              <w:t>12</w:t>
            </w:r>
          </w:p>
        </w:tc>
        <w:tc>
          <w:tcPr>
            <w:tcW w:w="1140" w:type="dxa"/>
          </w:tcPr>
          <w:p w14:paraId="6D4C14BB" w14:textId="77777777" w:rsidR="008F7960" w:rsidRDefault="000E62BD">
            <w:r>
              <w:rPr>
                <w:sz w:val="18"/>
              </w:rPr>
              <w:t>лишний признак «Пострадавшие» → признаки 2/3, лишние службы по правилам признака, Жаккар &lt; 1</w:t>
            </w:r>
          </w:p>
        </w:tc>
        <w:tc>
          <w:tcPr>
            <w:tcW w:w="1140" w:type="dxa"/>
          </w:tcPr>
          <w:p w14:paraId="1AC441D2" w14:textId="77777777" w:rsidR="008F7960" w:rsidRDefault="000E62BD">
            <w:r>
              <w:rPr>
                <w:sz w:val="18"/>
              </w:rPr>
              <w:t>96</w:t>
            </w:r>
          </w:p>
        </w:tc>
        <w:tc>
          <w:tcPr>
            <w:tcW w:w="1140" w:type="dxa"/>
          </w:tcPr>
          <w:p w14:paraId="761DE0BD" w14:textId="77777777" w:rsidR="008F7960" w:rsidRDefault="000E62BD">
            <w:r>
              <w:rPr>
                <w:sz w:val="18"/>
              </w:rPr>
              <w:t>да</w:t>
            </w:r>
          </w:p>
        </w:tc>
        <w:tc>
          <w:tcPr>
            <w:tcW w:w="1140" w:type="dxa"/>
          </w:tcPr>
          <w:p w14:paraId="7343AF7D" w14:textId="77777777" w:rsidR="008F7960" w:rsidRDefault="000E62BD">
            <w:r>
              <w:rPr>
                <w:sz w:val="18"/>
              </w:rPr>
              <w:t>34</w:t>
            </w:r>
          </w:p>
        </w:tc>
        <w:tc>
          <w:tcPr>
            <w:tcW w:w="1140" w:type="dxa"/>
          </w:tcPr>
          <w:p w14:paraId="06B03FEE" w14:textId="77777777" w:rsidR="008F7960" w:rsidRDefault="000E62BD">
            <w:r>
              <w:rPr>
                <w:sz w:val="18"/>
              </w:rPr>
              <w:t>7/7</w:t>
            </w:r>
          </w:p>
        </w:tc>
        <w:tc>
          <w:tcPr>
            <w:tcW w:w="1140" w:type="dxa"/>
          </w:tcPr>
          <w:p w14:paraId="32914822" w14:textId="77777777" w:rsidR="008F7960" w:rsidRDefault="000E62BD">
            <w:r>
              <w:rPr>
                <w:sz w:val="18"/>
              </w:rPr>
              <w:t>36</w:t>
            </w:r>
          </w:p>
        </w:tc>
        <w:tc>
          <w:tcPr>
            <w:tcW w:w="1140" w:type="dxa"/>
          </w:tcPr>
          <w:p w14:paraId="0A88FC73" w14:textId="77777777" w:rsidR="008F7960" w:rsidRDefault="000E62BD">
            <w:r>
              <w:rPr>
                <w:sz w:val="18"/>
              </w:rPr>
              <w:t>—</w:t>
            </w:r>
          </w:p>
        </w:tc>
        <w:tc>
          <w:tcPr>
            <w:tcW w:w="1140" w:type="dxa"/>
          </w:tcPr>
          <w:p w14:paraId="44496ED1" w14:textId="77777777" w:rsidR="008F7960" w:rsidRDefault="000E62BD">
            <w:r>
              <w:rPr>
                <w:sz w:val="18"/>
              </w:rPr>
              <w:t>202</w:t>
            </w:r>
          </w:p>
        </w:tc>
      </w:tr>
    </w:tbl>
    <w:p w14:paraId="6C5BA60E" w14:textId="77777777" w:rsidR="008F7960" w:rsidRDefault="000E62BD">
      <w:r>
        <w:rPr>
          <w:b/>
        </w:rPr>
        <w:t>Итого: 408 проверок подсчёта баллов, 0 расхождений с независимым пересчётом.</w:t>
      </w:r>
    </w:p>
    <w:p w14:paraId="12FE6A37" w14:textId="77777777" w:rsidR="008F7960" w:rsidRDefault="000E62BD">
      <w:r>
        <w:t>Арифметика верна, но прогон показал две дыры в *правилах* (закрыты в #69 и #70, после них ожидания тестов 06, 08 и 11 меняются на «незачёт»): молчащий диспетчер получал зачёт с 91 баллом, потому что темы засчитывались и по словам заявителя, а опрос весит 15 из 100; пустая карточка получала 45, потому что грамотность, время и признаки давали максимум за отсутствие ввода. Ещё три наблюдения, учтённые в тестах: движок намеренно не пишет темы «повторите» / «вне темы» в ходы; признак «Пострадавшие» сам добавляет</w:t>
      </w:r>
      <w:r>
        <w:t xml:space="preserve"> службы по правилам классификатора (ПСЦ, 103); заявитель Vapi после «до свидания» кладёт трубку не всегда.</w:t>
      </w:r>
    </w:p>
    <w:p w14:paraId="453D6EA9" w14:textId="77777777" w:rsidR="008F7960" w:rsidRDefault="000E62BD">
      <w:r>
        <w:t xml:space="preserve">Задержка ответа заявителя по 127 ходам двенадцати звонков (от конца фразы диспетчера до первого звука ответа, </w:t>
      </w:r>
      <w:r>
        <w:rPr>
          <w:rFonts w:ascii="Consolas" w:hAnsi="Consolas"/>
          <w:sz w:val="20"/>
        </w:rPr>
        <w:t>latency_ms</w:t>
      </w:r>
      <w:r>
        <w:t xml:space="preserve"> в ходе): медиана </w:t>
      </w:r>
      <w:r>
        <w:rPr>
          <w:b/>
        </w:rPr>
        <w:t>0,46 с</w:t>
      </w:r>
      <w:r>
        <w:t>, p90 1,24 с, максимум 1,9 с (подробнее в PERFORMANCE.md).</w:t>
      </w:r>
    </w:p>
    <w:p w14:paraId="60CB2973" w14:textId="77777777" w:rsidR="008F7960" w:rsidRDefault="000E62BD">
      <w:pPr>
        <w:pStyle w:val="21"/>
      </w:pPr>
      <w:bookmarkStart w:id="61" w:name="_Toc241181308"/>
      <w:r>
        <w:lastRenderedPageBreak/>
        <w:t>Пример: стенограмма теста 01</w:t>
      </w:r>
      <w:bookmarkEnd w:id="61"/>
    </w:p>
    <w:p w14:paraId="6D021BBB" w14:textId="77777777" w:rsidR="008F7960" w:rsidRDefault="000E62BD">
      <w:r>
        <w:t xml:space="preserve">Реплики диспетчера — озвученные файлы </w:t>
      </w:r>
      <w:r>
        <w:rPr>
          <w:rFonts w:ascii="Consolas" w:hAnsi="Consolas"/>
          <w:sz w:val="20"/>
        </w:rPr>
        <w:t>phrases/01…08</w:t>
      </w:r>
      <w:r>
        <w:t>; в скобках у заявителя задержка ответа, курсивом — темы, которые движок повесил на ход.</w:t>
      </w:r>
    </w:p>
    <w:p w14:paraId="04EED7EA" w14:textId="77777777" w:rsidR="008F7960" w:rsidRDefault="000E62BD">
      <w:pPr>
        <w:pStyle w:val="a0"/>
      </w:pPr>
      <w:r>
        <w:rPr>
          <w:b/>
        </w:rPr>
        <w:t>Заявитель</w:t>
      </w:r>
      <w:r>
        <w:t>: Здравствуйте, у меня на кухне труба газовая свистит, что делать?</w:t>
      </w:r>
    </w:p>
    <w:p w14:paraId="59DDCC9A" w14:textId="77777777" w:rsidR="008F7960" w:rsidRDefault="000E62BD">
      <w:pPr>
        <w:pStyle w:val="a0"/>
      </w:pPr>
      <w:r>
        <w:rPr>
          <w:b/>
        </w:rPr>
        <w:t>Диспетчер</w:t>
      </w:r>
      <w:r>
        <w:t>: Слушаю вас.</w:t>
      </w:r>
    </w:p>
    <w:p w14:paraId="2CFF0A4F" w14:textId="77777777" w:rsidR="008F7960" w:rsidRDefault="000E62BD">
      <w:pPr>
        <w:pStyle w:val="a0"/>
      </w:pPr>
      <w:r>
        <w:rPr>
          <w:b/>
        </w:rPr>
        <w:t>Диспетчер</w:t>
      </w:r>
      <w:r>
        <w:t>: Расскажите, что случилось. _(what_happened)_</w:t>
      </w:r>
    </w:p>
    <w:p w14:paraId="4F3B54C9" w14:textId="77777777" w:rsidR="008F7960" w:rsidRDefault="000E62BD">
      <w:pPr>
        <w:pStyle w:val="a0"/>
      </w:pPr>
      <w:r>
        <w:rPr>
          <w:b/>
        </w:rPr>
        <w:t>Заявитель</w:t>
      </w:r>
      <w:r>
        <w:t xml:space="preserve"> (0,8 с): Ой, на кухне прямо сейчас свист стоит, из трубы, газовой. _(danger)_</w:t>
      </w:r>
    </w:p>
    <w:p w14:paraId="323085ED" w14:textId="77777777" w:rsidR="008F7960" w:rsidRDefault="000E62BD">
      <w:pPr>
        <w:pStyle w:val="a0"/>
      </w:pPr>
      <w:r>
        <w:rPr>
          <w:b/>
        </w:rPr>
        <w:t>Заявитель</w:t>
      </w:r>
      <w:r>
        <w:t>: Я окна открыл, но газ не перекрывал, не умею. _(danger)_</w:t>
      </w:r>
    </w:p>
    <w:p w14:paraId="0A8EA5F3" w14:textId="77777777" w:rsidR="008F7960" w:rsidRDefault="000E62BD">
      <w:pPr>
        <w:pStyle w:val="a0"/>
      </w:pPr>
      <w:r>
        <w:rPr>
          <w:b/>
        </w:rPr>
        <w:t>Диспетчер</w:t>
      </w:r>
      <w:r>
        <w:t>: Назовите адрес, улица. _(address)_</w:t>
      </w:r>
    </w:p>
    <w:p w14:paraId="1D810E62" w14:textId="77777777" w:rsidR="008F7960" w:rsidRDefault="000E62BD">
      <w:pPr>
        <w:pStyle w:val="a0"/>
      </w:pPr>
      <w:r>
        <w:rPr>
          <w:b/>
        </w:rPr>
        <w:t>Диспетчер</w:t>
      </w:r>
      <w:r>
        <w:t>: Дом. _(address)_</w:t>
      </w:r>
    </w:p>
    <w:p w14:paraId="7B11746E" w14:textId="77777777" w:rsidR="008F7960" w:rsidRDefault="000E62BD">
      <w:pPr>
        <w:pStyle w:val="a0"/>
      </w:pPr>
      <w:r>
        <w:rPr>
          <w:b/>
        </w:rPr>
        <w:t>Диспетчер</w:t>
      </w:r>
      <w:r>
        <w:t>: Корпус.</w:t>
      </w:r>
    </w:p>
    <w:p w14:paraId="67AC8DF4" w14:textId="77777777" w:rsidR="008F7960" w:rsidRDefault="000E62BD">
      <w:pPr>
        <w:pStyle w:val="a0"/>
      </w:pPr>
      <w:r>
        <w:rPr>
          <w:b/>
        </w:rPr>
        <w:t>Заявитель</w:t>
      </w:r>
      <w:r>
        <w:t xml:space="preserve"> (3,3 с): Вавилова, улица Вавилова. _(address)_</w:t>
      </w:r>
    </w:p>
    <w:p w14:paraId="61CEBC5B" w14:textId="77777777" w:rsidR="008F7960" w:rsidRDefault="000E62BD">
      <w:pPr>
        <w:pStyle w:val="a0"/>
      </w:pPr>
      <w:r>
        <w:rPr>
          <w:b/>
        </w:rPr>
        <w:t>Диспетчер</w:t>
      </w:r>
      <w:r>
        <w:t>: Какой подъезд, этаж и код домофона? _(entrance_floor_code)_</w:t>
      </w:r>
    </w:p>
    <w:p w14:paraId="531CCC6B" w14:textId="77777777" w:rsidR="008F7960" w:rsidRDefault="000E62BD">
      <w:pPr>
        <w:pStyle w:val="a0"/>
      </w:pPr>
      <w:r>
        <w:rPr>
          <w:b/>
        </w:rPr>
        <w:t>Диспетчер</w:t>
      </w:r>
      <w:r>
        <w:t>: Какая квартира? _(entrance_floor_code)_</w:t>
      </w:r>
    </w:p>
    <w:p w14:paraId="12DB0B27" w14:textId="77777777" w:rsidR="008F7960" w:rsidRDefault="000E62BD">
      <w:pPr>
        <w:pStyle w:val="a0"/>
      </w:pPr>
      <w:r>
        <w:rPr>
          <w:b/>
        </w:rPr>
        <w:t>Заявитель</w:t>
      </w:r>
      <w:r>
        <w:t xml:space="preserve"> (0,4 с): Подъезд 1, этаж 2, квартира 5. _(entrance_floor_code)_</w:t>
      </w:r>
    </w:p>
    <w:p w14:paraId="78478851" w14:textId="77777777" w:rsidR="008F7960" w:rsidRDefault="000E62BD">
      <w:pPr>
        <w:pStyle w:val="a0"/>
      </w:pPr>
      <w:r>
        <w:rPr>
          <w:b/>
        </w:rPr>
        <w:t>Диспетчер</w:t>
      </w:r>
      <w:r>
        <w:t>: Есть ли пострадавшие? _(injured)_</w:t>
      </w:r>
    </w:p>
    <w:p w14:paraId="6B45919F" w14:textId="77777777" w:rsidR="008F7960" w:rsidRDefault="000E62BD">
      <w:pPr>
        <w:pStyle w:val="a0"/>
      </w:pPr>
      <w:r>
        <w:rPr>
          <w:b/>
        </w:rPr>
        <w:t>Диспетчер</w:t>
      </w:r>
      <w:r>
        <w:t>: Кому-то плохо, скорая нужна? _(injured)_</w:t>
      </w:r>
    </w:p>
    <w:p w14:paraId="66F066E3" w14:textId="77777777" w:rsidR="008F7960" w:rsidRDefault="000E62BD">
      <w:pPr>
        <w:pStyle w:val="a0"/>
      </w:pPr>
      <w:r>
        <w:rPr>
          <w:b/>
        </w:rPr>
        <w:t>Заявитель</w:t>
      </w:r>
      <w:r>
        <w:t xml:space="preserve"> (0,2 с): Нет, никому плохо не стало, скорая не нужна.</w:t>
      </w:r>
    </w:p>
    <w:p w14:paraId="2FA8027C" w14:textId="77777777" w:rsidR="008F7960" w:rsidRDefault="000E62BD">
      <w:pPr>
        <w:pStyle w:val="a0"/>
      </w:pPr>
      <w:r>
        <w:rPr>
          <w:b/>
        </w:rPr>
        <w:t>Заявитель</w:t>
      </w:r>
      <w:r>
        <w:t>: Я один.</w:t>
      </w:r>
    </w:p>
    <w:p w14:paraId="5B7417BA" w14:textId="77777777" w:rsidR="008F7960" w:rsidRDefault="000E62BD">
      <w:pPr>
        <w:pStyle w:val="a0"/>
      </w:pPr>
      <w:r>
        <w:rPr>
          <w:b/>
        </w:rPr>
        <w:t>Диспетчер</w:t>
      </w:r>
      <w:r>
        <w:t>: Запах газа чувствуете? _(danger)_</w:t>
      </w:r>
    </w:p>
    <w:p w14:paraId="0FBF1BC1" w14:textId="77777777" w:rsidR="008F7960" w:rsidRDefault="000E62BD">
      <w:pPr>
        <w:pStyle w:val="a0"/>
      </w:pPr>
      <w:r>
        <w:rPr>
          <w:b/>
        </w:rPr>
        <w:t>Диспетчер</w:t>
      </w:r>
      <w:r>
        <w:t>: Газ перекрыли? _(danger)_</w:t>
      </w:r>
    </w:p>
    <w:p w14:paraId="31988525" w14:textId="77777777" w:rsidR="008F7960" w:rsidRDefault="000E62BD">
      <w:pPr>
        <w:pStyle w:val="a0"/>
      </w:pPr>
      <w:r>
        <w:rPr>
          <w:b/>
        </w:rPr>
        <w:t>Диспетчер</w:t>
      </w:r>
      <w:r>
        <w:t>: Окна открыли?</w:t>
      </w:r>
    </w:p>
    <w:p w14:paraId="4338A19A" w14:textId="77777777" w:rsidR="008F7960" w:rsidRDefault="000E62BD">
      <w:pPr>
        <w:pStyle w:val="a0"/>
      </w:pPr>
      <w:r>
        <w:rPr>
          <w:b/>
        </w:rPr>
        <w:t>Заявитель</w:t>
      </w:r>
      <w:r>
        <w:t xml:space="preserve"> (0,2 с): Запаха газа нет, газ не перекрывал, я не знаю как. _(danger)_</w:t>
      </w:r>
    </w:p>
    <w:p w14:paraId="6E9C5D85" w14:textId="77777777" w:rsidR="008F7960" w:rsidRDefault="000E62BD">
      <w:pPr>
        <w:pStyle w:val="a0"/>
      </w:pPr>
      <w:r>
        <w:rPr>
          <w:b/>
        </w:rPr>
        <w:t>Заявитель</w:t>
      </w:r>
      <w:r>
        <w:t>: Окна всё открыл, сразу.</w:t>
      </w:r>
    </w:p>
    <w:p w14:paraId="7FBCA994" w14:textId="77777777" w:rsidR="008F7960" w:rsidRDefault="000E62BD">
      <w:pPr>
        <w:pStyle w:val="a0"/>
      </w:pPr>
      <w:r>
        <w:rPr>
          <w:b/>
        </w:rPr>
        <w:t>Диспетчер</w:t>
      </w:r>
      <w:r>
        <w:t>: Как вас зовут? _(caller_name)_</w:t>
      </w:r>
    </w:p>
    <w:p w14:paraId="03C2931F" w14:textId="77777777" w:rsidR="008F7960" w:rsidRDefault="000E62BD">
      <w:pPr>
        <w:pStyle w:val="a0"/>
      </w:pPr>
      <w:r>
        <w:rPr>
          <w:b/>
        </w:rPr>
        <w:t>Заявитель</w:t>
      </w:r>
      <w:r>
        <w:t xml:space="preserve"> (0,4 с): Трунов.</w:t>
      </w:r>
    </w:p>
    <w:p w14:paraId="5A92C595" w14:textId="77777777" w:rsidR="008F7960" w:rsidRDefault="000E62BD">
      <w:pPr>
        <w:pStyle w:val="a0"/>
      </w:pPr>
      <w:r>
        <w:rPr>
          <w:b/>
        </w:rPr>
        <w:t>Диспетчер</w:t>
      </w:r>
      <w:r>
        <w:t>: Представьтесь, пожалуйста. _(caller_name)_</w:t>
      </w:r>
    </w:p>
    <w:p w14:paraId="4BB2BD3F" w14:textId="77777777" w:rsidR="008F7960" w:rsidRDefault="000E62BD">
      <w:pPr>
        <w:pStyle w:val="a0"/>
      </w:pPr>
      <w:r>
        <w:rPr>
          <w:b/>
        </w:rPr>
        <w:t>Заявитель</w:t>
      </w:r>
      <w:r>
        <w:t xml:space="preserve"> (0,6 с): Трунов, Олег Егорович.</w:t>
      </w:r>
    </w:p>
    <w:p w14:paraId="2312E4BE" w14:textId="77777777" w:rsidR="008F7960" w:rsidRDefault="000E62BD">
      <w:pPr>
        <w:pStyle w:val="a0"/>
      </w:pPr>
      <w:r>
        <w:rPr>
          <w:b/>
        </w:rPr>
        <w:t>Диспетчер</w:t>
      </w:r>
      <w:r>
        <w:t>: Продиктуйте телефон для связи. _(callback_phone)_</w:t>
      </w:r>
    </w:p>
    <w:p w14:paraId="26DE121C" w14:textId="77777777" w:rsidR="008F7960" w:rsidRDefault="000E62BD">
      <w:pPr>
        <w:pStyle w:val="a0"/>
      </w:pPr>
      <w:r>
        <w:rPr>
          <w:b/>
        </w:rPr>
        <w:t>Заявитель</w:t>
      </w:r>
      <w:r>
        <w:t xml:space="preserve"> (0,3 с): 916.</w:t>
      </w:r>
    </w:p>
    <w:p w14:paraId="306981C8" w14:textId="77777777" w:rsidR="008F7960" w:rsidRDefault="000E62BD">
      <w:pPr>
        <w:pStyle w:val="a0"/>
      </w:pPr>
      <w:r>
        <w:rPr>
          <w:b/>
        </w:rPr>
        <w:t>Заявитель</w:t>
      </w:r>
      <w:r>
        <w:t>: 320 12 83.</w:t>
      </w:r>
    </w:p>
    <w:p w14:paraId="5AA4A5AE" w14:textId="77777777" w:rsidR="008F7960" w:rsidRDefault="000E62BD">
      <w:pPr>
        <w:pStyle w:val="a0"/>
      </w:pPr>
      <w:r>
        <w:rPr>
          <w:b/>
        </w:rPr>
        <w:t>Диспетчер</w:t>
      </w:r>
      <w:r>
        <w:t>: Спасибо.</w:t>
      </w:r>
    </w:p>
    <w:p w14:paraId="7974DDBF" w14:textId="77777777" w:rsidR="008F7960" w:rsidRDefault="000E62BD">
      <w:pPr>
        <w:pStyle w:val="a0"/>
      </w:pPr>
      <w:r>
        <w:rPr>
          <w:b/>
        </w:rPr>
        <w:t>Диспетчер</w:t>
      </w:r>
      <w:r>
        <w:t>: Вызов принят, специалисты «Мосгаза» выезжают.</w:t>
      </w:r>
    </w:p>
    <w:p w14:paraId="136BEAEA" w14:textId="77777777" w:rsidR="008F7960" w:rsidRDefault="000E62BD">
      <w:pPr>
        <w:pStyle w:val="a0"/>
      </w:pPr>
      <w:r>
        <w:rPr>
          <w:b/>
        </w:rPr>
        <w:t>Заявитель</w:t>
      </w:r>
      <w:r>
        <w:t xml:space="preserve"> (0,4 с): Спаси.</w:t>
      </w:r>
    </w:p>
    <w:p w14:paraId="2E1FD6AB" w14:textId="77777777" w:rsidR="008F7960" w:rsidRDefault="000E62BD">
      <w:pPr>
        <w:pStyle w:val="a0"/>
      </w:pPr>
      <w:r>
        <w:rPr>
          <w:b/>
        </w:rPr>
        <w:t>Диспетчер</w:t>
      </w:r>
      <w:r>
        <w:t>: Ждите, до свидания.</w:t>
      </w:r>
    </w:p>
    <w:p w14:paraId="167B38CA" w14:textId="77777777" w:rsidR="008F7960" w:rsidRDefault="000E62BD">
      <w:pPr>
        <w:pStyle w:val="a0"/>
      </w:pPr>
      <w:r>
        <w:rPr>
          <w:b/>
        </w:rPr>
        <w:t>Заявитель</w:t>
      </w:r>
      <w:r>
        <w:t xml:space="preserve"> (0,1 с): Спасибо.</w:t>
      </w:r>
    </w:p>
    <w:p w14:paraId="103E489F" w14:textId="77777777" w:rsidR="008F7960" w:rsidRDefault="000E62BD">
      <w:r>
        <w:t>Экраны этого звонка: разговор, карточка, разбор.</w:t>
      </w:r>
    </w:p>
    <w:p w14:paraId="4074A7D2" w14:textId="77777777" w:rsidR="008F7960" w:rsidRDefault="000E62BD">
      <w:pPr>
        <w:pStyle w:val="21"/>
      </w:pPr>
      <w:bookmarkStart w:id="62" w:name="_Toc241181309"/>
      <w:r>
        <w:lastRenderedPageBreak/>
        <w:t>Как запустить</w:t>
      </w:r>
      <w:bookmarkEnd w:id="62"/>
    </w:p>
    <w:p w14:paraId="5656F5A2" w14:textId="77777777" w:rsidR="008F7960" w:rsidRDefault="000E62BD">
      <w:r>
        <w:t>Нужен стенд с облачным голосом и учётные записи преподавателя и обучающегося на нём (обучающийся должен состоять в группе преподавателя; тест завершает другие идущие занятия «Приём вызова», иначе софтфон берёт чужой звонок). Учётные данные только через окружение:</w:t>
      </w:r>
    </w:p>
    <w:p w14:paraId="611A3997" w14:textId="77777777" w:rsidR="008F7960" w:rsidRDefault="000E62BD">
      <w:r>
        <w:rPr>
          <w:rFonts w:ascii="Consolas" w:hAnsi="Consolas"/>
          <w:sz w:val="18"/>
        </w:rPr>
        <w:t>cd frontend</w:t>
      </w:r>
      <w:r>
        <w:rPr>
          <w:rFonts w:ascii="Consolas" w:hAnsi="Consolas"/>
          <w:sz w:val="18"/>
        </w:rPr>
        <w:br/>
        <w:t>E2E_BASE_URL=https://&lt;стенд&gt; \</w:t>
      </w:r>
      <w:r>
        <w:rPr>
          <w:rFonts w:ascii="Consolas" w:hAnsi="Consolas"/>
          <w:sz w:val="18"/>
        </w:rPr>
        <w:br/>
        <w:t>E2E_TEACHER_LOGIN=… E2E_TEACHER_PASSWORD=… \</w:t>
      </w:r>
      <w:r>
        <w:rPr>
          <w:rFonts w:ascii="Consolas" w:hAnsi="Consolas"/>
          <w:sz w:val="18"/>
        </w:rPr>
        <w:br/>
        <w:t>E2E_STUDENT_LOGIN=… E2E_STUDENT_PASSWORD=… \</w:t>
      </w:r>
      <w:r>
        <w:rPr>
          <w:rFonts w:ascii="Consolas" w:hAnsi="Consolas"/>
          <w:sz w:val="18"/>
        </w:rPr>
        <w:br/>
        <w:t>npx playwright test e2e/vapi</w:t>
      </w:r>
    </w:p>
    <w:p w14:paraId="46204BB8" w14:textId="77777777" w:rsidR="008F7960" w:rsidRDefault="000E62BD">
      <w:r>
        <w:t xml:space="preserve">Около 40 минут на все двенадцать звонков (каждый — отдельное занятие, ~3 минуты и кредиты Vapi). </w:t>
      </w:r>
      <w:r>
        <w:rPr>
          <w:rFonts w:ascii="Consolas" w:hAnsi="Consolas"/>
          <w:sz w:val="20"/>
        </w:rPr>
        <w:t>E2E_CASES=04,05</w:t>
      </w:r>
      <w:r>
        <w:t xml:space="preserve"> — выборочно, </w:t>
      </w:r>
      <w:r>
        <w:rPr>
          <w:rFonts w:ascii="Consolas" w:hAnsi="Consolas"/>
          <w:sz w:val="20"/>
        </w:rPr>
        <w:t>E2E_HEADLESS=1</w:t>
      </w:r>
      <w:r>
        <w:t xml:space="preserve"> — без окна браузера. Без переменных учётных записей набор пропускается, так что обычный </w:t>
      </w:r>
      <w:r>
        <w:rPr>
          <w:rFonts w:ascii="Consolas" w:hAnsi="Consolas"/>
          <w:sz w:val="20"/>
        </w:rPr>
        <w:t>npm run e2e</w:t>
      </w:r>
      <w:r>
        <w:t xml:space="preserve"> его не гоняет. Результаты в </w:t>
      </w:r>
      <w:r>
        <w:rPr>
          <w:rFonts w:ascii="Consolas" w:hAnsi="Consolas"/>
          <w:sz w:val="20"/>
        </w:rPr>
        <w:t>frontend/e2e/vapi/out/</w:t>
      </w:r>
      <w:r>
        <w:t xml:space="preserve"> (не в git): </w:t>
      </w:r>
      <w:r>
        <w:rPr>
          <w:rFonts w:ascii="Consolas" w:hAnsi="Consolas"/>
          <w:sz w:val="20"/>
        </w:rPr>
        <w:t>suite-&lt;час&gt;.md</w:t>
      </w:r>
      <w:r>
        <w:t xml:space="preserve"> — строка на тест, </w:t>
      </w:r>
      <w:r>
        <w:rPr>
          <w:rFonts w:ascii="Consolas" w:hAnsi="Consolas"/>
          <w:sz w:val="20"/>
        </w:rPr>
        <w:t>&lt;час&gt;-&lt;тест&gt;.json</w:t>
      </w:r>
      <w:r>
        <w:t xml:space="preserve"> — стенограмма, оценка и все проверки, </w:t>
      </w:r>
      <w:r>
        <w:rPr>
          <w:rFonts w:ascii="Consolas" w:hAnsi="Consolas"/>
          <w:sz w:val="20"/>
        </w:rPr>
        <w:t>&lt;час&gt;-&lt;тест&gt;.png</w:t>
      </w:r>
      <w:r>
        <w:t xml:space="preserve"> — экран после сохранения.</w:t>
      </w:r>
    </w:p>
    <w:p w14:paraId="6005A0F7" w14:textId="77777777" w:rsidR="008F7960" w:rsidRDefault="000E62BD">
      <w:r>
        <w:t xml:space="preserve">Файлы: </w:t>
      </w:r>
      <w:r>
        <w:rPr>
          <w:rFonts w:ascii="Consolas" w:hAnsi="Consolas"/>
          <w:sz w:val="20"/>
        </w:rPr>
        <w:t>vapi-suite.spec.ts</w:t>
      </w:r>
      <w:r>
        <w:t xml:space="preserve"> — двенадцать случаев и ожидания; </w:t>
      </w:r>
      <w:r>
        <w:rPr>
          <w:rFonts w:ascii="Consolas" w:hAnsi="Consolas"/>
          <w:sz w:val="20"/>
        </w:rPr>
        <w:t>lib/flow.ts</w:t>
      </w:r>
      <w:r>
        <w:t xml:space="preserve"> — занятие по API, вход, звонок, реплики, варианты карточки; </w:t>
      </w:r>
      <w:r>
        <w:rPr>
          <w:rFonts w:ascii="Consolas" w:hAnsi="Consolas"/>
          <w:sz w:val="20"/>
        </w:rPr>
        <w:t>lib/scoring.ts</w:t>
      </w:r>
      <w:r>
        <w:t xml:space="preserve"> — независимый пересчёт; </w:t>
      </w:r>
      <w:r>
        <w:rPr>
          <w:rFonts w:ascii="Consolas" w:hAnsi="Consolas"/>
          <w:sz w:val="20"/>
        </w:rPr>
        <w:t>lib/audio-bridge.js</w:t>
      </w:r>
      <w:r>
        <w:t xml:space="preserve"> — подмена </w:t>
      </w:r>
      <w:r>
        <w:rPr>
          <w:rFonts w:ascii="Consolas" w:hAnsi="Consolas"/>
          <w:sz w:val="20"/>
        </w:rPr>
        <w:t>getUserMedia</w:t>
      </w:r>
      <w:r>
        <w:t xml:space="preserve"> синтетическим микрофоном; </w:t>
      </w:r>
      <w:r>
        <w:rPr>
          <w:rFonts w:ascii="Consolas" w:hAnsi="Consolas"/>
          <w:sz w:val="20"/>
        </w:rPr>
        <w:t>phrases/</w:t>
      </w:r>
      <w:r>
        <w:t xml:space="preserve"> — реплики диспетчера и </w:t>
      </w:r>
      <w:r>
        <w:rPr>
          <w:rFonts w:ascii="Consolas" w:hAnsi="Consolas"/>
          <w:sz w:val="20"/>
        </w:rPr>
        <w:t>make-phrases.ps1</w:t>
      </w:r>
      <w:r>
        <w:t xml:space="preserve"> для их пересоздания (Windows, голос «Microsoft Irina»).</w:t>
      </w:r>
    </w:p>
    <w:p w14:paraId="52FD1CBD" w14:textId="77777777" w:rsidR="008F7960" w:rsidRDefault="000E62BD">
      <w:r>
        <w:br w:type="page"/>
      </w:r>
    </w:p>
    <w:p w14:paraId="534465E9" w14:textId="77777777" w:rsidR="008F7960" w:rsidRDefault="000E62BD">
      <w:pPr>
        <w:pStyle w:val="1"/>
      </w:pPr>
      <w:bookmarkStart w:id="63" w:name="_Toc241181310"/>
      <w:r>
        <w:lastRenderedPageBreak/>
        <w:t>10. Использованные библиотеки и компоненты</w:t>
      </w:r>
      <w:bookmarkEnd w:id="63"/>
    </w:p>
    <w:p w14:paraId="02068107" w14:textId="77777777" w:rsidR="008F7960" w:rsidRDefault="000E62BD">
      <w:r>
        <w:t>Все зависимости с лицензиями, модели ИИ — в разделе «Модели».</w:t>
      </w:r>
    </w:p>
    <w:p w14:paraId="4E9093CD" w14:textId="77777777" w:rsidR="008F7960" w:rsidRDefault="000E62BD">
      <w:pPr>
        <w:pStyle w:val="21"/>
      </w:pPr>
      <w:bookmarkStart w:id="64" w:name="_Toc241181311"/>
      <w:r>
        <w:t>Бэкенд (Python)</w:t>
      </w:r>
      <w:bookmarkEnd w:id="64"/>
    </w:p>
    <w:tbl>
      <w:tblPr>
        <w:tblStyle w:val="aff0"/>
        <w:tblW w:w="0" w:type="auto"/>
        <w:tblLook w:val="04A0" w:firstRow="1" w:lastRow="0" w:firstColumn="1" w:lastColumn="0" w:noHBand="0" w:noVBand="1"/>
      </w:tblPr>
      <w:tblGrid>
        <w:gridCol w:w="3419"/>
        <w:gridCol w:w="3419"/>
        <w:gridCol w:w="3419"/>
      </w:tblGrid>
      <w:tr w:rsidR="008F7960" w14:paraId="1DDB04D4" w14:textId="77777777">
        <w:tc>
          <w:tcPr>
            <w:tcW w:w="3419" w:type="dxa"/>
          </w:tcPr>
          <w:p w14:paraId="1B830A66" w14:textId="77777777" w:rsidR="008F7960" w:rsidRDefault="000E62BD">
            <w:r>
              <w:rPr>
                <w:b/>
                <w:sz w:val="18"/>
              </w:rPr>
              <w:t>Библиотека</w:t>
            </w:r>
          </w:p>
        </w:tc>
        <w:tc>
          <w:tcPr>
            <w:tcW w:w="3419" w:type="dxa"/>
          </w:tcPr>
          <w:p w14:paraId="0D32BD41" w14:textId="77777777" w:rsidR="008F7960" w:rsidRDefault="000E62BD">
            <w:r>
              <w:rPr>
                <w:b/>
                <w:sz w:val="18"/>
              </w:rPr>
              <w:t>Лицензия</w:t>
            </w:r>
          </w:p>
        </w:tc>
        <w:tc>
          <w:tcPr>
            <w:tcW w:w="3419" w:type="dxa"/>
          </w:tcPr>
          <w:p w14:paraId="6E93240D" w14:textId="77777777" w:rsidR="008F7960" w:rsidRDefault="000E62BD">
            <w:r>
              <w:rPr>
                <w:b/>
                <w:sz w:val="18"/>
              </w:rPr>
              <w:t>Зачем</w:t>
            </w:r>
          </w:p>
        </w:tc>
      </w:tr>
      <w:tr w:rsidR="008F7960" w14:paraId="75C8D2CC" w14:textId="77777777">
        <w:tc>
          <w:tcPr>
            <w:tcW w:w="3419" w:type="dxa"/>
          </w:tcPr>
          <w:p w14:paraId="76550776" w14:textId="77777777" w:rsidR="008F7960" w:rsidRDefault="000E62BD">
            <w:r>
              <w:rPr>
                <w:sz w:val="18"/>
              </w:rPr>
              <w:t>FastAPI, Starlette, Uvicorn</w:t>
            </w:r>
          </w:p>
        </w:tc>
        <w:tc>
          <w:tcPr>
            <w:tcW w:w="3419" w:type="dxa"/>
          </w:tcPr>
          <w:p w14:paraId="370C40E4" w14:textId="77777777" w:rsidR="008F7960" w:rsidRDefault="000E62BD">
            <w:r>
              <w:rPr>
                <w:sz w:val="18"/>
              </w:rPr>
              <w:t>MIT / BSD</w:t>
            </w:r>
          </w:p>
        </w:tc>
        <w:tc>
          <w:tcPr>
            <w:tcW w:w="3419" w:type="dxa"/>
          </w:tcPr>
          <w:p w14:paraId="6C222A97" w14:textId="77777777" w:rsidR="008F7960" w:rsidRDefault="000E62BD">
            <w:r>
              <w:rPr>
                <w:sz w:val="18"/>
              </w:rPr>
              <w:t>HTTP API, WebSocket</w:t>
            </w:r>
          </w:p>
        </w:tc>
      </w:tr>
      <w:tr w:rsidR="008F7960" w14:paraId="4499322B" w14:textId="77777777">
        <w:tc>
          <w:tcPr>
            <w:tcW w:w="3419" w:type="dxa"/>
          </w:tcPr>
          <w:p w14:paraId="344BC456" w14:textId="77777777" w:rsidR="008F7960" w:rsidRDefault="000E62BD">
            <w:r>
              <w:rPr>
                <w:sz w:val="18"/>
              </w:rPr>
              <w:t>Pydantic, pydantic-settings</w:t>
            </w:r>
          </w:p>
        </w:tc>
        <w:tc>
          <w:tcPr>
            <w:tcW w:w="3419" w:type="dxa"/>
          </w:tcPr>
          <w:p w14:paraId="59B7E431" w14:textId="77777777" w:rsidR="008F7960" w:rsidRDefault="000E62BD">
            <w:r>
              <w:rPr>
                <w:sz w:val="18"/>
              </w:rPr>
              <w:t>MIT</w:t>
            </w:r>
          </w:p>
        </w:tc>
        <w:tc>
          <w:tcPr>
            <w:tcW w:w="3419" w:type="dxa"/>
          </w:tcPr>
          <w:p w14:paraId="7EBA1A8B" w14:textId="77777777" w:rsidR="008F7960" w:rsidRDefault="000E62BD">
            <w:r>
              <w:rPr>
                <w:sz w:val="18"/>
              </w:rPr>
              <w:t xml:space="preserve">схемы, настройки из </w:t>
            </w:r>
            <w:r>
              <w:rPr>
                <w:rFonts w:ascii="Consolas" w:hAnsi="Consolas"/>
                <w:sz w:val="18"/>
              </w:rPr>
              <w:t>.env</w:t>
            </w:r>
          </w:p>
        </w:tc>
      </w:tr>
      <w:tr w:rsidR="008F7960" w14:paraId="2FEED8EF" w14:textId="77777777">
        <w:tc>
          <w:tcPr>
            <w:tcW w:w="3419" w:type="dxa"/>
          </w:tcPr>
          <w:p w14:paraId="44267636" w14:textId="77777777" w:rsidR="008F7960" w:rsidRDefault="000E62BD">
            <w:r>
              <w:rPr>
                <w:sz w:val="18"/>
              </w:rPr>
              <w:t>SQLAlchemy 2, asyncpg</w:t>
            </w:r>
          </w:p>
        </w:tc>
        <w:tc>
          <w:tcPr>
            <w:tcW w:w="3419" w:type="dxa"/>
          </w:tcPr>
          <w:p w14:paraId="1291C040" w14:textId="77777777" w:rsidR="008F7960" w:rsidRDefault="000E62BD">
            <w:r>
              <w:rPr>
                <w:sz w:val="18"/>
              </w:rPr>
              <w:t>MIT / Apache 2.0</w:t>
            </w:r>
          </w:p>
        </w:tc>
        <w:tc>
          <w:tcPr>
            <w:tcW w:w="3419" w:type="dxa"/>
          </w:tcPr>
          <w:p w14:paraId="7C89076D" w14:textId="77777777" w:rsidR="008F7960" w:rsidRDefault="000E62BD">
            <w:r>
              <w:rPr>
                <w:sz w:val="18"/>
              </w:rPr>
              <w:t>PostgreSQL</w:t>
            </w:r>
          </w:p>
        </w:tc>
      </w:tr>
      <w:tr w:rsidR="008F7960" w14:paraId="65925B76" w14:textId="77777777">
        <w:tc>
          <w:tcPr>
            <w:tcW w:w="3419" w:type="dxa"/>
          </w:tcPr>
          <w:p w14:paraId="790517DF" w14:textId="77777777" w:rsidR="008F7960" w:rsidRDefault="000E62BD">
            <w:r>
              <w:rPr>
                <w:sz w:val="18"/>
              </w:rPr>
              <w:t>Alembic</w:t>
            </w:r>
          </w:p>
        </w:tc>
        <w:tc>
          <w:tcPr>
            <w:tcW w:w="3419" w:type="dxa"/>
          </w:tcPr>
          <w:p w14:paraId="5371B80D" w14:textId="77777777" w:rsidR="008F7960" w:rsidRDefault="000E62BD">
            <w:r>
              <w:rPr>
                <w:sz w:val="18"/>
              </w:rPr>
              <w:t>MIT</w:t>
            </w:r>
          </w:p>
        </w:tc>
        <w:tc>
          <w:tcPr>
            <w:tcW w:w="3419" w:type="dxa"/>
          </w:tcPr>
          <w:p w14:paraId="4CAEB63F" w14:textId="77777777" w:rsidR="008F7960" w:rsidRDefault="000E62BD">
            <w:r>
              <w:rPr>
                <w:sz w:val="18"/>
              </w:rPr>
              <w:t>миграции</w:t>
            </w:r>
          </w:p>
        </w:tc>
      </w:tr>
      <w:tr w:rsidR="008F7960" w14:paraId="4409BC3D" w14:textId="77777777">
        <w:tc>
          <w:tcPr>
            <w:tcW w:w="3419" w:type="dxa"/>
          </w:tcPr>
          <w:p w14:paraId="3ACBB022" w14:textId="77777777" w:rsidR="008F7960" w:rsidRDefault="000E62BD">
            <w:r>
              <w:rPr>
                <w:sz w:val="18"/>
              </w:rPr>
              <w:t>argon2-cffi</w:t>
            </w:r>
          </w:p>
        </w:tc>
        <w:tc>
          <w:tcPr>
            <w:tcW w:w="3419" w:type="dxa"/>
          </w:tcPr>
          <w:p w14:paraId="3330E244" w14:textId="77777777" w:rsidR="008F7960" w:rsidRDefault="000E62BD">
            <w:r>
              <w:rPr>
                <w:sz w:val="18"/>
              </w:rPr>
              <w:t>MIT</w:t>
            </w:r>
          </w:p>
        </w:tc>
        <w:tc>
          <w:tcPr>
            <w:tcW w:w="3419" w:type="dxa"/>
          </w:tcPr>
          <w:p w14:paraId="75652357" w14:textId="77777777" w:rsidR="008F7960" w:rsidRDefault="000E62BD">
            <w:r>
              <w:rPr>
                <w:sz w:val="18"/>
              </w:rPr>
              <w:t>хэширование паролей</w:t>
            </w:r>
          </w:p>
        </w:tc>
      </w:tr>
      <w:tr w:rsidR="008F7960" w14:paraId="74834F96" w14:textId="77777777">
        <w:tc>
          <w:tcPr>
            <w:tcW w:w="3419" w:type="dxa"/>
          </w:tcPr>
          <w:p w14:paraId="44873EE9" w14:textId="77777777" w:rsidR="008F7960" w:rsidRDefault="000E62BD">
            <w:r>
              <w:rPr>
                <w:sz w:val="18"/>
              </w:rPr>
              <w:t>PyJWT</w:t>
            </w:r>
          </w:p>
        </w:tc>
        <w:tc>
          <w:tcPr>
            <w:tcW w:w="3419" w:type="dxa"/>
          </w:tcPr>
          <w:p w14:paraId="138546D1" w14:textId="77777777" w:rsidR="008F7960" w:rsidRDefault="000E62BD">
            <w:r>
              <w:rPr>
                <w:sz w:val="18"/>
              </w:rPr>
              <w:t>MIT</w:t>
            </w:r>
          </w:p>
        </w:tc>
        <w:tc>
          <w:tcPr>
            <w:tcW w:w="3419" w:type="dxa"/>
          </w:tcPr>
          <w:p w14:paraId="7AFA6F0D" w14:textId="77777777" w:rsidR="008F7960" w:rsidRDefault="000E62BD">
            <w:r>
              <w:rPr>
                <w:sz w:val="18"/>
              </w:rPr>
              <w:t>access / refresh токены</w:t>
            </w:r>
          </w:p>
        </w:tc>
      </w:tr>
      <w:tr w:rsidR="008F7960" w14:paraId="4218908C" w14:textId="77777777">
        <w:tc>
          <w:tcPr>
            <w:tcW w:w="3419" w:type="dxa"/>
          </w:tcPr>
          <w:p w14:paraId="6C913616" w14:textId="77777777" w:rsidR="008F7960" w:rsidRDefault="000E62BD">
            <w:r>
              <w:rPr>
                <w:sz w:val="18"/>
              </w:rPr>
              <w:t>structlog</w:t>
            </w:r>
          </w:p>
        </w:tc>
        <w:tc>
          <w:tcPr>
            <w:tcW w:w="3419" w:type="dxa"/>
          </w:tcPr>
          <w:p w14:paraId="19D4C8EE" w14:textId="77777777" w:rsidR="008F7960" w:rsidRDefault="000E62BD">
            <w:r>
              <w:rPr>
                <w:sz w:val="18"/>
              </w:rPr>
              <w:t>MIT / Apache 2.0</w:t>
            </w:r>
          </w:p>
        </w:tc>
        <w:tc>
          <w:tcPr>
            <w:tcW w:w="3419" w:type="dxa"/>
          </w:tcPr>
          <w:p w14:paraId="132D0B56" w14:textId="77777777" w:rsidR="008F7960" w:rsidRDefault="000E62BD">
            <w:r>
              <w:rPr>
                <w:sz w:val="18"/>
              </w:rPr>
              <w:t>JSON-логи</w:t>
            </w:r>
          </w:p>
        </w:tc>
      </w:tr>
      <w:tr w:rsidR="008F7960" w14:paraId="04498589" w14:textId="77777777">
        <w:tc>
          <w:tcPr>
            <w:tcW w:w="3419" w:type="dxa"/>
          </w:tcPr>
          <w:p w14:paraId="436E2E70" w14:textId="77777777" w:rsidR="008F7960" w:rsidRDefault="000E62BD">
            <w:r>
              <w:rPr>
                <w:sz w:val="18"/>
              </w:rPr>
              <w:t>prometheus-fastapi-instrumentator</w:t>
            </w:r>
          </w:p>
        </w:tc>
        <w:tc>
          <w:tcPr>
            <w:tcW w:w="3419" w:type="dxa"/>
          </w:tcPr>
          <w:p w14:paraId="74F867E2" w14:textId="77777777" w:rsidR="008F7960" w:rsidRDefault="000E62BD">
            <w:r>
              <w:rPr>
                <w:sz w:val="18"/>
              </w:rPr>
              <w:t>ISC</w:t>
            </w:r>
          </w:p>
        </w:tc>
        <w:tc>
          <w:tcPr>
            <w:tcW w:w="3419" w:type="dxa"/>
          </w:tcPr>
          <w:p w14:paraId="78B64A33" w14:textId="77777777" w:rsidR="008F7960" w:rsidRDefault="000E62BD">
            <w:r>
              <w:rPr>
                <w:rFonts w:ascii="Consolas" w:hAnsi="Consolas"/>
                <w:sz w:val="18"/>
              </w:rPr>
              <w:t>/api/metrics</w:t>
            </w:r>
          </w:p>
        </w:tc>
      </w:tr>
      <w:tr w:rsidR="008F7960" w14:paraId="0BAF64AB" w14:textId="77777777">
        <w:tc>
          <w:tcPr>
            <w:tcW w:w="3419" w:type="dxa"/>
          </w:tcPr>
          <w:p w14:paraId="139487C1" w14:textId="77777777" w:rsidR="008F7960" w:rsidRDefault="000E62BD">
            <w:r>
              <w:rPr>
                <w:sz w:val="18"/>
              </w:rPr>
              <w:t>redis, ARQ</w:t>
            </w:r>
          </w:p>
        </w:tc>
        <w:tc>
          <w:tcPr>
            <w:tcW w:w="3419" w:type="dxa"/>
          </w:tcPr>
          <w:p w14:paraId="4428A651" w14:textId="77777777" w:rsidR="008F7960" w:rsidRDefault="000E62BD">
            <w:r>
              <w:rPr>
                <w:sz w:val="18"/>
              </w:rPr>
              <w:t>MIT</w:t>
            </w:r>
          </w:p>
        </w:tc>
        <w:tc>
          <w:tcPr>
            <w:tcW w:w="3419" w:type="dxa"/>
          </w:tcPr>
          <w:p w14:paraId="66815BE6" w14:textId="77777777" w:rsidR="008F7960" w:rsidRDefault="000E62BD">
            <w:r>
              <w:rPr>
                <w:sz w:val="18"/>
              </w:rPr>
              <w:t>очередь фоновых задач</w:t>
            </w:r>
          </w:p>
        </w:tc>
      </w:tr>
      <w:tr w:rsidR="008F7960" w14:paraId="6B3A9843" w14:textId="77777777">
        <w:tc>
          <w:tcPr>
            <w:tcW w:w="3419" w:type="dxa"/>
          </w:tcPr>
          <w:p w14:paraId="62B5ACFD" w14:textId="77777777" w:rsidR="008F7960" w:rsidRDefault="000E62BD">
            <w:r>
              <w:rPr>
                <w:sz w:val="18"/>
              </w:rPr>
              <w:t>httpx</w:t>
            </w:r>
          </w:p>
        </w:tc>
        <w:tc>
          <w:tcPr>
            <w:tcW w:w="3419" w:type="dxa"/>
          </w:tcPr>
          <w:p w14:paraId="6EBA60F1" w14:textId="77777777" w:rsidR="008F7960" w:rsidRDefault="000E62BD">
            <w:r>
              <w:rPr>
                <w:sz w:val="18"/>
              </w:rPr>
              <w:t>BSD</w:t>
            </w:r>
          </w:p>
        </w:tc>
        <w:tc>
          <w:tcPr>
            <w:tcW w:w="3419" w:type="dxa"/>
          </w:tcPr>
          <w:p w14:paraId="7F25E121" w14:textId="77777777" w:rsidR="008F7960" w:rsidRDefault="000E62BD">
            <w:r>
              <w:rPr>
                <w:sz w:val="18"/>
              </w:rPr>
              <w:t>клиент HTTP (healthcheck, тесты)</w:t>
            </w:r>
          </w:p>
        </w:tc>
      </w:tr>
      <w:tr w:rsidR="008F7960" w14:paraId="63AB57E1" w14:textId="77777777">
        <w:tc>
          <w:tcPr>
            <w:tcW w:w="3419" w:type="dxa"/>
          </w:tcPr>
          <w:p w14:paraId="41F0241F" w14:textId="77777777" w:rsidR="008F7960" w:rsidRDefault="000E62BD">
            <w:r>
              <w:rPr>
                <w:sz w:val="18"/>
              </w:rPr>
              <w:t>openpyxl</w:t>
            </w:r>
          </w:p>
        </w:tc>
        <w:tc>
          <w:tcPr>
            <w:tcW w:w="3419" w:type="dxa"/>
          </w:tcPr>
          <w:p w14:paraId="34A694C0" w14:textId="77777777" w:rsidR="008F7960" w:rsidRDefault="000E62BD">
            <w:r>
              <w:rPr>
                <w:sz w:val="18"/>
              </w:rPr>
              <w:t>MIT</w:t>
            </w:r>
          </w:p>
        </w:tc>
        <w:tc>
          <w:tcPr>
            <w:tcW w:w="3419" w:type="dxa"/>
          </w:tcPr>
          <w:p w14:paraId="75A55B45" w14:textId="77777777" w:rsidR="008F7960" w:rsidRDefault="000E62BD">
            <w:r>
              <w:rPr>
                <w:sz w:val="18"/>
              </w:rPr>
              <w:t>разбор классификатора (xlsx)</w:t>
            </w:r>
          </w:p>
        </w:tc>
      </w:tr>
      <w:tr w:rsidR="008F7960" w14:paraId="63335962" w14:textId="77777777">
        <w:tc>
          <w:tcPr>
            <w:tcW w:w="3419" w:type="dxa"/>
          </w:tcPr>
          <w:p w14:paraId="3F574FA5" w14:textId="77777777" w:rsidR="008F7960" w:rsidRDefault="000E62BD">
            <w:r>
              <w:rPr>
                <w:sz w:val="18"/>
              </w:rPr>
              <w:t>rapidfuzz</w:t>
            </w:r>
          </w:p>
        </w:tc>
        <w:tc>
          <w:tcPr>
            <w:tcW w:w="3419" w:type="dxa"/>
          </w:tcPr>
          <w:p w14:paraId="13973EEA" w14:textId="77777777" w:rsidR="008F7960" w:rsidRDefault="000E62BD">
            <w:r>
              <w:rPr>
                <w:sz w:val="18"/>
              </w:rPr>
              <w:t>MIT</w:t>
            </w:r>
          </w:p>
        </w:tc>
        <w:tc>
          <w:tcPr>
            <w:tcW w:w="3419" w:type="dxa"/>
          </w:tcPr>
          <w:p w14:paraId="2C5565E9" w14:textId="77777777" w:rsidR="008F7960" w:rsidRDefault="000E62BD">
            <w:r>
              <w:rPr>
                <w:sz w:val="18"/>
              </w:rPr>
              <w:t>нечёткое сравнение улиц и ключевых слов в оценке</w:t>
            </w:r>
          </w:p>
        </w:tc>
      </w:tr>
      <w:tr w:rsidR="008F7960" w14:paraId="2980A18F" w14:textId="77777777">
        <w:tc>
          <w:tcPr>
            <w:tcW w:w="3419" w:type="dxa"/>
          </w:tcPr>
          <w:p w14:paraId="43F8F837" w14:textId="77777777" w:rsidR="008F7960" w:rsidRDefault="000E62BD">
            <w:r>
              <w:rPr>
                <w:sz w:val="18"/>
              </w:rPr>
              <w:t>websockets</w:t>
            </w:r>
          </w:p>
        </w:tc>
        <w:tc>
          <w:tcPr>
            <w:tcW w:w="3419" w:type="dxa"/>
          </w:tcPr>
          <w:p w14:paraId="41573A3C" w14:textId="77777777" w:rsidR="008F7960" w:rsidRDefault="000E62BD">
            <w:r>
              <w:rPr>
                <w:sz w:val="18"/>
              </w:rPr>
              <w:t>BSD-3</w:t>
            </w:r>
          </w:p>
        </w:tc>
        <w:tc>
          <w:tcPr>
            <w:tcW w:w="3419" w:type="dxa"/>
          </w:tcPr>
          <w:p w14:paraId="4A61EAFC" w14:textId="77777777" w:rsidR="008F7960" w:rsidRDefault="000E62BD">
            <w:r>
              <w:rPr>
                <w:sz w:val="18"/>
              </w:rPr>
              <w:t>события ARI Asterisk (</w:t>
            </w:r>
            <w:r>
              <w:rPr>
                <w:rFonts w:ascii="Consolas" w:hAnsi="Consolas"/>
                <w:sz w:val="18"/>
              </w:rPr>
              <w:t>app/telephony/ari.py</w:t>
            </w:r>
            <w:r>
              <w:rPr>
                <w:sz w:val="18"/>
              </w:rPr>
              <w:t>), клиент WebSocket в тестах</w:t>
            </w:r>
          </w:p>
        </w:tc>
      </w:tr>
      <w:tr w:rsidR="008F7960" w14:paraId="688FA939" w14:textId="77777777">
        <w:tc>
          <w:tcPr>
            <w:tcW w:w="3419" w:type="dxa"/>
          </w:tcPr>
          <w:p w14:paraId="46C2C6E3" w14:textId="77777777" w:rsidR="008F7960" w:rsidRDefault="000E62BD">
            <w:r>
              <w:rPr>
                <w:sz w:val="18"/>
              </w:rPr>
              <w:t>cryptography</w:t>
            </w:r>
          </w:p>
        </w:tc>
        <w:tc>
          <w:tcPr>
            <w:tcW w:w="3419" w:type="dxa"/>
          </w:tcPr>
          <w:p w14:paraId="3954C76F" w14:textId="77777777" w:rsidR="008F7960" w:rsidRDefault="000E62BD">
            <w:r>
              <w:rPr>
                <w:sz w:val="18"/>
              </w:rPr>
              <w:t>Apache 2.0 / BSD</w:t>
            </w:r>
          </w:p>
        </w:tc>
        <w:tc>
          <w:tcPr>
            <w:tcW w:w="3419" w:type="dxa"/>
          </w:tcPr>
          <w:p w14:paraId="0473C66B" w14:textId="77777777" w:rsidR="008F7960" w:rsidRDefault="000E62BD">
            <w:r>
              <w:rPr>
                <w:sz w:val="18"/>
              </w:rPr>
              <w:t>шифрование SIP-паролей обучающихся (Fernet, ключ из SECRET_KEY)</w:t>
            </w:r>
          </w:p>
        </w:tc>
      </w:tr>
      <w:tr w:rsidR="008F7960" w14:paraId="375B91D3" w14:textId="77777777">
        <w:tc>
          <w:tcPr>
            <w:tcW w:w="3419" w:type="dxa"/>
          </w:tcPr>
          <w:p w14:paraId="6A5BCBF1" w14:textId="77777777" w:rsidR="008F7960" w:rsidRDefault="000E62BD">
            <w:r>
              <w:rPr>
                <w:sz w:val="18"/>
              </w:rPr>
              <w:t>NumPy</w:t>
            </w:r>
          </w:p>
        </w:tc>
        <w:tc>
          <w:tcPr>
            <w:tcW w:w="3419" w:type="dxa"/>
          </w:tcPr>
          <w:p w14:paraId="5EABCD64" w14:textId="77777777" w:rsidR="008F7960" w:rsidRDefault="000E62BD">
            <w:r>
              <w:rPr>
                <w:sz w:val="18"/>
              </w:rPr>
              <w:t>BSD</w:t>
            </w:r>
          </w:p>
        </w:tc>
        <w:tc>
          <w:tcPr>
            <w:tcW w:w="3419" w:type="dxa"/>
          </w:tcPr>
          <w:p w14:paraId="7FF3644B" w14:textId="77777777" w:rsidR="008F7960" w:rsidRDefault="000E62BD">
            <w:r>
              <w:rPr>
                <w:sz w:val="18"/>
              </w:rPr>
              <w:t>звук звонка: RTP ↔ PCM, VAD, ресемплинг (</w:t>
            </w:r>
            <w:r>
              <w:rPr>
                <w:rFonts w:ascii="Consolas" w:hAnsi="Consolas"/>
                <w:sz w:val="18"/>
              </w:rPr>
              <w:t>app/telephony/media.py</w:t>
            </w:r>
            <w:r>
              <w:rPr>
                <w:sz w:val="18"/>
              </w:rPr>
              <w:t>); модель прогноза готовности и симулятор когорты (</w:t>
            </w:r>
            <w:r>
              <w:rPr>
                <w:rFonts w:ascii="Consolas" w:hAnsi="Consolas"/>
                <w:sz w:val="18"/>
              </w:rPr>
              <w:t>app/domain/analytics/</w:t>
            </w:r>
            <w:r>
              <w:rPr>
                <w:sz w:val="18"/>
              </w:rPr>
              <w:t>)</w:t>
            </w:r>
          </w:p>
        </w:tc>
      </w:tr>
      <w:tr w:rsidR="008F7960" w14:paraId="7A9F876D" w14:textId="77777777">
        <w:tc>
          <w:tcPr>
            <w:tcW w:w="3419" w:type="dxa"/>
          </w:tcPr>
          <w:p w14:paraId="4EF619CD" w14:textId="77777777" w:rsidR="008F7960" w:rsidRDefault="000E62BD">
            <w:r>
              <w:rPr>
                <w:sz w:val="18"/>
              </w:rPr>
              <w:t>PyTorch (torch, сборка CPU с download.pytorch.org/whl/cpu)</w:t>
            </w:r>
          </w:p>
        </w:tc>
        <w:tc>
          <w:tcPr>
            <w:tcW w:w="3419" w:type="dxa"/>
          </w:tcPr>
          <w:p w14:paraId="5248B89F" w14:textId="77777777" w:rsidR="008F7960" w:rsidRDefault="000E62BD">
            <w:r>
              <w:rPr>
                <w:sz w:val="18"/>
              </w:rPr>
              <w:t>BSD-3</w:t>
            </w:r>
          </w:p>
        </w:tc>
        <w:tc>
          <w:tcPr>
            <w:tcW w:w="3419" w:type="dxa"/>
          </w:tcPr>
          <w:p w14:paraId="4ADF7BDC" w14:textId="77777777" w:rsidR="008F7960" w:rsidRDefault="000E62BD">
            <w:r>
              <w:rPr>
                <w:sz w:val="18"/>
              </w:rPr>
              <w:t>запуск модели Silero TTS (</w:t>
            </w:r>
            <w:r>
              <w:rPr>
                <w:rFonts w:ascii="Consolas" w:hAnsi="Consolas"/>
                <w:sz w:val="18"/>
              </w:rPr>
              <w:t>SileroTTS</w:t>
            </w:r>
            <w:r>
              <w:rPr>
                <w:sz w:val="18"/>
              </w:rPr>
              <w:t>)</w:t>
            </w:r>
          </w:p>
        </w:tc>
      </w:tr>
      <w:tr w:rsidR="008F7960" w14:paraId="676C2CA0" w14:textId="77777777">
        <w:tc>
          <w:tcPr>
            <w:tcW w:w="3419" w:type="dxa"/>
          </w:tcPr>
          <w:p w14:paraId="551B5F00" w14:textId="77777777" w:rsidR="008F7960" w:rsidRDefault="000E62BD">
            <w:r>
              <w:rPr>
                <w:sz w:val="18"/>
              </w:rPr>
              <w:t>num2words</w:t>
            </w:r>
          </w:p>
        </w:tc>
        <w:tc>
          <w:tcPr>
            <w:tcW w:w="3419" w:type="dxa"/>
          </w:tcPr>
          <w:p w14:paraId="16186D53" w14:textId="77777777" w:rsidR="008F7960" w:rsidRDefault="000E62BD">
            <w:r>
              <w:rPr>
                <w:sz w:val="18"/>
              </w:rPr>
              <w:t>LGPL-2.1 (библиотека, без правок)</w:t>
            </w:r>
          </w:p>
        </w:tc>
        <w:tc>
          <w:tcPr>
            <w:tcW w:w="3419" w:type="dxa"/>
          </w:tcPr>
          <w:p w14:paraId="4226D953" w14:textId="77777777" w:rsidR="008F7960" w:rsidRDefault="000E62BD">
            <w:r>
              <w:rPr>
                <w:sz w:val="18"/>
              </w:rPr>
              <w:t>цифры словами перед синтезом Silero («11 лет» → «одиннадцать лет», телефон по цифрам)</w:t>
            </w:r>
          </w:p>
        </w:tc>
      </w:tr>
      <w:tr w:rsidR="008F7960" w14:paraId="752AEB38" w14:textId="77777777">
        <w:tc>
          <w:tcPr>
            <w:tcW w:w="3419" w:type="dxa"/>
          </w:tcPr>
          <w:p w14:paraId="3BF8F069" w14:textId="77777777" w:rsidR="008F7960" w:rsidRDefault="000E62BD">
            <w:r>
              <w:rPr>
                <w:sz w:val="18"/>
              </w:rPr>
              <w:t>piper-tts (+ onnxruntime, numpy, espeak-ng в составе)</w:t>
            </w:r>
          </w:p>
        </w:tc>
        <w:tc>
          <w:tcPr>
            <w:tcW w:w="3419" w:type="dxa"/>
          </w:tcPr>
          <w:p w14:paraId="582BB067" w14:textId="77777777" w:rsidR="008F7960" w:rsidRDefault="000E62BD">
            <w:r>
              <w:rPr>
                <w:sz w:val="18"/>
              </w:rPr>
              <w:t>GPL-3.0 (piper 1.x, из-за espeak-ng)</w:t>
            </w:r>
          </w:p>
        </w:tc>
        <w:tc>
          <w:tcPr>
            <w:tcW w:w="3419" w:type="dxa"/>
          </w:tcPr>
          <w:p w14:paraId="1F1B4B78" w14:textId="77777777" w:rsidR="008F7960" w:rsidRDefault="000E62BD">
            <w:r>
              <w:rPr>
                <w:sz w:val="18"/>
              </w:rPr>
              <w:t>озвучка реплик заявителя, второй движок (</w:t>
            </w:r>
            <w:r>
              <w:rPr>
                <w:rFonts w:ascii="Consolas" w:hAnsi="Consolas"/>
                <w:sz w:val="18"/>
              </w:rPr>
              <w:t>TTS_PROVIDER=piper</w:t>
            </w:r>
            <w:r>
              <w:rPr>
                <w:sz w:val="18"/>
              </w:rPr>
              <w:t>) и запасной без модели Silero</w:t>
            </w:r>
          </w:p>
        </w:tc>
      </w:tr>
      <w:tr w:rsidR="008F7960" w14:paraId="0D89F160" w14:textId="77777777">
        <w:tc>
          <w:tcPr>
            <w:tcW w:w="3419" w:type="dxa"/>
          </w:tcPr>
          <w:p w14:paraId="0A8EBF21" w14:textId="77777777" w:rsidR="008F7960" w:rsidRDefault="000E62BD">
            <w:r>
              <w:rPr>
                <w:sz w:val="18"/>
              </w:rPr>
              <w:t>onnxruntime</w:t>
            </w:r>
          </w:p>
        </w:tc>
        <w:tc>
          <w:tcPr>
            <w:tcW w:w="3419" w:type="dxa"/>
          </w:tcPr>
          <w:p w14:paraId="21470B2A" w14:textId="77777777" w:rsidR="008F7960" w:rsidRDefault="000E62BD">
            <w:r>
              <w:rPr>
                <w:sz w:val="18"/>
              </w:rPr>
              <w:t>MIT</w:t>
            </w:r>
          </w:p>
        </w:tc>
        <w:tc>
          <w:tcPr>
            <w:tcW w:w="3419" w:type="dxa"/>
          </w:tcPr>
          <w:p w14:paraId="3D840A3F" w14:textId="77777777" w:rsidR="008F7960" w:rsidRDefault="000E62BD">
            <w:r>
              <w:rPr>
                <w:sz w:val="18"/>
              </w:rPr>
              <w:t>запуск модели эмбеддингов e5 (</w:t>
            </w:r>
            <w:r>
              <w:rPr>
                <w:rFonts w:ascii="Consolas" w:hAnsi="Consolas"/>
                <w:sz w:val="18"/>
              </w:rPr>
              <w:t>EmbeddingProvider</w:t>
            </w:r>
            <w:r>
              <w:rPr>
                <w:sz w:val="18"/>
              </w:rPr>
              <w:t>)</w:t>
            </w:r>
          </w:p>
        </w:tc>
      </w:tr>
      <w:tr w:rsidR="008F7960" w14:paraId="2B64714D" w14:textId="77777777">
        <w:tc>
          <w:tcPr>
            <w:tcW w:w="3419" w:type="dxa"/>
          </w:tcPr>
          <w:p w14:paraId="7FFDA538" w14:textId="77777777" w:rsidR="008F7960" w:rsidRDefault="000E62BD">
            <w:r>
              <w:rPr>
                <w:sz w:val="18"/>
              </w:rPr>
              <w:t>tokenizers</w:t>
            </w:r>
          </w:p>
        </w:tc>
        <w:tc>
          <w:tcPr>
            <w:tcW w:w="3419" w:type="dxa"/>
          </w:tcPr>
          <w:p w14:paraId="40B86222" w14:textId="77777777" w:rsidR="008F7960" w:rsidRDefault="000E62BD">
            <w:r>
              <w:rPr>
                <w:sz w:val="18"/>
              </w:rPr>
              <w:t>Apache 2.0</w:t>
            </w:r>
          </w:p>
        </w:tc>
        <w:tc>
          <w:tcPr>
            <w:tcW w:w="3419" w:type="dxa"/>
          </w:tcPr>
          <w:p w14:paraId="7C9997E0" w14:textId="77777777" w:rsidR="008F7960" w:rsidRDefault="000E62BD">
            <w:r>
              <w:rPr>
                <w:sz w:val="18"/>
              </w:rPr>
              <w:t>токенизация текста для e5</w:t>
            </w:r>
          </w:p>
        </w:tc>
      </w:tr>
      <w:tr w:rsidR="008F7960" w14:paraId="59AE202D" w14:textId="77777777">
        <w:tc>
          <w:tcPr>
            <w:tcW w:w="3419" w:type="dxa"/>
          </w:tcPr>
          <w:p w14:paraId="475B5371" w14:textId="77777777" w:rsidR="008F7960" w:rsidRDefault="000E62BD">
            <w:r>
              <w:rPr>
                <w:sz w:val="18"/>
              </w:rPr>
              <w:t>ReportLab</w:t>
            </w:r>
          </w:p>
        </w:tc>
        <w:tc>
          <w:tcPr>
            <w:tcW w:w="3419" w:type="dxa"/>
          </w:tcPr>
          <w:p w14:paraId="159CDFEF" w14:textId="77777777" w:rsidR="008F7960" w:rsidRDefault="000E62BD">
            <w:r>
              <w:rPr>
                <w:sz w:val="18"/>
              </w:rPr>
              <w:t>BSD</w:t>
            </w:r>
          </w:p>
        </w:tc>
        <w:tc>
          <w:tcPr>
            <w:tcW w:w="3419" w:type="dxa"/>
          </w:tcPr>
          <w:p w14:paraId="3E478B0C" w14:textId="77777777" w:rsidR="008F7960" w:rsidRDefault="000E62BD">
            <w:r>
              <w:rPr>
                <w:sz w:val="18"/>
              </w:rPr>
              <w:t>отчёт о занятии в PDF (</w:t>
            </w:r>
            <w:r>
              <w:rPr>
                <w:rFonts w:ascii="Consolas" w:hAnsi="Consolas"/>
                <w:sz w:val="18"/>
              </w:rPr>
              <w:t>app/reports/export.py</w:t>
            </w:r>
            <w:r>
              <w:rPr>
                <w:sz w:val="18"/>
              </w:rPr>
              <w:t>); шрифт DejaVu Sans (лицензия Bitstream Vera, файл рядом со шрифтами) встроен, кириллица без системных шрифтов</w:t>
            </w:r>
          </w:p>
        </w:tc>
      </w:tr>
      <w:tr w:rsidR="008F7960" w14:paraId="343FD49D" w14:textId="77777777">
        <w:tc>
          <w:tcPr>
            <w:tcW w:w="3419" w:type="dxa"/>
          </w:tcPr>
          <w:p w14:paraId="08154FDE" w14:textId="77777777" w:rsidR="008F7960" w:rsidRDefault="000E62BD">
            <w:r>
              <w:rPr>
                <w:sz w:val="18"/>
              </w:rPr>
              <w:t>pytest, pytest-asyncio, ruff</w:t>
            </w:r>
          </w:p>
        </w:tc>
        <w:tc>
          <w:tcPr>
            <w:tcW w:w="3419" w:type="dxa"/>
          </w:tcPr>
          <w:p w14:paraId="34A5B23E" w14:textId="77777777" w:rsidR="008F7960" w:rsidRDefault="000E62BD">
            <w:r>
              <w:rPr>
                <w:sz w:val="18"/>
              </w:rPr>
              <w:t>MIT</w:t>
            </w:r>
          </w:p>
        </w:tc>
        <w:tc>
          <w:tcPr>
            <w:tcW w:w="3419" w:type="dxa"/>
          </w:tcPr>
          <w:p w14:paraId="53B3D003" w14:textId="77777777" w:rsidR="008F7960" w:rsidRDefault="000E62BD">
            <w:r>
              <w:rPr>
                <w:sz w:val="18"/>
              </w:rPr>
              <w:t>тесты и линтер</w:t>
            </w:r>
          </w:p>
        </w:tc>
      </w:tr>
      <w:tr w:rsidR="008F7960" w14:paraId="7F5E0D0A" w14:textId="77777777">
        <w:tc>
          <w:tcPr>
            <w:tcW w:w="3419" w:type="dxa"/>
          </w:tcPr>
          <w:p w14:paraId="0FCC567E" w14:textId="77777777" w:rsidR="008F7960" w:rsidRDefault="000E62BD">
            <w:r>
              <w:rPr>
                <w:sz w:val="18"/>
              </w:rPr>
              <w:t>pypdf (dev)</w:t>
            </w:r>
          </w:p>
        </w:tc>
        <w:tc>
          <w:tcPr>
            <w:tcW w:w="3419" w:type="dxa"/>
          </w:tcPr>
          <w:p w14:paraId="2D1ECFE1" w14:textId="77777777" w:rsidR="008F7960" w:rsidRDefault="000E62BD">
            <w:r>
              <w:rPr>
                <w:sz w:val="18"/>
              </w:rPr>
              <w:t>BSD</w:t>
            </w:r>
          </w:p>
        </w:tc>
        <w:tc>
          <w:tcPr>
            <w:tcW w:w="3419" w:type="dxa"/>
          </w:tcPr>
          <w:p w14:paraId="1219B5BF" w14:textId="77777777" w:rsidR="008F7960" w:rsidRDefault="000E62BD">
            <w:r>
              <w:rPr>
                <w:sz w:val="18"/>
              </w:rPr>
              <w:t>извлечение текста из PDF в тестах экспорта</w:t>
            </w:r>
          </w:p>
        </w:tc>
      </w:tr>
    </w:tbl>
    <w:p w14:paraId="562742BA" w14:textId="77777777" w:rsidR="008F7960" w:rsidRDefault="000E62BD">
      <w:r>
        <w:t xml:space="preserve">Группа </w:t>
      </w:r>
      <w:r>
        <w:rPr>
          <w:rFonts w:ascii="Consolas" w:hAnsi="Consolas"/>
          <w:sz w:val="20"/>
        </w:rPr>
        <w:t>dataset</w:t>
      </w:r>
      <w:r>
        <w:t xml:space="preserve"> (только подготовка данных на машине разработчика, в образ не попадает):</w:t>
      </w:r>
    </w:p>
    <w:tbl>
      <w:tblPr>
        <w:tblStyle w:val="aff0"/>
        <w:tblW w:w="0" w:type="auto"/>
        <w:tblLook w:val="04A0" w:firstRow="1" w:lastRow="0" w:firstColumn="1" w:lastColumn="0" w:noHBand="0" w:noVBand="1"/>
      </w:tblPr>
      <w:tblGrid>
        <w:gridCol w:w="3419"/>
        <w:gridCol w:w="3419"/>
        <w:gridCol w:w="3419"/>
      </w:tblGrid>
      <w:tr w:rsidR="008F7960" w14:paraId="42332C52" w14:textId="77777777">
        <w:tc>
          <w:tcPr>
            <w:tcW w:w="3419" w:type="dxa"/>
          </w:tcPr>
          <w:p w14:paraId="3B37AA6B" w14:textId="77777777" w:rsidR="008F7960" w:rsidRDefault="000E62BD">
            <w:r>
              <w:rPr>
                <w:b/>
                <w:sz w:val="18"/>
              </w:rPr>
              <w:t>Библиотека</w:t>
            </w:r>
          </w:p>
        </w:tc>
        <w:tc>
          <w:tcPr>
            <w:tcW w:w="3419" w:type="dxa"/>
          </w:tcPr>
          <w:p w14:paraId="6191A455" w14:textId="77777777" w:rsidR="008F7960" w:rsidRDefault="000E62BD">
            <w:r>
              <w:rPr>
                <w:b/>
                <w:sz w:val="18"/>
              </w:rPr>
              <w:t>Лицензия</w:t>
            </w:r>
          </w:p>
        </w:tc>
        <w:tc>
          <w:tcPr>
            <w:tcW w:w="3419" w:type="dxa"/>
          </w:tcPr>
          <w:p w14:paraId="2B5A4C70" w14:textId="77777777" w:rsidR="008F7960" w:rsidRDefault="000E62BD">
            <w:r>
              <w:rPr>
                <w:b/>
                <w:sz w:val="18"/>
              </w:rPr>
              <w:t>Зачем</w:t>
            </w:r>
          </w:p>
        </w:tc>
      </w:tr>
      <w:tr w:rsidR="008F7960" w14:paraId="3C063D3F" w14:textId="77777777">
        <w:tc>
          <w:tcPr>
            <w:tcW w:w="3419" w:type="dxa"/>
          </w:tcPr>
          <w:p w14:paraId="40381224" w14:textId="77777777" w:rsidR="008F7960" w:rsidRDefault="000E62BD">
            <w:r>
              <w:rPr>
                <w:sz w:val="18"/>
              </w:rPr>
              <w:t>PyMuPDF</w:t>
            </w:r>
          </w:p>
        </w:tc>
        <w:tc>
          <w:tcPr>
            <w:tcW w:w="3419" w:type="dxa"/>
          </w:tcPr>
          <w:p w14:paraId="421CCC70" w14:textId="77777777" w:rsidR="008F7960" w:rsidRDefault="000E62BD">
            <w:r>
              <w:rPr>
                <w:sz w:val="18"/>
              </w:rPr>
              <w:t>AGPL-3.0 (используется только в скриптах подготовки, в продукт не входит)</w:t>
            </w:r>
          </w:p>
        </w:tc>
        <w:tc>
          <w:tcPr>
            <w:tcW w:w="3419" w:type="dxa"/>
          </w:tcPr>
          <w:p w14:paraId="65DBCAF6" w14:textId="77777777" w:rsidR="008F7960" w:rsidRDefault="000E62BD">
            <w:r>
              <w:rPr>
                <w:sz w:val="18"/>
              </w:rPr>
              <w:t>рендер сканов билетов, текст памятки</w:t>
            </w:r>
          </w:p>
        </w:tc>
      </w:tr>
      <w:tr w:rsidR="008F7960" w14:paraId="42C7DE75" w14:textId="77777777">
        <w:tc>
          <w:tcPr>
            <w:tcW w:w="3419" w:type="dxa"/>
          </w:tcPr>
          <w:p w14:paraId="566879B8" w14:textId="77777777" w:rsidR="008F7960" w:rsidRDefault="000E62BD">
            <w:r>
              <w:rPr>
                <w:sz w:val="18"/>
              </w:rPr>
              <w:t>pytesseract + Tesseract OCR 5 (</w:t>
            </w:r>
            <w:r>
              <w:rPr>
                <w:rFonts w:ascii="Consolas" w:hAnsi="Consolas"/>
                <w:sz w:val="18"/>
              </w:rPr>
              <w:t>rus</w:t>
            </w:r>
            <w:r>
              <w:rPr>
                <w:sz w:val="18"/>
              </w:rPr>
              <w:t>)</w:t>
            </w:r>
          </w:p>
        </w:tc>
        <w:tc>
          <w:tcPr>
            <w:tcW w:w="3419" w:type="dxa"/>
          </w:tcPr>
          <w:p w14:paraId="01126DE6" w14:textId="77777777" w:rsidR="008F7960" w:rsidRDefault="000E62BD">
            <w:r>
              <w:rPr>
                <w:sz w:val="18"/>
              </w:rPr>
              <w:t>Apache 2.0</w:t>
            </w:r>
          </w:p>
        </w:tc>
        <w:tc>
          <w:tcPr>
            <w:tcW w:w="3419" w:type="dxa"/>
          </w:tcPr>
          <w:p w14:paraId="3B0ED32B" w14:textId="77777777" w:rsidR="008F7960" w:rsidRDefault="000E62BD">
            <w:r>
              <w:rPr>
                <w:sz w:val="18"/>
              </w:rPr>
              <w:t>распознавание билетов</w:t>
            </w:r>
          </w:p>
        </w:tc>
      </w:tr>
      <w:tr w:rsidR="008F7960" w14:paraId="40BA0A89" w14:textId="77777777">
        <w:tc>
          <w:tcPr>
            <w:tcW w:w="3419" w:type="dxa"/>
          </w:tcPr>
          <w:p w14:paraId="08ADF889" w14:textId="77777777" w:rsidR="008F7960" w:rsidRDefault="000E62BD">
            <w:r>
              <w:rPr>
                <w:sz w:val="18"/>
              </w:rPr>
              <w:t>Pillow, NumPy</w:t>
            </w:r>
          </w:p>
        </w:tc>
        <w:tc>
          <w:tcPr>
            <w:tcW w:w="3419" w:type="dxa"/>
          </w:tcPr>
          <w:p w14:paraId="152464EE" w14:textId="77777777" w:rsidR="008F7960" w:rsidRDefault="000E62BD">
            <w:r>
              <w:rPr>
                <w:sz w:val="18"/>
              </w:rPr>
              <w:t>MIT-CMU / BSD</w:t>
            </w:r>
          </w:p>
        </w:tc>
        <w:tc>
          <w:tcPr>
            <w:tcW w:w="3419" w:type="dxa"/>
          </w:tcPr>
          <w:p w14:paraId="3040CB0A" w14:textId="77777777" w:rsidR="008F7960" w:rsidRDefault="000E62BD">
            <w:r>
              <w:rPr>
                <w:sz w:val="18"/>
              </w:rPr>
              <w:t>поиск сетки таблицы на скане</w:t>
            </w:r>
          </w:p>
        </w:tc>
      </w:tr>
      <w:tr w:rsidR="008F7960" w14:paraId="2ADE7DDA" w14:textId="77777777">
        <w:tc>
          <w:tcPr>
            <w:tcW w:w="3419" w:type="dxa"/>
          </w:tcPr>
          <w:p w14:paraId="3C3303AF" w14:textId="77777777" w:rsidR="008F7960" w:rsidRDefault="000E62BD">
            <w:r>
              <w:rPr>
                <w:sz w:val="18"/>
              </w:rPr>
              <w:t>Shapely</w:t>
            </w:r>
          </w:p>
        </w:tc>
        <w:tc>
          <w:tcPr>
            <w:tcW w:w="3419" w:type="dxa"/>
          </w:tcPr>
          <w:p w14:paraId="0C212938" w14:textId="77777777" w:rsidR="008F7960" w:rsidRDefault="000E62BD">
            <w:r>
              <w:rPr>
                <w:sz w:val="18"/>
              </w:rPr>
              <w:t>BSD</w:t>
            </w:r>
          </w:p>
        </w:tc>
        <w:tc>
          <w:tcPr>
            <w:tcW w:w="3419" w:type="dxa"/>
          </w:tcPr>
          <w:p w14:paraId="6F36F83F" w14:textId="77777777" w:rsidR="008F7960" w:rsidRDefault="000E62BD">
            <w:r>
              <w:rPr>
                <w:sz w:val="18"/>
              </w:rPr>
              <w:t>привязка улиц к районам по геометрии границ</w:t>
            </w:r>
          </w:p>
        </w:tc>
      </w:tr>
    </w:tbl>
    <w:p w14:paraId="348EDC81" w14:textId="77777777" w:rsidR="008F7960" w:rsidRDefault="000E62BD">
      <w:r>
        <w:t xml:space="preserve">Сервис </w:t>
      </w:r>
      <w:r>
        <w:rPr>
          <w:rFonts w:ascii="Consolas" w:hAnsi="Consolas"/>
          <w:sz w:val="20"/>
        </w:rPr>
        <w:t>asterisk</w:t>
      </w:r>
      <w:r>
        <w:t xml:space="preserve"> (</w:t>
      </w:r>
      <w:r>
        <w:rPr>
          <w:rFonts w:ascii="Consolas" w:hAnsi="Consolas"/>
          <w:sz w:val="20"/>
        </w:rPr>
        <w:t>deploy/asterisk</w:t>
      </w:r>
      <w:r>
        <w:t xml:space="preserve">, образ </w:t>
      </w:r>
      <w:r>
        <w:rPr>
          <w:rFonts w:ascii="Consolas" w:hAnsi="Consolas"/>
          <w:sz w:val="20"/>
        </w:rPr>
        <w:t>andrius/asterisk</w:t>
      </w:r>
      <w:r>
        <w:t xml:space="preserve"> 22.10.1 на Debian):</w:t>
      </w:r>
    </w:p>
    <w:tbl>
      <w:tblPr>
        <w:tblStyle w:val="aff0"/>
        <w:tblW w:w="0" w:type="auto"/>
        <w:tblLook w:val="04A0" w:firstRow="1" w:lastRow="0" w:firstColumn="1" w:lastColumn="0" w:noHBand="0" w:noVBand="1"/>
      </w:tblPr>
      <w:tblGrid>
        <w:gridCol w:w="3419"/>
        <w:gridCol w:w="3419"/>
        <w:gridCol w:w="3419"/>
      </w:tblGrid>
      <w:tr w:rsidR="008F7960" w14:paraId="196566B4" w14:textId="77777777">
        <w:tc>
          <w:tcPr>
            <w:tcW w:w="3419" w:type="dxa"/>
          </w:tcPr>
          <w:p w14:paraId="67ADFF34" w14:textId="77777777" w:rsidR="008F7960" w:rsidRDefault="000E62BD">
            <w:r>
              <w:rPr>
                <w:b/>
                <w:sz w:val="18"/>
              </w:rPr>
              <w:t>Компонент</w:t>
            </w:r>
          </w:p>
        </w:tc>
        <w:tc>
          <w:tcPr>
            <w:tcW w:w="3419" w:type="dxa"/>
          </w:tcPr>
          <w:p w14:paraId="19244C87" w14:textId="77777777" w:rsidR="008F7960" w:rsidRDefault="000E62BD">
            <w:r>
              <w:rPr>
                <w:b/>
                <w:sz w:val="18"/>
              </w:rPr>
              <w:t>Лицензия</w:t>
            </w:r>
          </w:p>
        </w:tc>
        <w:tc>
          <w:tcPr>
            <w:tcW w:w="3419" w:type="dxa"/>
          </w:tcPr>
          <w:p w14:paraId="20989A55" w14:textId="77777777" w:rsidR="008F7960" w:rsidRDefault="000E62BD">
            <w:r>
              <w:rPr>
                <w:b/>
                <w:sz w:val="18"/>
              </w:rPr>
              <w:t>Зачем</w:t>
            </w:r>
          </w:p>
        </w:tc>
      </w:tr>
      <w:tr w:rsidR="008F7960" w14:paraId="27FD0365" w14:textId="77777777">
        <w:tc>
          <w:tcPr>
            <w:tcW w:w="3419" w:type="dxa"/>
          </w:tcPr>
          <w:p w14:paraId="6221C73A" w14:textId="77777777" w:rsidR="008F7960" w:rsidRDefault="000E62BD">
            <w:r>
              <w:rPr>
                <w:sz w:val="18"/>
              </w:rPr>
              <w:lastRenderedPageBreak/>
              <w:t>Asterisk 22 (PJSIP, res_ari, res_srtp, codec_opus)</w:t>
            </w:r>
          </w:p>
        </w:tc>
        <w:tc>
          <w:tcPr>
            <w:tcW w:w="3419" w:type="dxa"/>
          </w:tcPr>
          <w:p w14:paraId="44E4F2FB" w14:textId="77777777" w:rsidR="008F7960" w:rsidRDefault="000E62BD">
            <w:r>
              <w:rPr>
                <w:sz w:val="18"/>
              </w:rPr>
              <w:t>GPL-2.0 (отдельный процесс, связь по HTTP/WebSocket ARI)</w:t>
            </w:r>
          </w:p>
        </w:tc>
        <w:tc>
          <w:tcPr>
            <w:tcW w:w="3419" w:type="dxa"/>
          </w:tcPr>
          <w:p w14:paraId="1E4A6B24" w14:textId="77777777" w:rsidR="008F7960" w:rsidRDefault="000E62BD">
            <w:r>
              <w:rPr>
                <w:sz w:val="18"/>
              </w:rPr>
              <w:t>SIP-регистрация софтфона и настольных телефонов, WebRTC (DTLS-SRTP, ICE), запись, снуп канала, ExternalMedia</w:t>
            </w:r>
          </w:p>
        </w:tc>
      </w:tr>
    </w:tbl>
    <w:p w14:paraId="3077FFD3" w14:textId="77777777" w:rsidR="008F7960" w:rsidRDefault="000E62BD">
      <w:r>
        <w:t>Фронтенд:</w:t>
      </w:r>
    </w:p>
    <w:tbl>
      <w:tblPr>
        <w:tblStyle w:val="aff0"/>
        <w:tblW w:w="0" w:type="auto"/>
        <w:tblLook w:val="04A0" w:firstRow="1" w:lastRow="0" w:firstColumn="1" w:lastColumn="0" w:noHBand="0" w:noVBand="1"/>
      </w:tblPr>
      <w:tblGrid>
        <w:gridCol w:w="3419"/>
        <w:gridCol w:w="3419"/>
        <w:gridCol w:w="3419"/>
      </w:tblGrid>
      <w:tr w:rsidR="008F7960" w14:paraId="27FAB6C3" w14:textId="77777777">
        <w:tc>
          <w:tcPr>
            <w:tcW w:w="3419" w:type="dxa"/>
          </w:tcPr>
          <w:p w14:paraId="069E1C18" w14:textId="77777777" w:rsidR="008F7960" w:rsidRDefault="000E62BD">
            <w:r>
              <w:rPr>
                <w:b/>
                <w:sz w:val="18"/>
              </w:rPr>
              <w:t>Библиотека</w:t>
            </w:r>
          </w:p>
        </w:tc>
        <w:tc>
          <w:tcPr>
            <w:tcW w:w="3419" w:type="dxa"/>
          </w:tcPr>
          <w:p w14:paraId="7AA88168" w14:textId="77777777" w:rsidR="008F7960" w:rsidRDefault="000E62BD">
            <w:r>
              <w:rPr>
                <w:b/>
                <w:sz w:val="18"/>
              </w:rPr>
              <w:t>Лицензия</w:t>
            </w:r>
          </w:p>
        </w:tc>
        <w:tc>
          <w:tcPr>
            <w:tcW w:w="3419" w:type="dxa"/>
          </w:tcPr>
          <w:p w14:paraId="2D7977EE" w14:textId="77777777" w:rsidR="008F7960" w:rsidRDefault="000E62BD">
            <w:r>
              <w:rPr>
                <w:b/>
                <w:sz w:val="18"/>
              </w:rPr>
              <w:t>Зачем</w:t>
            </w:r>
          </w:p>
        </w:tc>
      </w:tr>
      <w:tr w:rsidR="008F7960" w14:paraId="7B828FA4" w14:textId="77777777">
        <w:tc>
          <w:tcPr>
            <w:tcW w:w="3419" w:type="dxa"/>
          </w:tcPr>
          <w:p w14:paraId="58420D63" w14:textId="77777777" w:rsidR="008F7960" w:rsidRDefault="000E62BD">
            <w:r>
              <w:rPr>
                <w:sz w:val="18"/>
              </w:rPr>
              <w:t>JsSIP</w:t>
            </w:r>
          </w:p>
        </w:tc>
        <w:tc>
          <w:tcPr>
            <w:tcW w:w="3419" w:type="dxa"/>
          </w:tcPr>
          <w:p w14:paraId="790871CB" w14:textId="77777777" w:rsidR="008F7960" w:rsidRDefault="000E62BD">
            <w:r>
              <w:rPr>
                <w:sz w:val="18"/>
              </w:rPr>
              <w:t>MIT</w:t>
            </w:r>
          </w:p>
        </w:tc>
        <w:tc>
          <w:tcPr>
            <w:tcW w:w="3419" w:type="dxa"/>
          </w:tcPr>
          <w:p w14:paraId="540268FD" w14:textId="77777777" w:rsidR="008F7960" w:rsidRDefault="000E62BD">
            <w:r>
              <w:rPr>
                <w:sz w:val="18"/>
              </w:rPr>
              <w:t>софтфон в браузере: регистрация по WebSocket, приём вызова по WebRTC (</w:t>
            </w:r>
            <w:r>
              <w:rPr>
                <w:rFonts w:ascii="Consolas" w:hAnsi="Consolas"/>
                <w:sz w:val="18"/>
              </w:rPr>
              <w:t>src/softphone/</w:t>
            </w:r>
            <w:r>
              <w:rPr>
                <w:sz w:val="18"/>
              </w:rPr>
              <w:t>)</w:t>
            </w:r>
          </w:p>
        </w:tc>
      </w:tr>
      <w:tr w:rsidR="008F7960" w14:paraId="095B396C" w14:textId="77777777">
        <w:tc>
          <w:tcPr>
            <w:tcW w:w="3419" w:type="dxa"/>
          </w:tcPr>
          <w:p w14:paraId="5ACD8FB2" w14:textId="77777777" w:rsidR="008F7960" w:rsidRDefault="000E62BD">
            <w:r>
              <w:rPr>
                <w:sz w:val="18"/>
              </w:rPr>
              <w:t>Apache ECharts</w:t>
            </w:r>
          </w:p>
        </w:tc>
        <w:tc>
          <w:tcPr>
            <w:tcW w:w="3419" w:type="dxa"/>
          </w:tcPr>
          <w:p w14:paraId="1B0E8917" w14:textId="77777777" w:rsidR="008F7960" w:rsidRDefault="000E62BD">
            <w:r>
              <w:rPr>
                <w:sz w:val="18"/>
              </w:rPr>
              <w:t>Apache 2.0</w:t>
            </w:r>
          </w:p>
        </w:tc>
        <w:tc>
          <w:tcPr>
            <w:tcW w:w="3419" w:type="dxa"/>
          </w:tcPr>
          <w:p w14:paraId="17AE00A3" w14:textId="77777777" w:rsidR="008F7960" w:rsidRDefault="000E62BD">
            <w:r>
              <w:rPr>
                <w:sz w:val="18"/>
              </w:rPr>
              <w:t>тепловая карта, динамика, калибровочный график и рейтинги в аналитике (</w:t>
            </w:r>
            <w:r>
              <w:rPr>
                <w:rFonts w:ascii="Consolas" w:hAnsi="Consolas"/>
                <w:sz w:val="18"/>
              </w:rPr>
              <w:t>src/components/chart.tsx</w:t>
            </w:r>
            <w:r>
              <w:rPr>
                <w:sz w:val="18"/>
              </w:rPr>
              <w:t xml:space="preserve">), подключены только нужные модули через </w:t>
            </w:r>
            <w:r>
              <w:rPr>
                <w:rFonts w:ascii="Consolas" w:hAnsi="Consolas"/>
                <w:sz w:val="18"/>
              </w:rPr>
              <w:t>echarts/core</w:t>
            </w:r>
          </w:p>
        </w:tc>
      </w:tr>
    </w:tbl>
    <w:p w14:paraId="0BB68D4C" w14:textId="77777777" w:rsidR="008F7960" w:rsidRDefault="000E62BD">
      <w:r>
        <w:t xml:space="preserve">Сервис </w:t>
      </w:r>
      <w:r>
        <w:rPr>
          <w:rFonts w:ascii="Consolas" w:hAnsi="Consolas"/>
          <w:sz w:val="20"/>
        </w:rPr>
        <w:t>stt</w:t>
      </w:r>
      <w:r>
        <w:t xml:space="preserve"> (</w:t>
      </w:r>
      <w:r>
        <w:rPr>
          <w:rFonts w:ascii="Consolas" w:hAnsi="Consolas"/>
          <w:sz w:val="20"/>
        </w:rPr>
        <w:t>deploy/stt</w:t>
      </w:r>
      <w:r>
        <w:t>, отдельный образ):</w:t>
      </w:r>
    </w:p>
    <w:tbl>
      <w:tblPr>
        <w:tblStyle w:val="aff0"/>
        <w:tblW w:w="0" w:type="auto"/>
        <w:tblLook w:val="04A0" w:firstRow="1" w:lastRow="0" w:firstColumn="1" w:lastColumn="0" w:noHBand="0" w:noVBand="1"/>
      </w:tblPr>
      <w:tblGrid>
        <w:gridCol w:w="3419"/>
        <w:gridCol w:w="3419"/>
        <w:gridCol w:w="3419"/>
      </w:tblGrid>
      <w:tr w:rsidR="008F7960" w14:paraId="6FE133BB" w14:textId="77777777">
        <w:tc>
          <w:tcPr>
            <w:tcW w:w="3419" w:type="dxa"/>
          </w:tcPr>
          <w:p w14:paraId="755764C3" w14:textId="77777777" w:rsidR="008F7960" w:rsidRDefault="000E62BD">
            <w:r>
              <w:rPr>
                <w:b/>
                <w:sz w:val="18"/>
              </w:rPr>
              <w:t>Библиотека</w:t>
            </w:r>
          </w:p>
        </w:tc>
        <w:tc>
          <w:tcPr>
            <w:tcW w:w="3419" w:type="dxa"/>
          </w:tcPr>
          <w:p w14:paraId="34C189F9" w14:textId="77777777" w:rsidR="008F7960" w:rsidRDefault="000E62BD">
            <w:r>
              <w:rPr>
                <w:b/>
                <w:sz w:val="18"/>
              </w:rPr>
              <w:t>Лицензия</w:t>
            </w:r>
          </w:p>
        </w:tc>
        <w:tc>
          <w:tcPr>
            <w:tcW w:w="3419" w:type="dxa"/>
          </w:tcPr>
          <w:p w14:paraId="7FD6D61E" w14:textId="77777777" w:rsidR="008F7960" w:rsidRDefault="000E62BD">
            <w:r>
              <w:rPr>
                <w:b/>
                <w:sz w:val="18"/>
              </w:rPr>
              <w:t>Зачем</w:t>
            </w:r>
          </w:p>
        </w:tc>
      </w:tr>
      <w:tr w:rsidR="008F7960" w14:paraId="6F628818" w14:textId="77777777">
        <w:tc>
          <w:tcPr>
            <w:tcW w:w="3419" w:type="dxa"/>
          </w:tcPr>
          <w:p w14:paraId="2D8A906F" w14:textId="77777777" w:rsidR="008F7960" w:rsidRDefault="000E62BD">
            <w:r>
              <w:rPr>
                <w:sz w:val="18"/>
              </w:rPr>
              <w:t>faster-whisper (+ CTranslate2, PyAV)</w:t>
            </w:r>
          </w:p>
        </w:tc>
        <w:tc>
          <w:tcPr>
            <w:tcW w:w="3419" w:type="dxa"/>
          </w:tcPr>
          <w:p w14:paraId="37D3C3C6" w14:textId="77777777" w:rsidR="008F7960" w:rsidRDefault="000E62BD">
            <w:r>
              <w:rPr>
                <w:sz w:val="18"/>
              </w:rPr>
              <w:t>MIT (CTranslate2 MIT, PyAV BSD, FFmpeg LGPL)</w:t>
            </w:r>
          </w:p>
        </w:tc>
        <w:tc>
          <w:tcPr>
            <w:tcW w:w="3419" w:type="dxa"/>
          </w:tcPr>
          <w:p w14:paraId="520A476A" w14:textId="77777777" w:rsidR="008F7960" w:rsidRDefault="000E62BD">
            <w:r>
              <w:rPr>
                <w:sz w:val="18"/>
              </w:rPr>
              <w:t>распознавание речи оператора (</w:t>
            </w:r>
            <w:r>
              <w:rPr>
                <w:rFonts w:ascii="Consolas" w:hAnsi="Consolas"/>
                <w:sz w:val="18"/>
              </w:rPr>
              <w:t>STTProvider</w:t>
            </w:r>
            <w:r>
              <w:rPr>
                <w:sz w:val="18"/>
              </w:rPr>
              <w:t>)</w:t>
            </w:r>
          </w:p>
        </w:tc>
      </w:tr>
      <w:tr w:rsidR="008F7960" w14:paraId="6622070C" w14:textId="77777777">
        <w:tc>
          <w:tcPr>
            <w:tcW w:w="3419" w:type="dxa"/>
          </w:tcPr>
          <w:p w14:paraId="320BF1B6" w14:textId="77777777" w:rsidR="008F7960" w:rsidRDefault="000E62BD">
            <w:r>
              <w:rPr>
                <w:sz w:val="18"/>
              </w:rPr>
              <w:t>FastAPI, Uvicorn, python-multipart</w:t>
            </w:r>
          </w:p>
        </w:tc>
        <w:tc>
          <w:tcPr>
            <w:tcW w:w="3419" w:type="dxa"/>
          </w:tcPr>
          <w:p w14:paraId="0F44A9AA" w14:textId="77777777" w:rsidR="008F7960" w:rsidRDefault="000E62BD">
            <w:r>
              <w:rPr>
                <w:sz w:val="18"/>
              </w:rPr>
              <w:t>MIT / BSD</w:t>
            </w:r>
          </w:p>
        </w:tc>
        <w:tc>
          <w:tcPr>
            <w:tcW w:w="3419" w:type="dxa"/>
          </w:tcPr>
          <w:p w14:paraId="582D8A5D" w14:textId="77777777" w:rsidR="008F7960" w:rsidRDefault="000E62BD">
            <w:r>
              <w:rPr>
                <w:sz w:val="18"/>
              </w:rPr>
              <w:t>HTTP-обёртка, совместимая с эндпоинтом транскрипции OpenAI</w:t>
            </w:r>
          </w:p>
        </w:tc>
      </w:tr>
    </w:tbl>
    <w:p w14:paraId="42753B77" w14:textId="77777777" w:rsidR="008F7960" w:rsidRDefault="000E62BD">
      <w:pPr>
        <w:pStyle w:val="21"/>
      </w:pPr>
      <w:bookmarkStart w:id="65" w:name="_Toc241181312"/>
      <w:r>
        <w:t>Модели</w:t>
      </w:r>
      <w:bookmarkEnd w:id="65"/>
    </w:p>
    <w:p w14:paraId="2677117C" w14:textId="77777777" w:rsidR="008F7960" w:rsidRDefault="000E62BD">
      <w:r>
        <w:t xml:space="preserve">Скачиваются один раз </w:t>
      </w:r>
      <w:r>
        <w:rPr>
          <w:rFonts w:ascii="Consolas" w:hAnsi="Consolas"/>
          <w:sz w:val="20"/>
        </w:rPr>
        <w:t>scripts/fetch_models.sh</w:t>
      </w:r>
      <w:r>
        <w:t xml:space="preserve"> в </w:t>
      </w:r>
      <w:r>
        <w:rPr>
          <w:rFonts w:ascii="Consolas" w:hAnsi="Consolas"/>
          <w:sz w:val="20"/>
        </w:rPr>
        <w:t>models/</w:t>
      </w:r>
      <w:r>
        <w:t xml:space="preserve"> (не в git). Файлы, размеры и sha256 в </w:t>
      </w:r>
      <w:r>
        <w:rPr>
          <w:rFonts w:ascii="Consolas" w:hAnsi="Consolas"/>
          <w:sz w:val="20"/>
        </w:rPr>
        <w:t>scripts/models.manifest</w:t>
      </w:r>
      <w:r>
        <w:t>; скрипт проверяет хэш после загрузки.</w:t>
      </w:r>
    </w:p>
    <w:tbl>
      <w:tblPr>
        <w:tblStyle w:val="aff0"/>
        <w:tblW w:w="0" w:type="auto"/>
        <w:tblLook w:val="04A0" w:firstRow="1" w:lastRow="0" w:firstColumn="1" w:lastColumn="0" w:noHBand="0" w:noVBand="1"/>
      </w:tblPr>
      <w:tblGrid>
        <w:gridCol w:w="2564"/>
        <w:gridCol w:w="2592"/>
        <w:gridCol w:w="2564"/>
        <w:gridCol w:w="2564"/>
      </w:tblGrid>
      <w:tr w:rsidR="008F7960" w14:paraId="72D81B62" w14:textId="77777777">
        <w:tc>
          <w:tcPr>
            <w:tcW w:w="2564" w:type="dxa"/>
          </w:tcPr>
          <w:p w14:paraId="40E67FF0" w14:textId="77777777" w:rsidR="008F7960" w:rsidRDefault="000E62BD">
            <w:r>
              <w:rPr>
                <w:b/>
                <w:sz w:val="18"/>
              </w:rPr>
              <w:t>Модель</w:t>
            </w:r>
          </w:p>
        </w:tc>
        <w:tc>
          <w:tcPr>
            <w:tcW w:w="2564" w:type="dxa"/>
          </w:tcPr>
          <w:p w14:paraId="65C6F560" w14:textId="77777777" w:rsidR="008F7960" w:rsidRDefault="000E62BD">
            <w:r>
              <w:rPr>
                <w:b/>
                <w:sz w:val="18"/>
              </w:rPr>
              <w:t>Файл</w:t>
            </w:r>
          </w:p>
        </w:tc>
        <w:tc>
          <w:tcPr>
            <w:tcW w:w="2564" w:type="dxa"/>
          </w:tcPr>
          <w:p w14:paraId="1CC03FE4" w14:textId="77777777" w:rsidR="008F7960" w:rsidRDefault="000E62BD">
            <w:r>
              <w:rPr>
                <w:b/>
                <w:sz w:val="18"/>
              </w:rPr>
              <w:t>Лицензия</w:t>
            </w:r>
          </w:p>
        </w:tc>
        <w:tc>
          <w:tcPr>
            <w:tcW w:w="2564" w:type="dxa"/>
          </w:tcPr>
          <w:p w14:paraId="165FC368" w14:textId="77777777" w:rsidR="008F7960" w:rsidRDefault="000E62BD">
            <w:r>
              <w:rPr>
                <w:b/>
                <w:sz w:val="18"/>
              </w:rPr>
              <w:t>Зачем</w:t>
            </w:r>
          </w:p>
        </w:tc>
      </w:tr>
      <w:tr w:rsidR="008F7960" w14:paraId="37539D64" w14:textId="77777777">
        <w:tc>
          <w:tcPr>
            <w:tcW w:w="2564" w:type="dxa"/>
          </w:tcPr>
          <w:p w14:paraId="679F7E0D" w14:textId="77777777" w:rsidR="008F7960" w:rsidRDefault="000E62BD">
            <w:r>
              <w:rPr>
                <w:sz w:val="18"/>
              </w:rPr>
              <w:t>Qwen2.5-1.5B-Instruct, GGUF Q4_K_M</w:t>
            </w:r>
          </w:p>
        </w:tc>
        <w:tc>
          <w:tcPr>
            <w:tcW w:w="2564" w:type="dxa"/>
          </w:tcPr>
          <w:p w14:paraId="6CB3B7E0" w14:textId="77777777" w:rsidR="008F7960" w:rsidRDefault="000E62BD">
            <w:r>
              <w:rPr>
                <w:rFonts w:ascii="Consolas" w:hAnsi="Consolas"/>
                <w:sz w:val="18"/>
              </w:rPr>
              <w:t>llm/qwen2.5-1.5b-instruct-q4_k_m.gguf</w:t>
            </w:r>
          </w:p>
        </w:tc>
        <w:tc>
          <w:tcPr>
            <w:tcW w:w="2564" w:type="dxa"/>
          </w:tcPr>
          <w:p w14:paraId="45A1EF94" w14:textId="77777777" w:rsidR="008F7960" w:rsidRDefault="000E62BD">
            <w:r>
              <w:rPr>
                <w:sz w:val="18"/>
              </w:rPr>
              <w:t>Apache 2.0</w:t>
            </w:r>
          </w:p>
        </w:tc>
        <w:tc>
          <w:tcPr>
            <w:tcW w:w="2564" w:type="dxa"/>
          </w:tcPr>
          <w:p w14:paraId="7070ED7C" w14:textId="77777777" w:rsidR="008F7960" w:rsidRDefault="000E62BD">
            <w:r>
              <w:rPr>
                <w:sz w:val="18"/>
              </w:rPr>
              <w:t>диалог с заявителем (</w:t>
            </w:r>
            <w:r>
              <w:rPr>
                <w:rFonts w:ascii="Consolas" w:hAnsi="Consolas"/>
                <w:sz w:val="18"/>
              </w:rPr>
              <w:t>llm-dialog</w:t>
            </w:r>
            <w:r>
              <w:rPr>
                <w:sz w:val="18"/>
              </w:rPr>
              <w:t>, кандидат)</w:t>
            </w:r>
          </w:p>
        </w:tc>
      </w:tr>
      <w:tr w:rsidR="008F7960" w14:paraId="24AC270C" w14:textId="77777777">
        <w:tc>
          <w:tcPr>
            <w:tcW w:w="2564" w:type="dxa"/>
          </w:tcPr>
          <w:p w14:paraId="1DC9DC2C" w14:textId="77777777" w:rsidR="008F7960" w:rsidRDefault="000E62BD">
            <w:r>
              <w:rPr>
                <w:sz w:val="18"/>
              </w:rPr>
              <w:t>Qwen2.5-3B-Instruct, GGUF Q4_K_M</w:t>
            </w:r>
          </w:p>
        </w:tc>
        <w:tc>
          <w:tcPr>
            <w:tcW w:w="2564" w:type="dxa"/>
          </w:tcPr>
          <w:p w14:paraId="64104B77" w14:textId="77777777" w:rsidR="008F7960" w:rsidRDefault="000E62BD">
            <w:r>
              <w:rPr>
                <w:rFonts w:ascii="Consolas" w:hAnsi="Consolas"/>
                <w:sz w:val="18"/>
              </w:rPr>
              <w:t>llm/qwen2.5-3b-instruct-q4_k_m.gguf</w:t>
            </w:r>
          </w:p>
        </w:tc>
        <w:tc>
          <w:tcPr>
            <w:tcW w:w="2564" w:type="dxa"/>
          </w:tcPr>
          <w:p w14:paraId="602BF902" w14:textId="77777777" w:rsidR="008F7960" w:rsidRDefault="000E62BD">
            <w:r>
              <w:rPr>
                <w:sz w:val="18"/>
              </w:rPr>
              <w:t>Qwen Research License (некоммерческая)</w:t>
            </w:r>
          </w:p>
        </w:tc>
        <w:tc>
          <w:tcPr>
            <w:tcW w:w="2564" w:type="dxa"/>
          </w:tcPr>
          <w:p w14:paraId="11FCA755" w14:textId="77777777" w:rsidR="008F7960" w:rsidRDefault="000E62BD">
            <w:r>
              <w:rPr>
                <w:sz w:val="18"/>
              </w:rPr>
              <w:t>диалог, кандидат для сравнения; на стенде только если выиграет замер, для продажи не годится</w:t>
            </w:r>
          </w:p>
        </w:tc>
      </w:tr>
      <w:tr w:rsidR="008F7960" w14:paraId="74394B8B" w14:textId="77777777">
        <w:tc>
          <w:tcPr>
            <w:tcW w:w="2564" w:type="dxa"/>
          </w:tcPr>
          <w:p w14:paraId="7B62AF8D" w14:textId="77777777" w:rsidR="008F7960" w:rsidRDefault="000E62BD">
            <w:r>
              <w:rPr>
                <w:sz w:val="18"/>
              </w:rPr>
              <w:t>Qwen2.5-7B-Instruct, GGUF Q4_K_M (2 части)</w:t>
            </w:r>
          </w:p>
        </w:tc>
        <w:tc>
          <w:tcPr>
            <w:tcW w:w="2564" w:type="dxa"/>
          </w:tcPr>
          <w:p w14:paraId="13F5BD45" w14:textId="77777777" w:rsidR="008F7960" w:rsidRDefault="000E62BD">
            <w:r>
              <w:rPr>
                <w:rFonts w:ascii="Consolas" w:hAnsi="Consolas"/>
                <w:sz w:val="18"/>
              </w:rPr>
              <w:t>llm/qwen2.5-7b-instruct-q4_k_m-0000N-of-00002.gguf</w:t>
            </w:r>
          </w:p>
        </w:tc>
        <w:tc>
          <w:tcPr>
            <w:tcW w:w="2564" w:type="dxa"/>
          </w:tcPr>
          <w:p w14:paraId="556ABC15" w14:textId="77777777" w:rsidR="008F7960" w:rsidRDefault="000E62BD">
            <w:r>
              <w:rPr>
                <w:sz w:val="18"/>
              </w:rPr>
              <w:t>Apache 2.0</w:t>
            </w:r>
          </w:p>
        </w:tc>
        <w:tc>
          <w:tcPr>
            <w:tcW w:w="2564" w:type="dxa"/>
          </w:tcPr>
          <w:p w14:paraId="7ABE5E6C" w14:textId="77777777" w:rsidR="008F7960" w:rsidRDefault="000E62BD">
            <w:r>
              <w:rPr>
                <w:sz w:val="18"/>
              </w:rPr>
              <w:t>генерация сценариев (</w:t>
            </w:r>
            <w:r>
              <w:rPr>
                <w:rFonts w:ascii="Consolas" w:hAnsi="Consolas"/>
                <w:sz w:val="18"/>
              </w:rPr>
              <w:t>llm-gen</w:t>
            </w:r>
            <w:r>
              <w:rPr>
                <w:sz w:val="18"/>
              </w:rPr>
              <w:t>), судья в замерах</w:t>
            </w:r>
          </w:p>
        </w:tc>
      </w:tr>
      <w:tr w:rsidR="008F7960" w14:paraId="4886B55B" w14:textId="77777777">
        <w:tc>
          <w:tcPr>
            <w:tcW w:w="2564" w:type="dxa"/>
          </w:tcPr>
          <w:p w14:paraId="55140C81" w14:textId="77777777" w:rsidR="008F7960" w:rsidRDefault="000E62BD">
            <w:r>
              <w:rPr>
                <w:sz w:val="18"/>
              </w:rPr>
              <w:t>faster-whisper base / small (Systran, CTranslate2 int8)</w:t>
            </w:r>
          </w:p>
        </w:tc>
        <w:tc>
          <w:tcPr>
            <w:tcW w:w="2564" w:type="dxa"/>
          </w:tcPr>
          <w:p w14:paraId="7D309830" w14:textId="77777777" w:rsidR="008F7960" w:rsidRDefault="000E62BD">
            <w:r>
              <w:rPr>
                <w:rFonts w:ascii="Consolas" w:hAnsi="Consolas"/>
                <w:sz w:val="18"/>
              </w:rPr>
              <w:t>stt/faster-whisper-{base,small}/</w:t>
            </w:r>
          </w:p>
        </w:tc>
        <w:tc>
          <w:tcPr>
            <w:tcW w:w="2564" w:type="dxa"/>
          </w:tcPr>
          <w:p w14:paraId="4C4B55C9" w14:textId="77777777" w:rsidR="008F7960" w:rsidRDefault="000E62BD">
            <w:r>
              <w:rPr>
                <w:sz w:val="18"/>
              </w:rPr>
              <w:t>MIT (веса Whisper OpenAI — MIT)</w:t>
            </w:r>
          </w:p>
        </w:tc>
        <w:tc>
          <w:tcPr>
            <w:tcW w:w="2564" w:type="dxa"/>
          </w:tcPr>
          <w:p w14:paraId="0126CCAD" w14:textId="77777777" w:rsidR="008F7960" w:rsidRDefault="000E62BD">
            <w:r>
              <w:rPr>
                <w:sz w:val="18"/>
              </w:rPr>
              <w:t>распознавание речи оператора</w:t>
            </w:r>
          </w:p>
        </w:tc>
      </w:tr>
      <w:tr w:rsidR="008F7960" w14:paraId="218B4C76" w14:textId="77777777">
        <w:tc>
          <w:tcPr>
            <w:tcW w:w="2564" w:type="dxa"/>
          </w:tcPr>
          <w:p w14:paraId="72E839DA" w14:textId="77777777" w:rsidR="008F7960" w:rsidRDefault="000E62BD">
            <w:r>
              <w:rPr>
                <w:sz w:val="18"/>
              </w:rPr>
              <w:t>Silero TTS v4 ru (5 дикторов: aidar, baya, kseniya, xenia, eugene)</w:t>
            </w:r>
          </w:p>
        </w:tc>
        <w:tc>
          <w:tcPr>
            <w:tcW w:w="2564" w:type="dxa"/>
          </w:tcPr>
          <w:p w14:paraId="520044AC" w14:textId="77777777" w:rsidR="008F7960" w:rsidRDefault="000E62BD">
            <w:r>
              <w:rPr>
                <w:rFonts w:ascii="Consolas" w:hAnsi="Consolas"/>
                <w:sz w:val="18"/>
              </w:rPr>
              <w:t>tts/silero_v4_ru.pt</w:t>
            </w:r>
          </w:p>
        </w:tc>
        <w:tc>
          <w:tcPr>
            <w:tcW w:w="2564" w:type="dxa"/>
          </w:tcPr>
          <w:p w14:paraId="6F576AA6" w14:textId="77777777" w:rsidR="008F7960" w:rsidRDefault="000E62BD">
            <w:r>
              <w:rPr>
                <w:b/>
                <w:sz w:val="18"/>
              </w:rPr>
              <w:t>CC BY-NC-SA 4.0</w:t>
            </w:r>
            <w:r>
              <w:rPr>
                <w:sz w:val="18"/>
              </w:rPr>
              <w:t xml:space="preserve"> (некоммерческая)</w:t>
            </w:r>
          </w:p>
        </w:tc>
        <w:tc>
          <w:tcPr>
            <w:tcW w:w="2564" w:type="dxa"/>
          </w:tcPr>
          <w:p w14:paraId="07A35F4A" w14:textId="77777777" w:rsidR="008F7960" w:rsidRDefault="000E62BD">
            <w:r>
              <w:rPr>
                <w:sz w:val="18"/>
              </w:rPr>
              <w:t>основной голос заявителя: пожилые и ребёнок через высоту/темп (SSML), без акцента; для продажи продукта заменить (коммерческая лицензия Silero или другой движок)</w:t>
            </w:r>
          </w:p>
        </w:tc>
      </w:tr>
      <w:tr w:rsidR="008F7960" w14:paraId="32256A31" w14:textId="77777777">
        <w:tc>
          <w:tcPr>
            <w:tcW w:w="2564" w:type="dxa"/>
          </w:tcPr>
          <w:p w14:paraId="780115A4" w14:textId="77777777" w:rsidR="008F7960" w:rsidRDefault="000E62BD">
            <w:r>
              <w:rPr>
                <w:sz w:val="18"/>
              </w:rPr>
              <w:t>Piper ru_RU denis, dmitri (medium)</w:t>
            </w:r>
          </w:p>
        </w:tc>
        <w:tc>
          <w:tcPr>
            <w:tcW w:w="2564" w:type="dxa"/>
          </w:tcPr>
          <w:p w14:paraId="5CA83F6B" w14:textId="77777777" w:rsidR="008F7960" w:rsidRDefault="000E62BD">
            <w:r>
              <w:rPr>
                <w:rFonts w:ascii="Consolas" w:hAnsi="Consolas"/>
                <w:sz w:val="18"/>
              </w:rPr>
              <w:t>tts/ru_RU-{denis,dmitri}-medium.onnx</w:t>
            </w:r>
          </w:p>
        </w:tc>
        <w:tc>
          <w:tcPr>
            <w:tcW w:w="2564" w:type="dxa"/>
          </w:tcPr>
          <w:p w14:paraId="3D95DC0A" w14:textId="77777777" w:rsidR="008F7960" w:rsidRDefault="000E62BD">
            <w:r>
              <w:rPr>
                <w:sz w:val="18"/>
              </w:rPr>
              <w:t>датасет CC0, модель MIT</w:t>
            </w:r>
          </w:p>
        </w:tc>
        <w:tc>
          <w:tcPr>
            <w:tcW w:w="2564" w:type="dxa"/>
          </w:tcPr>
          <w:p w14:paraId="39274240" w14:textId="77777777" w:rsidR="008F7960" w:rsidRDefault="000E62BD">
            <w:r>
              <w:rPr>
                <w:sz w:val="18"/>
              </w:rPr>
              <w:t>мужские голоса заявителя</w:t>
            </w:r>
          </w:p>
        </w:tc>
      </w:tr>
      <w:tr w:rsidR="008F7960" w14:paraId="007BF16D" w14:textId="77777777">
        <w:tc>
          <w:tcPr>
            <w:tcW w:w="2564" w:type="dxa"/>
          </w:tcPr>
          <w:p w14:paraId="6067A494" w14:textId="77777777" w:rsidR="008F7960" w:rsidRDefault="000E62BD">
            <w:r>
              <w:rPr>
                <w:sz w:val="18"/>
              </w:rPr>
              <w:t>Piper ru_RU irina (medium)</w:t>
            </w:r>
          </w:p>
        </w:tc>
        <w:tc>
          <w:tcPr>
            <w:tcW w:w="2564" w:type="dxa"/>
          </w:tcPr>
          <w:p w14:paraId="0321A640" w14:textId="77777777" w:rsidR="008F7960" w:rsidRDefault="000E62BD">
            <w:r>
              <w:rPr>
                <w:rFonts w:ascii="Consolas" w:hAnsi="Consolas"/>
                <w:sz w:val="18"/>
              </w:rPr>
              <w:t>tts/ru_RU-irina-medium.onnx</w:t>
            </w:r>
          </w:p>
        </w:tc>
        <w:tc>
          <w:tcPr>
            <w:tcW w:w="2564" w:type="dxa"/>
          </w:tcPr>
          <w:p w14:paraId="3CF3889E" w14:textId="77777777" w:rsidR="008F7960" w:rsidRDefault="000E62BD">
            <w:r>
              <w:rPr>
                <w:sz w:val="18"/>
              </w:rPr>
              <w:t>датасет RHVoice, лицензия не указана автором голоса; модель MIT</w:t>
            </w:r>
          </w:p>
        </w:tc>
        <w:tc>
          <w:tcPr>
            <w:tcW w:w="2564" w:type="dxa"/>
          </w:tcPr>
          <w:p w14:paraId="65CCE50C" w14:textId="77777777" w:rsidR="008F7960" w:rsidRDefault="000E62BD">
            <w:r>
              <w:rPr>
                <w:sz w:val="18"/>
              </w:rPr>
              <w:t>женский голос; перед продажей продукта заменить или уточнить лицензию</w:t>
            </w:r>
          </w:p>
        </w:tc>
      </w:tr>
      <w:tr w:rsidR="008F7960" w14:paraId="14BF0AA1" w14:textId="77777777">
        <w:tc>
          <w:tcPr>
            <w:tcW w:w="2564" w:type="dxa"/>
          </w:tcPr>
          <w:p w14:paraId="2DE9A3F0" w14:textId="77777777" w:rsidR="008F7960" w:rsidRDefault="000E62BD">
            <w:r>
              <w:rPr>
                <w:sz w:val="18"/>
              </w:rPr>
              <w:t>intfloat/multilingual-e5-small (ONNX)</w:t>
            </w:r>
          </w:p>
        </w:tc>
        <w:tc>
          <w:tcPr>
            <w:tcW w:w="2564" w:type="dxa"/>
          </w:tcPr>
          <w:p w14:paraId="7742F0A6" w14:textId="77777777" w:rsidR="008F7960" w:rsidRDefault="000E62BD">
            <w:r>
              <w:rPr>
                <w:rFonts w:ascii="Consolas" w:hAnsi="Consolas"/>
                <w:sz w:val="18"/>
              </w:rPr>
              <w:t>embeddings/multilingual-e5-small/</w:t>
            </w:r>
          </w:p>
        </w:tc>
        <w:tc>
          <w:tcPr>
            <w:tcW w:w="2564" w:type="dxa"/>
          </w:tcPr>
          <w:p w14:paraId="5E16FA11" w14:textId="77777777" w:rsidR="008F7960" w:rsidRDefault="000E62BD">
            <w:r>
              <w:rPr>
                <w:sz w:val="18"/>
              </w:rPr>
              <w:t>MIT</w:t>
            </w:r>
          </w:p>
        </w:tc>
        <w:tc>
          <w:tcPr>
            <w:tcW w:w="2564" w:type="dxa"/>
          </w:tcPr>
          <w:p w14:paraId="328433AC" w14:textId="77777777" w:rsidR="008F7960" w:rsidRDefault="000E62BD">
            <w:r>
              <w:rPr>
                <w:sz w:val="18"/>
              </w:rPr>
              <w:t>смысловая близость описаний (</w:t>
            </w:r>
            <w:r>
              <w:rPr>
                <w:rFonts w:ascii="Consolas" w:hAnsi="Consolas"/>
                <w:sz w:val="18"/>
              </w:rPr>
              <w:t>EmbeddingProvider</w:t>
            </w:r>
            <w:r>
              <w:rPr>
                <w:sz w:val="18"/>
              </w:rPr>
              <w:t>)</w:t>
            </w:r>
          </w:p>
        </w:tc>
      </w:tr>
      <w:tr w:rsidR="008F7960" w14:paraId="71AB604A" w14:textId="77777777">
        <w:tc>
          <w:tcPr>
            <w:tcW w:w="2564" w:type="dxa"/>
          </w:tcPr>
          <w:p w14:paraId="00077E5C" w14:textId="77777777" w:rsidR="008F7960" w:rsidRDefault="000E62BD">
            <w:r>
              <w:rPr>
                <w:sz w:val="18"/>
              </w:rPr>
              <w:t>Silero VAD v5 (ONNX, onnx-community/silero-vad)</w:t>
            </w:r>
          </w:p>
        </w:tc>
        <w:tc>
          <w:tcPr>
            <w:tcW w:w="2564" w:type="dxa"/>
          </w:tcPr>
          <w:p w14:paraId="3A8747EB" w14:textId="77777777" w:rsidR="008F7960" w:rsidRDefault="000E62BD">
            <w:r>
              <w:rPr>
                <w:rFonts w:ascii="Consolas" w:hAnsi="Consolas"/>
                <w:sz w:val="18"/>
              </w:rPr>
              <w:t>vad/silero_vad.onnx</w:t>
            </w:r>
          </w:p>
        </w:tc>
        <w:tc>
          <w:tcPr>
            <w:tcW w:w="2564" w:type="dxa"/>
          </w:tcPr>
          <w:p w14:paraId="72DEDA8F" w14:textId="77777777" w:rsidR="008F7960" w:rsidRDefault="000E62BD">
            <w:r>
              <w:rPr>
                <w:sz w:val="18"/>
              </w:rPr>
              <w:t>MIT</w:t>
            </w:r>
          </w:p>
        </w:tc>
        <w:tc>
          <w:tcPr>
            <w:tcW w:w="2564" w:type="dxa"/>
          </w:tcPr>
          <w:p w14:paraId="6A73A5C5" w14:textId="77777777" w:rsidR="008F7960" w:rsidRDefault="000E62BD">
            <w:r>
              <w:rPr>
                <w:sz w:val="18"/>
              </w:rPr>
              <w:t>границы фраз оператора в звонке (</w:t>
            </w:r>
            <w:r>
              <w:rPr>
                <w:rFonts w:ascii="Consolas" w:hAnsi="Consolas"/>
                <w:sz w:val="18"/>
              </w:rPr>
              <w:t>app/telephony/media.py</w:t>
            </w:r>
            <w:r>
              <w:rPr>
                <w:sz w:val="18"/>
              </w:rPr>
              <w:t>); без файла — детектор по громкости</w:t>
            </w:r>
          </w:p>
        </w:tc>
      </w:tr>
    </w:tbl>
    <w:p w14:paraId="5699DC09" w14:textId="77777777" w:rsidR="008F7960" w:rsidRDefault="000E62BD">
      <w:r>
        <w:lastRenderedPageBreak/>
        <w:t xml:space="preserve">Голос Piper </w:t>
      </w:r>
      <w:r>
        <w:rPr>
          <w:rFonts w:ascii="Consolas" w:hAnsi="Consolas"/>
          <w:sz w:val="20"/>
        </w:rPr>
        <w:t>ruslan</w:t>
      </w:r>
      <w:r>
        <w:t xml:space="preserve"> (CC BY-NC-SA) не используется. Модель Silero скачивается с models.silero.ai (не с Hugging Face), строка в манифесте с полным URL.</w:t>
      </w:r>
    </w:p>
    <w:p w14:paraId="679B2780" w14:textId="77777777" w:rsidR="008F7960" w:rsidRDefault="000E62BD">
      <w:pPr>
        <w:pStyle w:val="21"/>
      </w:pPr>
      <w:bookmarkStart w:id="66" w:name="_Toc241181313"/>
      <w:r>
        <w:t>Данные</w:t>
      </w:r>
      <w:bookmarkEnd w:id="66"/>
    </w:p>
    <w:tbl>
      <w:tblPr>
        <w:tblStyle w:val="aff0"/>
        <w:tblW w:w="0" w:type="auto"/>
        <w:tblLook w:val="04A0" w:firstRow="1" w:lastRow="0" w:firstColumn="1" w:lastColumn="0" w:noHBand="0" w:noVBand="1"/>
      </w:tblPr>
      <w:tblGrid>
        <w:gridCol w:w="3419"/>
        <w:gridCol w:w="3419"/>
        <w:gridCol w:w="3419"/>
      </w:tblGrid>
      <w:tr w:rsidR="008F7960" w14:paraId="175B31E3" w14:textId="77777777">
        <w:tc>
          <w:tcPr>
            <w:tcW w:w="3419" w:type="dxa"/>
          </w:tcPr>
          <w:p w14:paraId="4647385C" w14:textId="77777777" w:rsidR="008F7960" w:rsidRDefault="000E62BD">
            <w:r>
              <w:rPr>
                <w:b/>
                <w:sz w:val="18"/>
              </w:rPr>
              <w:t>Источник</w:t>
            </w:r>
          </w:p>
        </w:tc>
        <w:tc>
          <w:tcPr>
            <w:tcW w:w="3419" w:type="dxa"/>
          </w:tcPr>
          <w:p w14:paraId="3549F99D" w14:textId="77777777" w:rsidR="008F7960" w:rsidRDefault="000E62BD">
            <w:r>
              <w:rPr>
                <w:b/>
                <w:sz w:val="18"/>
              </w:rPr>
              <w:t>Лицензия</w:t>
            </w:r>
          </w:p>
        </w:tc>
        <w:tc>
          <w:tcPr>
            <w:tcW w:w="3419" w:type="dxa"/>
          </w:tcPr>
          <w:p w14:paraId="71F9CDDB" w14:textId="77777777" w:rsidR="008F7960" w:rsidRDefault="000E62BD">
            <w:r>
              <w:rPr>
                <w:b/>
                <w:sz w:val="18"/>
              </w:rPr>
              <w:t>Зачем</w:t>
            </w:r>
          </w:p>
        </w:tc>
      </w:tr>
      <w:tr w:rsidR="008F7960" w14:paraId="5985CE98" w14:textId="77777777">
        <w:tc>
          <w:tcPr>
            <w:tcW w:w="3419" w:type="dxa"/>
          </w:tcPr>
          <w:p w14:paraId="20959786" w14:textId="77777777" w:rsidR="008F7960" w:rsidRDefault="000E62BD">
            <w:r>
              <w:rPr>
                <w:sz w:val="18"/>
              </w:rPr>
              <w:t>OpenStreetMap (через Overpass API), © участники OpenStreetMap</w:t>
            </w:r>
          </w:p>
        </w:tc>
        <w:tc>
          <w:tcPr>
            <w:tcW w:w="3419" w:type="dxa"/>
          </w:tcPr>
          <w:p w14:paraId="25E2C327" w14:textId="77777777" w:rsidR="008F7960" w:rsidRDefault="000E62BD">
            <w:r>
              <w:rPr>
                <w:sz w:val="18"/>
              </w:rPr>
              <w:t>ODbL 1.0</w:t>
            </w:r>
          </w:p>
        </w:tc>
        <w:tc>
          <w:tcPr>
            <w:tcW w:w="3419" w:type="dxa"/>
          </w:tcPr>
          <w:p w14:paraId="07656FFC" w14:textId="77777777" w:rsidR="008F7960" w:rsidRDefault="000E62BD">
            <w:r>
              <w:rPr>
                <w:sz w:val="18"/>
              </w:rPr>
              <w:t>улицы Москвы с округом и районом (</w:t>
            </w:r>
            <w:r>
              <w:rPr>
                <w:rFonts w:ascii="Consolas" w:hAnsi="Consolas"/>
                <w:sz w:val="18"/>
              </w:rPr>
              <w:t>data/seed/streets.json</w:t>
            </w:r>
            <w:r>
              <w:rPr>
                <w:sz w:val="18"/>
              </w:rPr>
              <w:t>)</w:t>
            </w:r>
          </w:p>
        </w:tc>
      </w:tr>
      <w:tr w:rsidR="008F7960" w14:paraId="72EFB8D8" w14:textId="77777777">
        <w:tc>
          <w:tcPr>
            <w:tcW w:w="3419" w:type="dxa"/>
          </w:tcPr>
          <w:p w14:paraId="7D5371F6" w14:textId="77777777" w:rsidR="008F7960" w:rsidRDefault="000E62BD">
            <w:r>
              <w:rPr>
                <w:sz w:val="18"/>
              </w:rPr>
              <w:t>Датасет организаторов (классификатор, памятка, билеты)</w:t>
            </w:r>
          </w:p>
        </w:tc>
        <w:tc>
          <w:tcPr>
            <w:tcW w:w="3419" w:type="dxa"/>
          </w:tcPr>
          <w:p w14:paraId="0547D4EB" w14:textId="77777777" w:rsidR="008F7960" w:rsidRDefault="000E62BD">
            <w:r>
              <w:rPr>
                <w:sz w:val="18"/>
              </w:rPr>
              <w:t>предоставлен организаторами хакатона</w:t>
            </w:r>
          </w:p>
        </w:tc>
        <w:tc>
          <w:tcPr>
            <w:tcW w:w="3419" w:type="dxa"/>
          </w:tcPr>
          <w:p w14:paraId="2FBFFA3D" w14:textId="77777777" w:rsidR="008F7960" w:rsidRDefault="000E62BD">
            <w:r>
              <w:rPr>
                <w:sz w:val="18"/>
              </w:rPr>
              <w:t>справочники и ситуации для сценариев</w:t>
            </w:r>
          </w:p>
        </w:tc>
      </w:tr>
    </w:tbl>
    <w:p w14:paraId="719329A1" w14:textId="77777777" w:rsidR="008F7960" w:rsidRDefault="000E62BD">
      <w:pPr>
        <w:pStyle w:val="21"/>
      </w:pPr>
      <w:bookmarkStart w:id="67" w:name="_Toc241181314"/>
      <w:r>
        <w:t>Фронтенд (TypeScript)</w:t>
      </w:r>
      <w:bookmarkEnd w:id="67"/>
    </w:p>
    <w:tbl>
      <w:tblPr>
        <w:tblStyle w:val="aff0"/>
        <w:tblW w:w="0" w:type="auto"/>
        <w:tblLook w:val="04A0" w:firstRow="1" w:lastRow="0" w:firstColumn="1" w:lastColumn="0" w:noHBand="0" w:noVBand="1"/>
      </w:tblPr>
      <w:tblGrid>
        <w:gridCol w:w="3419"/>
        <w:gridCol w:w="3419"/>
        <w:gridCol w:w="3419"/>
      </w:tblGrid>
      <w:tr w:rsidR="008F7960" w14:paraId="50437D02" w14:textId="77777777">
        <w:tc>
          <w:tcPr>
            <w:tcW w:w="3419" w:type="dxa"/>
          </w:tcPr>
          <w:p w14:paraId="35B10CBC" w14:textId="77777777" w:rsidR="008F7960" w:rsidRDefault="000E62BD">
            <w:r>
              <w:rPr>
                <w:b/>
                <w:sz w:val="18"/>
              </w:rPr>
              <w:t>Библиотека</w:t>
            </w:r>
          </w:p>
        </w:tc>
        <w:tc>
          <w:tcPr>
            <w:tcW w:w="3419" w:type="dxa"/>
          </w:tcPr>
          <w:p w14:paraId="64425CE4" w14:textId="77777777" w:rsidR="008F7960" w:rsidRDefault="000E62BD">
            <w:r>
              <w:rPr>
                <w:b/>
                <w:sz w:val="18"/>
              </w:rPr>
              <w:t>Лицензия</w:t>
            </w:r>
          </w:p>
        </w:tc>
        <w:tc>
          <w:tcPr>
            <w:tcW w:w="3419" w:type="dxa"/>
          </w:tcPr>
          <w:p w14:paraId="60F27370" w14:textId="77777777" w:rsidR="008F7960" w:rsidRDefault="000E62BD">
            <w:r>
              <w:rPr>
                <w:b/>
                <w:sz w:val="18"/>
              </w:rPr>
              <w:t>Зачем</w:t>
            </w:r>
          </w:p>
        </w:tc>
      </w:tr>
      <w:tr w:rsidR="008F7960" w14:paraId="1E8D82DB" w14:textId="77777777">
        <w:tc>
          <w:tcPr>
            <w:tcW w:w="3419" w:type="dxa"/>
          </w:tcPr>
          <w:p w14:paraId="481F9017" w14:textId="77777777" w:rsidR="008F7960" w:rsidRDefault="000E62BD">
            <w:r>
              <w:rPr>
                <w:sz w:val="18"/>
              </w:rPr>
              <w:t>React, React DOM</w:t>
            </w:r>
          </w:p>
        </w:tc>
        <w:tc>
          <w:tcPr>
            <w:tcW w:w="3419" w:type="dxa"/>
          </w:tcPr>
          <w:p w14:paraId="7DE79E70" w14:textId="77777777" w:rsidR="008F7960" w:rsidRDefault="000E62BD">
            <w:r>
              <w:rPr>
                <w:sz w:val="18"/>
              </w:rPr>
              <w:t>MIT</w:t>
            </w:r>
          </w:p>
        </w:tc>
        <w:tc>
          <w:tcPr>
            <w:tcW w:w="3419" w:type="dxa"/>
          </w:tcPr>
          <w:p w14:paraId="39B637F5" w14:textId="77777777" w:rsidR="008F7960" w:rsidRDefault="000E62BD">
            <w:r>
              <w:rPr>
                <w:sz w:val="18"/>
              </w:rPr>
              <w:t>интерфейс</w:t>
            </w:r>
          </w:p>
        </w:tc>
      </w:tr>
      <w:tr w:rsidR="008F7960" w14:paraId="10C26DC4" w14:textId="77777777">
        <w:tc>
          <w:tcPr>
            <w:tcW w:w="3419" w:type="dxa"/>
          </w:tcPr>
          <w:p w14:paraId="35E1BEA9" w14:textId="77777777" w:rsidR="008F7960" w:rsidRDefault="000E62BD">
            <w:r>
              <w:rPr>
                <w:sz w:val="18"/>
              </w:rPr>
              <w:t>React Router</w:t>
            </w:r>
          </w:p>
        </w:tc>
        <w:tc>
          <w:tcPr>
            <w:tcW w:w="3419" w:type="dxa"/>
          </w:tcPr>
          <w:p w14:paraId="305C2E97" w14:textId="77777777" w:rsidR="008F7960" w:rsidRDefault="000E62BD">
            <w:r>
              <w:rPr>
                <w:sz w:val="18"/>
              </w:rPr>
              <w:t>MIT</w:t>
            </w:r>
          </w:p>
        </w:tc>
        <w:tc>
          <w:tcPr>
            <w:tcW w:w="3419" w:type="dxa"/>
          </w:tcPr>
          <w:p w14:paraId="5B741E7C" w14:textId="77777777" w:rsidR="008F7960" w:rsidRDefault="000E62BD">
            <w:r>
              <w:rPr>
                <w:sz w:val="18"/>
              </w:rPr>
              <w:t>маршруты</w:t>
            </w:r>
          </w:p>
        </w:tc>
      </w:tr>
      <w:tr w:rsidR="008F7960" w14:paraId="6D9A3F87" w14:textId="77777777">
        <w:tc>
          <w:tcPr>
            <w:tcW w:w="3419" w:type="dxa"/>
          </w:tcPr>
          <w:p w14:paraId="0DF9AF34" w14:textId="77777777" w:rsidR="008F7960" w:rsidRDefault="000E62BD">
            <w:r>
              <w:rPr>
                <w:sz w:val="18"/>
              </w:rPr>
              <w:t>TanStack Query</w:t>
            </w:r>
          </w:p>
        </w:tc>
        <w:tc>
          <w:tcPr>
            <w:tcW w:w="3419" w:type="dxa"/>
          </w:tcPr>
          <w:p w14:paraId="3EC31DCE" w14:textId="77777777" w:rsidR="008F7960" w:rsidRDefault="000E62BD">
            <w:r>
              <w:rPr>
                <w:sz w:val="18"/>
              </w:rPr>
              <w:t>MIT</w:t>
            </w:r>
          </w:p>
        </w:tc>
        <w:tc>
          <w:tcPr>
            <w:tcW w:w="3419" w:type="dxa"/>
          </w:tcPr>
          <w:p w14:paraId="5E5B3F5A" w14:textId="77777777" w:rsidR="008F7960" w:rsidRDefault="000E62BD">
            <w:r>
              <w:rPr>
                <w:sz w:val="18"/>
              </w:rPr>
              <w:t>загрузка данных</w:t>
            </w:r>
          </w:p>
        </w:tc>
      </w:tr>
      <w:tr w:rsidR="008F7960" w14:paraId="64D387D8" w14:textId="77777777">
        <w:tc>
          <w:tcPr>
            <w:tcW w:w="3419" w:type="dxa"/>
          </w:tcPr>
          <w:p w14:paraId="51840418" w14:textId="77777777" w:rsidR="008F7960" w:rsidRDefault="000E62BD">
            <w:r>
              <w:rPr>
                <w:sz w:val="18"/>
              </w:rPr>
              <w:t>openapi-fetch, openapi-typescript</w:t>
            </w:r>
          </w:p>
        </w:tc>
        <w:tc>
          <w:tcPr>
            <w:tcW w:w="3419" w:type="dxa"/>
          </w:tcPr>
          <w:p w14:paraId="509DF5D8" w14:textId="77777777" w:rsidR="008F7960" w:rsidRDefault="000E62BD">
            <w:r>
              <w:rPr>
                <w:sz w:val="18"/>
              </w:rPr>
              <w:t>MIT</w:t>
            </w:r>
          </w:p>
        </w:tc>
        <w:tc>
          <w:tcPr>
            <w:tcW w:w="3419" w:type="dxa"/>
          </w:tcPr>
          <w:p w14:paraId="56ED333D" w14:textId="77777777" w:rsidR="008F7960" w:rsidRDefault="000E62BD">
            <w:r>
              <w:rPr>
                <w:sz w:val="18"/>
              </w:rPr>
              <w:t>типизированный клиент API</w:t>
            </w:r>
          </w:p>
        </w:tc>
      </w:tr>
      <w:tr w:rsidR="008F7960" w14:paraId="2766DBB9" w14:textId="77777777">
        <w:tc>
          <w:tcPr>
            <w:tcW w:w="3419" w:type="dxa"/>
          </w:tcPr>
          <w:p w14:paraId="220F5DC2" w14:textId="77777777" w:rsidR="008F7960" w:rsidRDefault="000E62BD">
            <w:r>
              <w:rPr>
                <w:sz w:val="18"/>
              </w:rPr>
              <w:t>Tailwind CSS 4</w:t>
            </w:r>
          </w:p>
        </w:tc>
        <w:tc>
          <w:tcPr>
            <w:tcW w:w="3419" w:type="dxa"/>
          </w:tcPr>
          <w:p w14:paraId="428CB1B8" w14:textId="77777777" w:rsidR="008F7960" w:rsidRDefault="000E62BD">
            <w:r>
              <w:rPr>
                <w:sz w:val="18"/>
              </w:rPr>
              <w:t>MIT</w:t>
            </w:r>
          </w:p>
        </w:tc>
        <w:tc>
          <w:tcPr>
            <w:tcW w:w="3419" w:type="dxa"/>
          </w:tcPr>
          <w:p w14:paraId="2A8ABC4F" w14:textId="77777777" w:rsidR="008F7960" w:rsidRDefault="000E62BD">
            <w:r>
              <w:rPr>
                <w:sz w:val="18"/>
              </w:rPr>
              <w:t>стили</w:t>
            </w:r>
          </w:p>
        </w:tc>
      </w:tr>
      <w:tr w:rsidR="008F7960" w14:paraId="2A1385BE" w14:textId="77777777">
        <w:tc>
          <w:tcPr>
            <w:tcW w:w="3419" w:type="dxa"/>
          </w:tcPr>
          <w:p w14:paraId="30080473" w14:textId="77777777" w:rsidR="008F7960" w:rsidRDefault="000E62BD">
            <w:r>
              <w:rPr>
                <w:sz w:val="18"/>
              </w:rPr>
              <w:t>shadcn/ui (код компонентов в репозитории), Radix Slot, CVA, clsx, tailwind-merge</w:t>
            </w:r>
          </w:p>
        </w:tc>
        <w:tc>
          <w:tcPr>
            <w:tcW w:w="3419" w:type="dxa"/>
          </w:tcPr>
          <w:p w14:paraId="3E9F8B1E" w14:textId="77777777" w:rsidR="008F7960" w:rsidRDefault="000E62BD">
            <w:r>
              <w:rPr>
                <w:sz w:val="18"/>
              </w:rPr>
              <w:t>MIT</w:t>
            </w:r>
          </w:p>
        </w:tc>
        <w:tc>
          <w:tcPr>
            <w:tcW w:w="3419" w:type="dxa"/>
          </w:tcPr>
          <w:p w14:paraId="09A8C17D" w14:textId="77777777" w:rsidR="008F7960" w:rsidRDefault="000E62BD">
            <w:r>
              <w:rPr>
                <w:sz w:val="18"/>
              </w:rPr>
              <w:t>компоненты</w:t>
            </w:r>
          </w:p>
        </w:tc>
      </w:tr>
      <w:tr w:rsidR="008F7960" w14:paraId="6DECDBC3" w14:textId="77777777">
        <w:tc>
          <w:tcPr>
            <w:tcW w:w="3419" w:type="dxa"/>
          </w:tcPr>
          <w:p w14:paraId="49FE9FBE" w14:textId="77777777" w:rsidR="008F7960" w:rsidRDefault="000E62BD">
            <w:r>
              <w:rPr>
                <w:sz w:val="18"/>
              </w:rPr>
              <w:t>lucide-react</w:t>
            </w:r>
          </w:p>
        </w:tc>
        <w:tc>
          <w:tcPr>
            <w:tcW w:w="3419" w:type="dxa"/>
          </w:tcPr>
          <w:p w14:paraId="48430E12" w14:textId="77777777" w:rsidR="008F7960" w:rsidRDefault="000E62BD">
            <w:r>
              <w:rPr>
                <w:sz w:val="18"/>
              </w:rPr>
              <w:t>ISC</w:t>
            </w:r>
          </w:p>
        </w:tc>
        <w:tc>
          <w:tcPr>
            <w:tcW w:w="3419" w:type="dxa"/>
          </w:tcPr>
          <w:p w14:paraId="4F7F9E68" w14:textId="77777777" w:rsidR="008F7960" w:rsidRDefault="000E62BD">
            <w:r>
              <w:rPr>
                <w:sz w:val="18"/>
              </w:rPr>
              <w:t>иконки</w:t>
            </w:r>
          </w:p>
        </w:tc>
      </w:tr>
      <w:tr w:rsidR="008F7960" w14:paraId="3386AAC4" w14:textId="77777777">
        <w:tc>
          <w:tcPr>
            <w:tcW w:w="3419" w:type="dxa"/>
          </w:tcPr>
          <w:p w14:paraId="32B7BBD4" w14:textId="77777777" w:rsidR="008F7960" w:rsidRDefault="000E62BD">
            <w:r>
              <w:rPr>
                <w:sz w:val="18"/>
              </w:rPr>
              <w:t>@fontsource/roboto, @fontsource-variable/golos-text, @fontsource/jetbrains-mono</w:t>
            </w:r>
          </w:p>
        </w:tc>
        <w:tc>
          <w:tcPr>
            <w:tcW w:w="3419" w:type="dxa"/>
          </w:tcPr>
          <w:p w14:paraId="4DAD94BF" w14:textId="77777777" w:rsidR="008F7960" w:rsidRDefault="000E62BD">
            <w:r>
              <w:rPr>
                <w:sz w:val="18"/>
              </w:rPr>
              <w:t>OFL / Apache 2.0</w:t>
            </w:r>
          </w:p>
        </w:tc>
        <w:tc>
          <w:tcPr>
            <w:tcW w:w="3419" w:type="dxa"/>
          </w:tcPr>
          <w:p w14:paraId="17305056" w14:textId="77777777" w:rsidR="008F7960" w:rsidRDefault="000E62BD">
            <w:r>
              <w:rPr>
                <w:sz w:val="18"/>
              </w:rPr>
              <w:t>шрифты в бандле, без внешних запросов</w:t>
            </w:r>
          </w:p>
        </w:tc>
      </w:tr>
      <w:tr w:rsidR="008F7960" w14:paraId="3743E0FE" w14:textId="77777777">
        <w:tc>
          <w:tcPr>
            <w:tcW w:w="3419" w:type="dxa"/>
          </w:tcPr>
          <w:p w14:paraId="5051EB88" w14:textId="77777777" w:rsidR="008F7960" w:rsidRDefault="000E62BD">
            <w:r>
              <w:rPr>
                <w:sz w:val="18"/>
              </w:rPr>
              <w:t>Vite, TypeScript, ESLint, Vitest, Testing Library</w:t>
            </w:r>
          </w:p>
        </w:tc>
        <w:tc>
          <w:tcPr>
            <w:tcW w:w="3419" w:type="dxa"/>
          </w:tcPr>
          <w:p w14:paraId="71C5A170" w14:textId="77777777" w:rsidR="008F7960" w:rsidRDefault="000E62BD">
            <w:r>
              <w:rPr>
                <w:sz w:val="18"/>
              </w:rPr>
              <w:t>MIT</w:t>
            </w:r>
          </w:p>
        </w:tc>
        <w:tc>
          <w:tcPr>
            <w:tcW w:w="3419" w:type="dxa"/>
          </w:tcPr>
          <w:p w14:paraId="45CF2825" w14:textId="77777777" w:rsidR="008F7960" w:rsidRDefault="000E62BD">
            <w:r>
              <w:rPr>
                <w:sz w:val="18"/>
              </w:rPr>
              <w:t>сборка, проверка, тесты</w:t>
            </w:r>
          </w:p>
        </w:tc>
      </w:tr>
      <w:tr w:rsidR="008F7960" w14:paraId="613705F6" w14:textId="77777777">
        <w:tc>
          <w:tcPr>
            <w:tcW w:w="3419" w:type="dxa"/>
          </w:tcPr>
          <w:p w14:paraId="421B4A0A" w14:textId="77777777" w:rsidR="008F7960" w:rsidRDefault="000E62BD">
            <w:r>
              <w:rPr>
                <w:sz w:val="18"/>
              </w:rPr>
              <w:t>Playwright (Chromium)</w:t>
            </w:r>
          </w:p>
        </w:tc>
        <w:tc>
          <w:tcPr>
            <w:tcW w:w="3419" w:type="dxa"/>
          </w:tcPr>
          <w:p w14:paraId="2BF42C56" w14:textId="77777777" w:rsidR="008F7960" w:rsidRDefault="000E62BD">
            <w:r>
              <w:rPr>
                <w:sz w:val="18"/>
              </w:rPr>
              <w:t>Apache 2.0</w:t>
            </w:r>
          </w:p>
        </w:tc>
        <w:tc>
          <w:tcPr>
            <w:tcW w:w="3419" w:type="dxa"/>
          </w:tcPr>
          <w:p w14:paraId="5155BCC1" w14:textId="77777777" w:rsidR="008F7960" w:rsidRDefault="000E62BD">
            <w:r>
              <w:rPr>
                <w:sz w:val="18"/>
              </w:rPr>
              <w:t>сквозные проверки в браузере</w:t>
            </w:r>
          </w:p>
        </w:tc>
      </w:tr>
    </w:tbl>
    <w:p w14:paraId="16ECA402" w14:textId="77777777" w:rsidR="008F7960" w:rsidRDefault="000E62BD">
      <w:pPr>
        <w:pStyle w:val="21"/>
      </w:pPr>
      <w:bookmarkStart w:id="68" w:name="_Toc241181315"/>
      <w:r>
        <w:t>Инфраструктура (образы)</w:t>
      </w:r>
      <w:bookmarkEnd w:id="68"/>
    </w:p>
    <w:tbl>
      <w:tblPr>
        <w:tblStyle w:val="aff0"/>
        <w:tblW w:w="0" w:type="auto"/>
        <w:tblLook w:val="04A0" w:firstRow="1" w:lastRow="0" w:firstColumn="1" w:lastColumn="0" w:noHBand="0" w:noVBand="1"/>
      </w:tblPr>
      <w:tblGrid>
        <w:gridCol w:w="3419"/>
        <w:gridCol w:w="3419"/>
        <w:gridCol w:w="3419"/>
      </w:tblGrid>
      <w:tr w:rsidR="008F7960" w14:paraId="3674F2F1" w14:textId="77777777">
        <w:tc>
          <w:tcPr>
            <w:tcW w:w="3419" w:type="dxa"/>
          </w:tcPr>
          <w:p w14:paraId="0F5C9AF3" w14:textId="77777777" w:rsidR="008F7960" w:rsidRDefault="000E62BD">
            <w:r>
              <w:rPr>
                <w:b/>
                <w:sz w:val="18"/>
              </w:rPr>
              <w:t>Образ</w:t>
            </w:r>
          </w:p>
        </w:tc>
        <w:tc>
          <w:tcPr>
            <w:tcW w:w="3419" w:type="dxa"/>
          </w:tcPr>
          <w:p w14:paraId="6EB114EC" w14:textId="77777777" w:rsidR="008F7960" w:rsidRDefault="000E62BD">
            <w:r>
              <w:rPr>
                <w:b/>
                <w:sz w:val="18"/>
              </w:rPr>
              <w:t>Лицензия</w:t>
            </w:r>
          </w:p>
        </w:tc>
        <w:tc>
          <w:tcPr>
            <w:tcW w:w="3419" w:type="dxa"/>
          </w:tcPr>
          <w:p w14:paraId="1A7C87DD" w14:textId="77777777" w:rsidR="008F7960" w:rsidRDefault="000E62BD">
            <w:r>
              <w:rPr>
                <w:b/>
                <w:sz w:val="18"/>
              </w:rPr>
              <w:t>Зачем</w:t>
            </w:r>
          </w:p>
        </w:tc>
      </w:tr>
      <w:tr w:rsidR="008F7960" w14:paraId="06680420" w14:textId="77777777">
        <w:tc>
          <w:tcPr>
            <w:tcW w:w="3419" w:type="dxa"/>
          </w:tcPr>
          <w:p w14:paraId="3F98D03B" w14:textId="77777777" w:rsidR="008F7960" w:rsidRDefault="000E62BD">
            <w:r>
              <w:rPr>
                <w:sz w:val="18"/>
              </w:rPr>
              <w:t>pgvector/pgvector:pg16</w:t>
            </w:r>
          </w:p>
        </w:tc>
        <w:tc>
          <w:tcPr>
            <w:tcW w:w="3419" w:type="dxa"/>
          </w:tcPr>
          <w:p w14:paraId="6479489D" w14:textId="77777777" w:rsidR="008F7960" w:rsidRDefault="000E62BD">
            <w:r>
              <w:rPr>
                <w:sz w:val="18"/>
              </w:rPr>
              <w:t>PostgreSQL License</w:t>
            </w:r>
          </w:p>
        </w:tc>
        <w:tc>
          <w:tcPr>
            <w:tcW w:w="3419" w:type="dxa"/>
          </w:tcPr>
          <w:p w14:paraId="1BE39F6E" w14:textId="77777777" w:rsidR="008F7960" w:rsidRDefault="000E62BD">
            <w:r>
              <w:rPr>
                <w:sz w:val="18"/>
              </w:rPr>
              <w:t>база данных с векторами</w:t>
            </w:r>
          </w:p>
        </w:tc>
      </w:tr>
      <w:tr w:rsidR="008F7960" w14:paraId="5002D738" w14:textId="77777777">
        <w:tc>
          <w:tcPr>
            <w:tcW w:w="3419" w:type="dxa"/>
          </w:tcPr>
          <w:p w14:paraId="5F72E5D6" w14:textId="77777777" w:rsidR="008F7960" w:rsidRDefault="000E62BD">
            <w:r>
              <w:rPr>
                <w:sz w:val="18"/>
              </w:rPr>
              <w:t>redis:7-alpine</w:t>
            </w:r>
          </w:p>
        </w:tc>
        <w:tc>
          <w:tcPr>
            <w:tcW w:w="3419" w:type="dxa"/>
          </w:tcPr>
          <w:p w14:paraId="55E83502" w14:textId="77777777" w:rsidR="008F7960" w:rsidRDefault="000E62BD">
            <w:r>
              <w:rPr>
                <w:sz w:val="18"/>
              </w:rPr>
              <w:t>BSD-3 (Redis 7.2)</w:t>
            </w:r>
          </w:p>
        </w:tc>
        <w:tc>
          <w:tcPr>
            <w:tcW w:w="3419" w:type="dxa"/>
          </w:tcPr>
          <w:p w14:paraId="484667A4" w14:textId="77777777" w:rsidR="008F7960" w:rsidRDefault="000E62BD">
            <w:r>
              <w:rPr>
                <w:sz w:val="18"/>
              </w:rPr>
              <w:t>очередь и события</w:t>
            </w:r>
          </w:p>
        </w:tc>
      </w:tr>
      <w:tr w:rsidR="008F7960" w14:paraId="788C9525" w14:textId="77777777">
        <w:tc>
          <w:tcPr>
            <w:tcW w:w="3419" w:type="dxa"/>
          </w:tcPr>
          <w:p w14:paraId="1807549D" w14:textId="77777777" w:rsidR="008F7960" w:rsidRDefault="000E62BD">
            <w:r>
              <w:rPr>
                <w:sz w:val="18"/>
              </w:rPr>
              <w:t>nginx:1.27-alpine</w:t>
            </w:r>
          </w:p>
        </w:tc>
        <w:tc>
          <w:tcPr>
            <w:tcW w:w="3419" w:type="dxa"/>
          </w:tcPr>
          <w:p w14:paraId="6C45D9A2" w14:textId="77777777" w:rsidR="008F7960" w:rsidRDefault="000E62BD">
            <w:r>
              <w:rPr>
                <w:sz w:val="18"/>
              </w:rPr>
              <w:t>BSD-2</w:t>
            </w:r>
          </w:p>
        </w:tc>
        <w:tc>
          <w:tcPr>
            <w:tcW w:w="3419" w:type="dxa"/>
          </w:tcPr>
          <w:p w14:paraId="4EBB0A72" w14:textId="77777777" w:rsidR="008F7960" w:rsidRDefault="000E62BD">
            <w:r>
              <w:rPr>
                <w:sz w:val="18"/>
              </w:rPr>
              <w:t>TLS, статика, прокси</w:t>
            </w:r>
          </w:p>
        </w:tc>
      </w:tr>
      <w:tr w:rsidR="008F7960" w14:paraId="2F609EBC" w14:textId="77777777">
        <w:tc>
          <w:tcPr>
            <w:tcW w:w="3419" w:type="dxa"/>
          </w:tcPr>
          <w:p w14:paraId="4442B58F" w14:textId="77777777" w:rsidR="008F7960" w:rsidRDefault="000E62BD">
            <w:r>
              <w:rPr>
                <w:sz w:val="18"/>
              </w:rPr>
              <w:t>erikvl87/languagetool</w:t>
            </w:r>
          </w:p>
        </w:tc>
        <w:tc>
          <w:tcPr>
            <w:tcW w:w="3419" w:type="dxa"/>
          </w:tcPr>
          <w:p w14:paraId="4E3C185F" w14:textId="77777777" w:rsidR="008F7960" w:rsidRDefault="000E62BD">
            <w:r>
              <w:rPr>
                <w:sz w:val="18"/>
              </w:rPr>
              <w:t>LGPL 2.1</w:t>
            </w:r>
          </w:p>
        </w:tc>
        <w:tc>
          <w:tcPr>
            <w:tcW w:w="3419" w:type="dxa"/>
          </w:tcPr>
          <w:p w14:paraId="727FE427" w14:textId="77777777" w:rsidR="008F7960" w:rsidRDefault="000E62BD">
            <w:r>
              <w:rPr>
                <w:sz w:val="18"/>
              </w:rPr>
              <w:t>проверка грамотности (</w:t>
            </w:r>
            <w:r>
              <w:rPr>
                <w:rFonts w:ascii="Consolas" w:hAnsi="Consolas"/>
                <w:sz w:val="18"/>
              </w:rPr>
              <w:t>GrammarProvider</w:t>
            </w:r>
            <w:r>
              <w:rPr>
                <w:sz w:val="18"/>
              </w:rPr>
              <w:t>)</w:t>
            </w:r>
          </w:p>
        </w:tc>
      </w:tr>
      <w:tr w:rsidR="008F7960" w14:paraId="23EE7461" w14:textId="77777777">
        <w:tc>
          <w:tcPr>
            <w:tcW w:w="3419" w:type="dxa"/>
          </w:tcPr>
          <w:p w14:paraId="28B661CC" w14:textId="77777777" w:rsidR="008F7960" w:rsidRDefault="000E62BD">
            <w:r>
              <w:rPr>
                <w:sz w:val="18"/>
              </w:rPr>
              <w:t>ghcr.io/ggml-org/llama.cpp:server</w:t>
            </w:r>
          </w:p>
        </w:tc>
        <w:tc>
          <w:tcPr>
            <w:tcW w:w="3419" w:type="dxa"/>
          </w:tcPr>
          <w:p w14:paraId="77D29E3B" w14:textId="77777777" w:rsidR="008F7960" w:rsidRDefault="000E62BD">
            <w:r>
              <w:rPr>
                <w:sz w:val="18"/>
              </w:rPr>
              <w:t>MIT</w:t>
            </w:r>
          </w:p>
        </w:tc>
        <w:tc>
          <w:tcPr>
            <w:tcW w:w="3419" w:type="dxa"/>
          </w:tcPr>
          <w:p w14:paraId="660D3671" w14:textId="77777777" w:rsidR="008F7960" w:rsidRDefault="000E62BD">
            <w:r>
              <w:rPr>
                <w:sz w:val="18"/>
              </w:rPr>
              <w:t xml:space="preserve">сервер моделей диалога и генерации (профиль </w:t>
            </w:r>
            <w:r>
              <w:rPr>
                <w:rFonts w:ascii="Consolas" w:hAnsi="Consolas"/>
                <w:sz w:val="18"/>
              </w:rPr>
              <w:t>ai</w:t>
            </w:r>
            <w:r>
              <w:rPr>
                <w:sz w:val="18"/>
              </w:rPr>
              <w:t>)</w:t>
            </w:r>
          </w:p>
        </w:tc>
      </w:tr>
      <w:tr w:rsidR="008F7960" w14:paraId="38F37942" w14:textId="77777777">
        <w:tc>
          <w:tcPr>
            <w:tcW w:w="3419" w:type="dxa"/>
          </w:tcPr>
          <w:p w14:paraId="0DF3733A" w14:textId="77777777" w:rsidR="008F7960" w:rsidRDefault="000E62BD">
            <w:r>
              <w:rPr>
                <w:sz w:val="18"/>
              </w:rPr>
              <w:t>postgres:16-alpine</w:t>
            </w:r>
          </w:p>
        </w:tc>
        <w:tc>
          <w:tcPr>
            <w:tcW w:w="3419" w:type="dxa"/>
          </w:tcPr>
          <w:p w14:paraId="4F981E35" w14:textId="77777777" w:rsidR="008F7960" w:rsidRDefault="000E62BD">
            <w:r>
              <w:rPr>
                <w:sz w:val="18"/>
              </w:rPr>
              <w:t>PostgreSQL License</w:t>
            </w:r>
          </w:p>
        </w:tc>
        <w:tc>
          <w:tcPr>
            <w:tcW w:w="3419" w:type="dxa"/>
          </w:tcPr>
          <w:p w14:paraId="19CBC28E" w14:textId="77777777" w:rsidR="008F7960" w:rsidRDefault="000E62BD">
            <w:r>
              <w:rPr>
                <w:sz w:val="18"/>
              </w:rPr>
              <w:t>резервные копии (pg_dump)</w:t>
            </w:r>
          </w:p>
        </w:tc>
      </w:tr>
    </w:tbl>
    <w:p w14:paraId="6F7FB13D" w14:textId="77777777" w:rsidR="008F7960" w:rsidRDefault="000E62BD">
      <w:r>
        <w:br w:type="page"/>
      </w:r>
    </w:p>
    <w:p w14:paraId="10BF7051" w14:textId="77777777" w:rsidR="008F7960" w:rsidRDefault="000E62BD">
      <w:pPr>
        <w:pStyle w:val="1"/>
      </w:pPr>
      <w:bookmarkStart w:id="69" w:name="_Toc241181316"/>
      <w:r>
        <w:lastRenderedPageBreak/>
        <w:t>11. Соответствие техническому заданию</w:t>
      </w:r>
      <w:bookmarkEnd w:id="69"/>
    </w:p>
    <w:p w14:paraId="1B449058" w14:textId="77777777" w:rsidR="008F7960" w:rsidRDefault="000E62BD">
      <w:r>
        <w:t>Каждый пункт ТЗ заказчика (</w:t>
      </w:r>
      <w:r>
        <w:rPr>
          <w:rFonts w:ascii="Consolas" w:hAnsi="Consolas"/>
          <w:sz w:val="20"/>
        </w:rPr>
        <w:t>ТЗ_ДГОЧСиПБ_финал_01092026</w:t>
      </w:r>
      <w:r>
        <w:t>, плюс ответы заказчика на сессии вопросов 16.09) с указанием, где он выполнен и как это проверить.</w:t>
      </w:r>
    </w:p>
    <w:p w14:paraId="30624D4C" w14:textId="77777777" w:rsidR="008F7960" w:rsidRDefault="000E62BD">
      <w:r>
        <w:rPr>
          <w:b/>
        </w:rPr>
        <w:t>Статусы:</w:t>
      </w:r>
      <w:r>
        <w:t xml:space="preserve"> «да» — выполнено и проверяется тестом или вручную; «частично» — выполнено не полностью, в колонке сказано чего не хватает и какая задача это закрывает; «нет» — не реализовано.</w:t>
      </w:r>
    </w:p>
    <w:p w14:paraId="463C2178" w14:textId="77777777" w:rsidR="008F7960" w:rsidRDefault="000E62BD">
      <w:r>
        <w:t>Сводка на 24.09.2026: всего пунктов 174, из них «да» 156, «частично» 16, «нет» 2.</w:t>
      </w:r>
    </w:p>
    <w:p w14:paraId="0BDCCFAA" w14:textId="77777777" w:rsidR="008F7960" w:rsidRDefault="000E62BD">
      <w:pPr>
        <w:pStyle w:val="21"/>
      </w:pPr>
      <w:bookmarkStart w:id="70" w:name="_Toc241181317"/>
      <w:r>
        <w:t>1. Ключевые компоненты решения (раздел «Описание работы компании»)</w:t>
      </w:r>
      <w:bookmarkEnd w:id="70"/>
    </w:p>
    <w:tbl>
      <w:tblPr>
        <w:tblStyle w:val="aff0"/>
        <w:tblW w:w="0" w:type="auto"/>
        <w:tblLook w:val="04A0" w:firstRow="1" w:lastRow="0" w:firstColumn="1" w:lastColumn="0" w:noHBand="0" w:noVBand="1"/>
      </w:tblPr>
      <w:tblGrid>
        <w:gridCol w:w="1928"/>
        <w:gridCol w:w="3428"/>
        <w:gridCol w:w="3581"/>
        <w:gridCol w:w="1535"/>
      </w:tblGrid>
      <w:tr w:rsidR="008F7960" w14:paraId="42FE9E3A" w14:textId="77777777">
        <w:tc>
          <w:tcPr>
            <w:tcW w:w="2564" w:type="dxa"/>
          </w:tcPr>
          <w:p w14:paraId="311762C8" w14:textId="77777777" w:rsidR="008F7960" w:rsidRDefault="000E62BD">
            <w:r>
              <w:rPr>
                <w:b/>
                <w:sz w:val="18"/>
              </w:rPr>
              <w:t>Требование ТЗ</w:t>
            </w:r>
          </w:p>
        </w:tc>
        <w:tc>
          <w:tcPr>
            <w:tcW w:w="2564" w:type="dxa"/>
          </w:tcPr>
          <w:p w14:paraId="69356B12" w14:textId="77777777" w:rsidR="008F7960" w:rsidRDefault="000E62BD">
            <w:r>
              <w:rPr>
                <w:b/>
                <w:sz w:val="18"/>
              </w:rPr>
              <w:t>Где</w:t>
            </w:r>
          </w:p>
        </w:tc>
        <w:tc>
          <w:tcPr>
            <w:tcW w:w="2564" w:type="dxa"/>
          </w:tcPr>
          <w:p w14:paraId="41597844" w14:textId="77777777" w:rsidR="008F7960" w:rsidRDefault="000E62BD">
            <w:r>
              <w:rPr>
                <w:b/>
                <w:sz w:val="18"/>
              </w:rPr>
              <w:t>Как проверить</w:t>
            </w:r>
          </w:p>
        </w:tc>
        <w:tc>
          <w:tcPr>
            <w:tcW w:w="2564" w:type="dxa"/>
          </w:tcPr>
          <w:p w14:paraId="2067A3AB" w14:textId="77777777" w:rsidR="008F7960" w:rsidRDefault="000E62BD">
            <w:r>
              <w:rPr>
                <w:b/>
                <w:sz w:val="18"/>
              </w:rPr>
              <w:t>Статус</w:t>
            </w:r>
          </w:p>
        </w:tc>
      </w:tr>
      <w:tr w:rsidR="008F7960" w14:paraId="76711A22" w14:textId="77777777">
        <w:tc>
          <w:tcPr>
            <w:tcW w:w="2564" w:type="dxa"/>
          </w:tcPr>
          <w:p w14:paraId="3D08FF5F" w14:textId="77777777" w:rsidR="008F7960" w:rsidRDefault="000E62BD">
            <w:r>
              <w:rPr>
                <w:sz w:val="18"/>
              </w:rPr>
              <w:t>Система эмуляции вызовов с использованием IP-телефонии и VoIP</w:t>
            </w:r>
          </w:p>
        </w:tc>
        <w:tc>
          <w:tcPr>
            <w:tcW w:w="2564" w:type="dxa"/>
          </w:tcPr>
          <w:p w14:paraId="1D39B35C" w14:textId="77777777" w:rsidR="008F7960" w:rsidRDefault="000E62BD">
            <w:r>
              <w:rPr>
                <w:rFonts w:ascii="Consolas" w:hAnsi="Consolas"/>
                <w:sz w:val="18"/>
              </w:rPr>
              <w:t>backend/app/telephony/</w:t>
            </w:r>
            <w:r>
              <w:rPr>
                <w:sz w:val="18"/>
              </w:rPr>
              <w:t xml:space="preserve">, </w:t>
            </w:r>
            <w:r>
              <w:rPr>
                <w:rFonts w:ascii="Consolas" w:hAnsi="Consolas"/>
                <w:sz w:val="18"/>
              </w:rPr>
              <w:t>deploy/asterisk/</w:t>
            </w:r>
          </w:p>
        </w:tc>
        <w:tc>
          <w:tcPr>
            <w:tcW w:w="2564" w:type="dxa"/>
          </w:tcPr>
          <w:p w14:paraId="49A28DB7" w14:textId="77777777" w:rsidR="008F7960" w:rsidRDefault="000E62BD">
            <w:r>
              <w:rPr>
                <w:rFonts w:ascii="Consolas" w:hAnsi="Consolas"/>
                <w:sz w:val="18"/>
              </w:rPr>
              <w:t>pytest backend/tests/telephony</w:t>
            </w:r>
            <w:r>
              <w:rPr>
                <w:sz w:val="18"/>
              </w:rPr>
              <w:t>, живой звонок на стенде</w:t>
            </w:r>
          </w:p>
        </w:tc>
        <w:tc>
          <w:tcPr>
            <w:tcW w:w="2564" w:type="dxa"/>
          </w:tcPr>
          <w:p w14:paraId="7C236F48" w14:textId="77777777" w:rsidR="008F7960" w:rsidRDefault="000E62BD">
            <w:r>
              <w:rPr>
                <w:sz w:val="18"/>
              </w:rPr>
              <w:t>да</w:t>
            </w:r>
          </w:p>
        </w:tc>
      </w:tr>
      <w:tr w:rsidR="008F7960" w14:paraId="2E913072" w14:textId="77777777">
        <w:tc>
          <w:tcPr>
            <w:tcW w:w="2564" w:type="dxa"/>
          </w:tcPr>
          <w:p w14:paraId="6C0489A7" w14:textId="77777777" w:rsidR="008F7960" w:rsidRDefault="000E62BD">
            <w:r>
              <w:rPr>
                <w:sz w:val="18"/>
              </w:rPr>
              <w:t>Модуль управления обучением с распределением заданий по уровням сложности</w:t>
            </w:r>
          </w:p>
        </w:tc>
        <w:tc>
          <w:tcPr>
            <w:tcW w:w="2564" w:type="dxa"/>
          </w:tcPr>
          <w:p w14:paraId="0521BCE3" w14:textId="77777777" w:rsidR="008F7960" w:rsidRDefault="000E62BD">
            <w:r>
              <w:rPr>
                <w:rFonts w:ascii="Consolas" w:hAnsi="Consolas"/>
                <w:sz w:val="18"/>
              </w:rPr>
              <w:t>backend/app/training/sessions.py</w:t>
            </w:r>
            <w:r>
              <w:rPr>
                <w:sz w:val="18"/>
              </w:rPr>
              <w:t>, форма занятия</w:t>
            </w:r>
          </w:p>
        </w:tc>
        <w:tc>
          <w:tcPr>
            <w:tcW w:w="2564" w:type="dxa"/>
          </w:tcPr>
          <w:p w14:paraId="7A58159F" w14:textId="77777777" w:rsidR="008F7960" w:rsidRDefault="000E62BD">
            <w:r>
              <w:rPr>
                <w:rFonts w:ascii="Consolas" w:hAnsi="Consolas"/>
                <w:sz w:val="18"/>
              </w:rPr>
              <w:t>pytest backend/tests/api/test_sessions.py</w:t>
            </w:r>
          </w:p>
        </w:tc>
        <w:tc>
          <w:tcPr>
            <w:tcW w:w="2564" w:type="dxa"/>
          </w:tcPr>
          <w:p w14:paraId="204267B4" w14:textId="77777777" w:rsidR="008F7960" w:rsidRDefault="000E62BD">
            <w:r>
              <w:rPr>
                <w:sz w:val="18"/>
              </w:rPr>
              <w:t>да</w:t>
            </w:r>
          </w:p>
        </w:tc>
      </w:tr>
      <w:tr w:rsidR="008F7960" w14:paraId="611FCED7" w14:textId="77777777">
        <w:tc>
          <w:tcPr>
            <w:tcW w:w="2564" w:type="dxa"/>
          </w:tcPr>
          <w:p w14:paraId="12FC46E8" w14:textId="77777777" w:rsidR="008F7960" w:rsidRDefault="000E62BD">
            <w:r>
              <w:rPr>
                <w:sz w:val="18"/>
              </w:rPr>
              <w:t>Компонент оценки эффективности на основе анализа действий</w:t>
            </w:r>
          </w:p>
        </w:tc>
        <w:tc>
          <w:tcPr>
            <w:tcW w:w="2564" w:type="dxa"/>
          </w:tcPr>
          <w:p w14:paraId="7338DC50" w14:textId="77777777" w:rsidR="008F7960" w:rsidRDefault="000E62BD">
            <w:r>
              <w:rPr>
                <w:rFonts w:ascii="Consolas" w:hAnsi="Consolas"/>
                <w:sz w:val="18"/>
              </w:rPr>
              <w:t>backend/app/domain/evaluation/</w:t>
            </w:r>
          </w:p>
        </w:tc>
        <w:tc>
          <w:tcPr>
            <w:tcW w:w="2564" w:type="dxa"/>
          </w:tcPr>
          <w:p w14:paraId="6768E571" w14:textId="77777777" w:rsidR="008F7960" w:rsidRDefault="000E62BD">
            <w:r>
              <w:rPr>
                <w:rFonts w:ascii="Consolas" w:hAnsi="Consolas"/>
                <w:sz w:val="18"/>
              </w:rPr>
              <w:t>pytest backend/tests/domain/evaluation</w:t>
            </w:r>
          </w:p>
        </w:tc>
        <w:tc>
          <w:tcPr>
            <w:tcW w:w="2564" w:type="dxa"/>
          </w:tcPr>
          <w:p w14:paraId="3E370DF9" w14:textId="77777777" w:rsidR="008F7960" w:rsidRDefault="000E62BD">
            <w:r>
              <w:rPr>
                <w:sz w:val="18"/>
              </w:rPr>
              <w:t>да</w:t>
            </w:r>
          </w:p>
        </w:tc>
      </w:tr>
      <w:tr w:rsidR="008F7960" w14:paraId="4767D8E8" w14:textId="77777777">
        <w:tc>
          <w:tcPr>
            <w:tcW w:w="2564" w:type="dxa"/>
          </w:tcPr>
          <w:p w14:paraId="1C4EEF97" w14:textId="77777777" w:rsidR="008F7960" w:rsidRDefault="000E62BD">
            <w:r>
              <w:rPr>
                <w:sz w:val="18"/>
              </w:rPr>
              <w:t>Интерфейс преподавателя для контроля процесса обучения</w:t>
            </w:r>
          </w:p>
        </w:tc>
        <w:tc>
          <w:tcPr>
            <w:tcW w:w="2564" w:type="dxa"/>
          </w:tcPr>
          <w:p w14:paraId="1B4A3366" w14:textId="77777777" w:rsidR="008F7960" w:rsidRDefault="000E62BD">
            <w:r>
              <w:rPr>
                <w:rFonts w:ascii="Consolas" w:hAnsi="Consolas"/>
                <w:sz w:val="18"/>
              </w:rPr>
              <w:t>frontend/src/teacher/</w:t>
            </w:r>
            <w:r>
              <w:rPr>
                <w:sz w:val="18"/>
              </w:rPr>
              <w:t xml:space="preserve">, </w:t>
            </w:r>
            <w:r>
              <w:rPr>
                <w:rFonts w:ascii="Consolas" w:hAnsi="Consolas"/>
                <w:sz w:val="18"/>
              </w:rPr>
              <w:t>backend/app/training/teacher.py</w:t>
            </w:r>
          </w:p>
        </w:tc>
        <w:tc>
          <w:tcPr>
            <w:tcW w:w="2564" w:type="dxa"/>
          </w:tcPr>
          <w:p w14:paraId="08A284BC" w14:textId="77777777" w:rsidR="008F7960" w:rsidRDefault="000E62BD">
            <w:r>
              <w:rPr>
                <w:rFonts w:ascii="Consolas" w:hAnsi="Consolas"/>
                <w:sz w:val="18"/>
              </w:rPr>
              <w:t>npx playwright test e2e/teacher.spec.ts</w:t>
            </w:r>
          </w:p>
        </w:tc>
        <w:tc>
          <w:tcPr>
            <w:tcW w:w="2564" w:type="dxa"/>
          </w:tcPr>
          <w:p w14:paraId="5DCAC802" w14:textId="77777777" w:rsidR="008F7960" w:rsidRDefault="000E62BD">
            <w:r>
              <w:rPr>
                <w:sz w:val="18"/>
              </w:rPr>
              <w:t>да</w:t>
            </w:r>
          </w:p>
        </w:tc>
      </w:tr>
    </w:tbl>
    <w:p w14:paraId="75F9107F" w14:textId="77777777" w:rsidR="008F7960" w:rsidRDefault="000E62BD">
      <w:pPr>
        <w:pStyle w:val="21"/>
      </w:pPr>
      <w:bookmarkStart w:id="71" w:name="_Toc241181318"/>
      <w:r>
        <w:t>2. Предназначение сервиса</w:t>
      </w:r>
      <w:bookmarkEnd w:id="71"/>
    </w:p>
    <w:tbl>
      <w:tblPr>
        <w:tblStyle w:val="aff0"/>
        <w:tblW w:w="0" w:type="auto"/>
        <w:tblLook w:val="04A0" w:firstRow="1" w:lastRow="0" w:firstColumn="1" w:lastColumn="0" w:noHBand="0" w:noVBand="1"/>
      </w:tblPr>
      <w:tblGrid>
        <w:gridCol w:w="2303"/>
        <w:gridCol w:w="2516"/>
        <w:gridCol w:w="3779"/>
        <w:gridCol w:w="1874"/>
      </w:tblGrid>
      <w:tr w:rsidR="008F7960" w14:paraId="24E353F7" w14:textId="77777777">
        <w:tc>
          <w:tcPr>
            <w:tcW w:w="2564" w:type="dxa"/>
          </w:tcPr>
          <w:p w14:paraId="6EFADEA1" w14:textId="77777777" w:rsidR="008F7960" w:rsidRDefault="000E62BD">
            <w:r>
              <w:rPr>
                <w:b/>
                <w:sz w:val="18"/>
              </w:rPr>
              <w:t>Требование ТЗ</w:t>
            </w:r>
          </w:p>
        </w:tc>
        <w:tc>
          <w:tcPr>
            <w:tcW w:w="2564" w:type="dxa"/>
          </w:tcPr>
          <w:p w14:paraId="293BC87E" w14:textId="77777777" w:rsidR="008F7960" w:rsidRDefault="000E62BD">
            <w:r>
              <w:rPr>
                <w:b/>
                <w:sz w:val="18"/>
              </w:rPr>
              <w:t>Где</w:t>
            </w:r>
          </w:p>
        </w:tc>
        <w:tc>
          <w:tcPr>
            <w:tcW w:w="2564" w:type="dxa"/>
          </w:tcPr>
          <w:p w14:paraId="758742F1" w14:textId="77777777" w:rsidR="008F7960" w:rsidRDefault="000E62BD">
            <w:r>
              <w:rPr>
                <w:b/>
                <w:sz w:val="18"/>
              </w:rPr>
              <w:t>Как проверить</w:t>
            </w:r>
          </w:p>
        </w:tc>
        <w:tc>
          <w:tcPr>
            <w:tcW w:w="2564" w:type="dxa"/>
          </w:tcPr>
          <w:p w14:paraId="61200817" w14:textId="77777777" w:rsidR="008F7960" w:rsidRDefault="000E62BD">
            <w:r>
              <w:rPr>
                <w:b/>
                <w:sz w:val="18"/>
              </w:rPr>
              <w:t>Статус</w:t>
            </w:r>
          </w:p>
        </w:tc>
      </w:tr>
      <w:tr w:rsidR="008F7960" w14:paraId="7362CF9F" w14:textId="77777777">
        <w:tc>
          <w:tcPr>
            <w:tcW w:w="2564" w:type="dxa"/>
          </w:tcPr>
          <w:p w14:paraId="4018FD01" w14:textId="77777777" w:rsidR="008F7960" w:rsidRDefault="000E62BD">
            <w:r>
              <w:rPr>
                <w:sz w:val="18"/>
              </w:rPr>
              <w:t>Обучение операторов работе с ПО системы-112</w:t>
            </w:r>
          </w:p>
        </w:tc>
        <w:tc>
          <w:tcPr>
            <w:tcW w:w="2564" w:type="dxa"/>
          </w:tcPr>
          <w:p w14:paraId="19AED3C7" w14:textId="77777777" w:rsidR="008F7960" w:rsidRDefault="000E62BD">
            <w:r>
              <w:rPr>
                <w:sz w:val="18"/>
              </w:rPr>
              <w:t xml:space="preserve">эмулятор АРМ-112: </w:t>
            </w:r>
            <w:r>
              <w:rPr>
                <w:rFonts w:ascii="Consolas" w:hAnsi="Consolas"/>
                <w:sz w:val="18"/>
              </w:rPr>
              <w:t>frontend/src/emulator/</w:t>
            </w:r>
            <w:r>
              <w:rPr>
                <w:sz w:val="18"/>
              </w:rPr>
              <w:t xml:space="preserve">, </w:t>
            </w:r>
            <w:r>
              <w:rPr>
                <w:rFonts w:ascii="Consolas" w:hAnsi="Consolas"/>
                <w:sz w:val="18"/>
              </w:rPr>
              <w:t>frontend/src/intake/</w:t>
            </w:r>
          </w:p>
        </w:tc>
        <w:tc>
          <w:tcPr>
            <w:tcW w:w="2564" w:type="dxa"/>
          </w:tcPr>
          <w:p w14:paraId="62FF268C" w14:textId="77777777" w:rsidR="008F7960" w:rsidRDefault="000E62BD">
            <w:r>
              <w:rPr>
                <w:sz w:val="18"/>
              </w:rPr>
              <w:t>демо-сценарий PRD раздел 5</w:t>
            </w:r>
          </w:p>
        </w:tc>
        <w:tc>
          <w:tcPr>
            <w:tcW w:w="2564" w:type="dxa"/>
          </w:tcPr>
          <w:p w14:paraId="7176BDF8" w14:textId="77777777" w:rsidR="008F7960" w:rsidRDefault="000E62BD">
            <w:r>
              <w:rPr>
                <w:sz w:val="18"/>
              </w:rPr>
              <w:t>да</w:t>
            </w:r>
          </w:p>
        </w:tc>
      </w:tr>
      <w:tr w:rsidR="008F7960" w14:paraId="61A892E3" w14:textId="77777777">
        <w:tc>
          <w:tcPr>
            <w:tcW w:w="2564" w:type="dxa"/>
          </w:tcPr>
          <w:p w14:paraId="30C402C5" w14:textId="77777777" w:rsidR="008F7960" w:rsidRDefault="000E62BD">
            <w:r>
              <w:rPr>
                <w:sz w:val="18"/>
              </w:rPr>
              <w:t>Отработка навыков обработки происшествий и ЧС</w:t>
            </w:r>
          </w:p>
        </w:tc>
        <w:tc>
          <w:tcPr>
            <w:tcW w:w="2564" w:type="dxa"/>
          </w:tcPr>
          <w:p w14:paraId="6AAB0AB8" w14:textId="77777777" w:rsidR="008F7960" w:rsidRDefault="000E62BD">
            <w:r>
              <w:rPr>
                <w:sz w:val="18"/>
              </w:rPr>
              <w:t xml:space="preserve">96 ситуаций из билетов, </w:t>
            </w:r>
            <w:r>
              <w:rPr>
                <w:rFonts w:ascii="Consolas" w:hAnsi="Consolas"/>
                <w:sz w:val="18"/>
              </w:rPr>
              <w:t>data/seed/tickets.json</w:t>
            </w:r>
          </w:p>
        </w:tc>
        <w:tc>
          <w:tcPr>
            <w:tcW w:w="2564" w:type="dxa"/>
          </w:tcPr>
          <w:p w14:paraId="3EC715CD" w14:textId="77777777" w:rsidR="008F7960" w:rsidRDefault="000E62BD">
            <w:r>
              <w:rPr>
                <w:rFonts w:ascii="Consolas" w:hAnsi="Consolas"/>
                <w:sz w:val="18"/>
              </w:rPr>
              <w:t>pytest backend/tests/importers</w:t>
            </w:r>
          </w:p>
        </w:tc>
        <w:tc>
          <w:tcPr>
            <w:tcW w:w="2564" w:type="dxa"/>
          </w:tcPr>
          <w:p w14:paraId="769C34F5" w14:textId="77777777" w:rsidR="008F7960" w:rsidRDefault="000E62BD">
            <w:r>
              <w:rPr>
                <w:sz w:val="18"/>
              </w:rPr>
              <w:t>да</w:t>
            </w:r>
          </w:p>
        </w:tc>
      </w:tr>
      <w:tr w:rsidR="008F7960" w14:paraId="271DA589" w14:textId="77777777">
        <w:tc>
          <w:tcPr>
            <w:tcW w:w="2564" w:type="dxa"/>
          </w:tcPr>
          <w:p w14:paraId="1B180049" w14:textId="77777777" w:rsidR="008F7960" w:rsidRDefault="000E62BD">
            <w:r>
              <w:rPr>
                <w:sz w:val="18"/>
              </w:rPr>
              <w:t>Контроль качества через автоматизированную оценку</w:t>
            </w:r>
          </w:p>
        </w:tc>
        <w:tc>
          <w:tcPr>
            <w:tcW w:w="2564" w:type="dxa"/>
          </w:tcPr>
          <w:p w14:paraId="02CFA0A1" w14:textId="77777777" w:rsidR="008F7960" w:rsidRDefault="000E62BD">
            <w:r>
              <w:rPr>
                <w:rFonts w:ascii="Consolas" w:hAnsi="Consolas"/>
                <w:sz w:val="18"/>
              </w:rPr>
              <w:t>domain/evaluation</w:t>
            </w:r>
            <w:r>
              <w:rPr>
                <w:sz w:val="18"/>
              </w:rPr>
              <w:t>, разбор попытки</w:t>
            </w:r>
          </w:p>
        </w:tc>
        <w:tc>
          <w:tcPr>
            <w:tcW w:w="2564" w:type="dxa"/>
          </w:tcPr>
          <w:p w14:paraId="7251E520" w14:textId="77777777" w:rsidR="008F7960" w:rsidRDefault="000E62BD">
            <w:r>
              <w:rPr>
                <w:rFonts w:ascii="Consolas" w:hAnsi="Consolas"/>
                <w:sz w:val="18"/>
              </w:rPr>
              <w:t>pytest backend/tests/domain/evaluation</w:t>
            </w:r>
          </w:p>
        </w:tc>
        <w:tc>
          <w:tcPr>
            <w:tcW w:w="2564" w:type="dxa"/>
          </w:tcPr>
          <w:p w14:paraId="4ACFF603" w14:textId="77777777" w:rsidR="008F7960" w:rsidRDefault="000E62BD">
            <w:r>
              <w:rPr>
                <w:sz w:val="18"/>
              </w:rPr>
              <w:t>да</w:t>
            </w:r>
          </w:p>
        </w:tc>
      </w:tr>
      <w:tr w:rsidR="008F7960" w14:paraId="1C5B2A14" w14:textId="77777777">
        <w:tc>
          <w:tcPr>
            <w:tcW w:w="2564" w:type="dxa"/>
          </w:tcPr>
          <w:p w14:paraId="37644772" w14:textId="77777777" w:rsidR="008F7960" w:rsidRDefault="000E62BD">
            <w:r>
              <w:rPr>
                <w:sz w:val="18"/>
              </w:rPr>
              <w:t>Моделирование ситуаций с эмуляцией вызовов</w:t>
            </w:r>
          </w:p>
        </w:tc>
        <w:tc>
          <w:tcPr>
            <w:tcW w:w="2564" w:type="dxa"/>
          </w:tcPr>
          <w:p w14:paraId="1D15AF9E" w14:textId="77777777" w:rsidR="008F7960" w:rsidRDefault="000E62BD">
            <w:r>
              <w:rPr>
                <w:sz w:val="18"/>
              </w:rPr>
              <w:t>режимы «Реагирование на карточку» и «Приём вызова»</w:t>
            </w:r>
          </w:p>
        </w:tc>
        <w:tc>
          <w:tcPr>
            <w:tcW w:w="2564" w:type="dxa"/>
          </w:tcPr>
          <w:p w14:paraId="63FEF3A6" w14:textId="77777777" w:rsidR="008F7960" w:rsidRDefault="000E62BD">
            <w:r>
              <w:rPr>
                <w:sz w:val="18"/>
              </w:rPr>
              <w:t xml:space="preserve">e2e </w:t>
            </w:r>
            <w:r>
              <w:rPr>
                <w:rFonts w:ascii="Consolas" w:hAnsi="Consolas"/>
                <w:sz w:val="18"/>
              </w:rPr>
              <w:t>dds.spec.ts</w:t>
            </w:r>
            <w:r>
              <w:rPr>
                <w:sz w:val="18"/>
              </w:rPr>
              <w:t xml:space="preserve">, </w:t>
            </w:r>
            <w:r>
              <w:rPr>
                <w:rFonts w:ascii="Consolas" w:hAnsi="Consolas"/>
                <w:sz w:val="18"/>
              </w:rPr>
              <w:t>call_intake.spec.ts</w:t>
            </w:r>
          </w:p>
        </w:tc>
        <w:tc>
          <w:tcPr>
            <w:tcW w:w="2564" w:type="dxa"/>
          </w:tcPr>
          <w:p w14:paraId="46D60A6F" w14:textId="77777777" w:rsidR="008F7960" w:rsidRDefault="000E62BD">
            <w:r>
              <w:rPr>
                <w:sz w:val="18"/>
              </w:rPr>
              <w:t>да</w:t>
            </w:r>
          </w:p>
        </w:tc>
      </w:tr>
      <w:tr w:rsidR="008F7960" w14:paraId="29ED482A" w14:textId="77777777">
        <w:tc>
          <w:tcPr>
            <w:tcW w:w="2564" w:type="dxa"/>
          </w:tcPr>
          <w:p w14:paraId="706A0E5D" w14:textId="77777777" w:rsidR="008F7960" w:rsidRDefault="000E62BD">
            <w:r>
              <w:rPr>
                <w:sz w:val="18"/>
              </w:rPr>
              <w:t>Управление учебным процессом с уровнями сложности</w:t>
            </w:r>
          </w:p>
        </w:tc>
        <w:tc>
          <w:tcPr>
            <w:tcW w:w="2564" w:type="dxa"/>
          </w:tcPr>
          <w:p w14:paraId="2FB60278" w14:textId="77777777" w:rsidR="008F7960" w:rsidRDefault="000E62BD">
            <w:r>
              <w:rPr>
                <w:sz w:val="18"/>
              </w:rPr>
              <w:t>сложность 1-3 в занятии, адаптивный подбор</w:t>
            </w:r>
          </w:p>
        </w:tc>
        <w:tc>
          <w:tcPr>
            <w:tcW w:w="2564" w:type="dxa"/>
          </w:tcPr>
          <w:p w14:paraId="748972A8" w14:textId="77777777" w:rsidR="008F7960" w:rsidRDefault="000E62BD">
            <w:r>
              <w:rPr>
                <w:rFonts w:ascii="Consolas" w:hAnsi="Consolas"/>
                <w:sz w:val="18"/>
              </w:rPr>
              <w:t>pytest backend/tests/domain/analytics</w:t>
            </w:r>
          </w:p>
        </w:tc>
        <w:tc>
          <w:tcPr>
            <w:tcW w:w="2564" w:type="dxa"/>
          </w:tcPr>
          <w:p w14:paraId="580098A8" w14:textId="77777777" w:rsidR="008F7960" w:rsidRDefault="000E62BD">
            <w:r>
              <w:rPr>
                <w:sz w:val="18"/>
              </w:rPr>
              <w:t>да</w:t>
            </w:r>
          </w:p>
        </w:tc>
      </w:tr>
      <w:tr w:rsidR="008F7960" w14:paraId="544555DA" w14:textId="77777777">
        <w:tc>
          <w:tcPr>
            <w:tcW w:w="2564" w:type="dxa"/>
          </w:tcPr>
          <w:p w14:paraId="0EF632A7" w14:textId="77777777" w:rsidR="008F7960" w:rsidRDefault="000E62BD">
            <w:r>
              <w:rPr>
                <w:sz w:val="18"/>
              </w:rPr>
              <w:t>Анализ эффективности обучения на основе машинного обучения</w:t>
            </w:r>
          </w:p>
        </w:tc>
        <w:tc>
          <w:tcPr>
            <w:tcW w:w="2564" w:type="dxa"/>
          </w:tcPr>
          <w:p w14:paraId="1601D769" w14:textId="77777777" w:rsidR="008F7960" w:rsidRDefault="000E62BD">
            <w:r>
              <w:rPr>
                <w:rFonts w:ascii="Consolas" w:hAnsi="Consolas"/>
                <w:sz w:val="18"/>
              </w:rPr>
              <w:t>backend/app/analytics/</w:t>
            </w:r>
            <w:r>
              <w:rPr>
                <w:sz w:val="18"/>
              </w:rPr>
              <w:t>, прогноз готовности</w:t>
            </w:r>
          </w:p>
        </w:tc>
        <w:tc>
          <w:tcPr>
            <w:tcW w:w="2564" w:type="dxa"/>
          </w:tcPr>
          <w:p w14:paraId="5FB18719" w14:textId="77777777" w:rsidR="008F7960" w:rsidRDefault="000E62BD">
            <w:r>
              <w:rPr>
                <w:rFonts w:ascii="Consolas" w:hAnsi="Consolas"/>
                <w:sz w:val="18"/>
              </w:rPr>
              <w:t>python -m app.domain.analytics.train_readiness</w:t>
            </w:r>
          </w:p>
        </w:tc>
        <w:tc>
          <w:tcPr>
            <w:tcW w:w="2564" w:type="dxa"/>
          </w:tcPr>
          <w:p w14:paraId="3898AD83" w14:textId="77777777" w:rsidR="008F7960" w:rsidRDefault="000E62BD">
            <w:r>
              <w:rPr>
                <w:sz w:val="18"/>
              </w:rPr>
              <w:t>да</w:t>
            </w:r>
          </w:p>
        </w:tc>
      </w:tr>
      <w:tr w:rsidR="008F7960" w14:paraId="7F59285A" w14:textId="77777777">
        <w:tc>
          <w:tcPr>
            <w:tcW w:w="2564" w:type="dxa"/>
          </w:tcPr>
          <w:p w14:paraId="02FB6F2E" w14:textId="77777777" w:rsidR="008F7960" w:rsidRDefault="000E62BD">
            <w:r>
              <w:rPr>
                <w:sz w:val="18"/>
              </w:rPr>
              <w:t>Реалистичная имитация интерфейса без доступа к внешним сетям</w:t>
            </w:r>
          </w:p>
        </w:tc>
        <w:tc>
          <w:tcPr>
            <w:tcW w:w="2564" w:type="dxa"/>
          </w:tcPr>
          <w:p w14:paraId="02E4E92B" w14:textId="77777777" w:rsidR="008F7960" w:rsidRDefault="000E62BD">
            <w:r>
              <w:rPr>
                <w:sz w:val="18"/>
              </w:rPr>
              <w:t>экраны повторяют АРМ-112 по скриншотам заказчика; внешних запросов нет</w:t>
            </w:r>
          </w:p>
        </w:tc>
        <w:tc>
          <w:tcPr>
            <w:tcW w:w="2564" w:type="dxa"/>
          </w:tcPr>
          <w:p w14:paraId="22D1C59B" w14:textId="77777777" w:rsidR="008F7960" w:rsidRDefault="000E62BD">
            <w:r>
              <w:rPr>
                <w:sz w:val="18"/>
              </w:rPr>
              <w:t>e2e-тест «нет внешних запросов»</w:t>
            </w:r>
          </w:p>
        </w:tc>
        <w:tc>
          <w:tcPr>
            <w:tcW w:w="2564" w:type="dxa"/>
          </w:tcPr>
          <w:p w14:paraId="64969183" w14:textId="77777777" w:rsidR="008F7960" w:rsidRDefault="000E62BD">
            <w:r>
              <w:rPr>
                <w:sz w:val="18"/>
              </w:rPr>
              <w:t>да</w:t>
            </w:r>
          </w:p>
        </w:tc>
      </w:tr>
      <w:tr w:rsidR="008F7960" w14:paraId="60413836" w14:textId="77777777">
        <w:tc>
          <w:tcPr>
            <w:tcW w:w="2564" w:type="dxa"/>
          </w:tcPr>
          <w:p w14:paraId="1A6DF5C4" w14:textId="77777777" w:rsidR="008F7960" w:rsidRDefault="000E62BD">
            <w:r>
              <w:rPr>
                <w:sz w:val="18"/>
              </w:rPr>
              <w:t>Автоматизированный контроль временных нормативов и ручного ввода (сравнение с эталоном)</w:t>
            </w:r>
          </w:p>
        </w:tc>
        <w:tc>
          <w:tcPr>
            <w:tcW w:w="2564" w:type="dxa"/>
          </w:tcPr>
          <w:p w14:paraId="077A176E" w14:textId="77777777" w:rsidR="008F7960" w:rsidRDefault="000E62BD">
            <w:r>
              <w:rPr>
                <w:rFonts w:ascii="Consolas" w:hAnsi="Consolas"/>
                <w:sz w:val="18"/>
              </w:rPr>
              <w:t>evaluation/timing.py</w:t>
            </w:r>
            <w:r>
              <w:rPr>
                <w:sz w:val="18"/>
              </w:rPr>
              <w:t xml:space="preserve">, </w:t>
            </w:r>
            <w:r>
              <w:rPr>
                <w:rFonts w:ascii="Consolas" w:hAnsi="Consolas"/>
                <w:sz w:val="18"/>
              </w:rPr>
              <w:t>evaluation/text.py</w:t>
            </w:r>
          </w:p>
        </w:tc>
        <w:tc>
          <w:tcPr>
            <w:tcW w:w="2564" w:type="dxa"/>
          </w:tcPr>
          <w:p w14:paraId="71E1856A" w14:textId="77777777" w:rsidR="008F7960" w:rsidRDefault="000E62BD">
            <w:r>
              <w:rPr>
                <w:sz w:val="18"/>
              </w:rPr>
              <w:t>тесты 30/45/60 с при нормативе 30</w:t>
            </w:r>
          </w:p>
        </w:tc>
        <w:tc>
          <w:tcPr>
            <w:tcW w:w="2564" w:type="dxa"/>
          </w:tcPr>
          <w:p w14:paraId="73C82505" w14:textId="77777777" w:rsidR="008F7960" w:rsidRDefault="000E62BD">
            <w:r>
              <w:rPr>
                <w:sz w:val="18"/>
              </w:rPr>
              <w:t>да</w:t>
            </w:r>
          </w:p>
        </w:tc>
      </w:tr>
      <w:tr w:rsidR="008F7960" w14:paraId="1D15F106" w14:textId="77777777">
        <w:tc>
          <w:tcPr>
            <w:tcW w:w="2564" w:type="dxa"/>
          </w:tcPr>
          <w:p w14:paraId="41165226" w14:textId="77777777" w:rsidR="008F7960" w:rsidRDefault="000E62BD">
            <w:r>
              <w:rPr>
                <w:sz w:val="18"/>
              </w:rPr>
              <w:t xml:space="preserve">Снижение нагрузки на преподавателя за счёт </w:t>
            </w:r>
            <w:r>
              <w:rPr>
                <w:sz w:val="18"/>
              </w:rPr>
              <w:lastRenderedPageBreak/>
              <w:t>генерации сценариев и первичной оценки</w:t>
            </w:r>
          </w:p>
        </w:tc>
        <w:tc>
          <w:tcPr>
            <w:tcW w:w="2564" w:type="dxa"/>
          </w:tcPr>
          <w:p w14:paraId="105A502D" w14:textId="77777777" w:rsidR="008F7960" w:rsidRDefault="000E62BD">
            <w:r>
              <w:rPr>
                <w:rFonts w:ascii="Consolas" w:hAnsi="Consolas"/>
                <w:sz w:val="18"/>
              </w:rPr>
              <w:lastRenderedPageBreak/>
              <w:t>backend/app/scenarios/</w:t>
            </w:r>
            <w:r>
              <w:rPr>
                <w:sz w:val="18"/>
              </w:rPr>
              <w:t xml:space="preserve">, генерация из билетов и по </w:t>
            </w:r>
            <w:r>
              <w:rPr>
                <w:sz w:val="18"/>
              </w:rPr>
              <w:lastRenderedPageBreak/>
              <w:t>фразе</w:t>
            </w:r>
          </w:p>
        </w:tc>
        <w:tc>
          <w:tcPr>
            <w:tcW w:w="2564" w:type="dxa"/>
          </w:tcPr>
          <w:p w14:paraId="73C2960D" w14:textId="77777777" w:rsidR="008F7960" w:rsidRDefault="000E62BD">
            <w:r>
              <w:rPr>
                <w:rFonts w:ascii="Consolas" w:hAnsi="Consolas"/>
                <w:sz w:val="18"/>
              </w:rPr>
              <w:lastRenderedPageBreak/>
              <w:t>pytest backend/tests/domain/scenarios</w:t>
            </w:r>
          </w:p>
        </w:tc>
        <w:tc>
          <w:tcPr>
            <w:tcW w:w="2564" w:type="dxa"/>
          </w:tcPr>
          <w:p w14:paraId="0B036A69" w14:textId="77777777" w:rsidR="008F7960" w:rsidRDefault="000E62BD">
            <w:r>
              <w:rPr>
                <w:sz w:val="18"/>
              </w:rPr>
              <w:t>да</w:t>
            </w:r>
          </w:p>
        </w:tc>
      </w:tr>
      <w:tr w:rsidR="008F7960" w14:paraId="2C43BBD8" w14:textId="77777777">
        <w:tc>
          <w:tcPr>
            <w:tcW w:w="2564" w:type="dxa"/>
          </w:tcPr>
          <w:p w14:paraId="6DCC3377" w14:textId="77777777" w:rsidR="008F7960" w:rsidRDefault="000E62BD">
            <w:r>
              <w:rPr>
                <w:sz w:val="18"/>
              </w:rPr>
              <w:t>Защита данных пользователей и учебных материалов</w:t>
            </w:r>
          </w:p>
        </w:tc>
        <w:tc>
          <w:tcPr>
            <w:tcW w:w="2564" w:type="dxa"/>
          </w:tcPr>
          <w:p w14:paraId="4DDF5696" w14:textId="77777777" w:rsidR="008F7960" w:rsidRDefault="000E62BD">
            <w:r>
              <w:rPr>
                <w:sz w:val="18"/>
              </w:rPr>
              <w:t>роли, аудит, TLS, шифрование паролей</w:t>
            </w:r>
          </w:p>
        </w:tc>
        <w:tc>
          <w:tcPr>
            <w:tcW w:w="2564" w:type="dxa"/>
          </w:tcPr>
          <w:p w14:paraId="0C09AA29" w14:textId="77777777" w:rsidR="008F7960" w:rsidRDefault="000E62BD">
            <w:r>
              <w:rPr>
                <w:rFonts w:ascii="Consolas" w:hAnsi="Consolas"/>
                <w:sz w:val="18"/>
              </w:rPr>
              <w:t>pytest backend/tests/api/test_admin.py</w:t>
            </w:r>
          </w:p>
        </w:tc>
        <w:tc>
          <w:tcPr>
            <w:tcW w:w="2564" w:type="dxa"/>
          </w:tcPr>
          <w:p w14:paraId="69D1AF6C" w14:textId="77777777" w:rsidR="008F7960" w:rsidRDefault="000E62BD">
            <w:r>
              <w:rPr>
                <w:sz w:val="18"/>
              </w:rPr>
              <w:t>да</w:t>
            </w:r>
          </w:p>
        </w:tc>
      </w:tr>
      <w:tr w:rsidR="008F7960" w14:paraId="4FDA36ED" w14:textId="77777777">
        <w:tc>
          <w:tcPr>
            <w:tcW w:w="2564" w:type="dxa"/>
          </w:tcPr>
          <w:p w14:paraId="3D8A1FBE" w14:textId="77777777" w:rsidR="008F7960" w:rsidRDefault="000E62BD">
            <w:r>
              <w:rPr>
                <w:sz w:val="18"/>
              </w:rPr>
              <w:t>Масштабируемость под различные группы пользователей</w:t>
            </w:r>
          </w:p>
        </w:tc>
        <w:tc>
          <w:tcPr>
            <w:tcW w:w="2564" w:type="dxa"/>
          </w:tcPr>
          <w:p w14:paraId="76F0806E" w14:textId="77777777" w:rsidR="008F7960" w:rsidRDefault="000E62BD">
            <w:r>
              <w:rPr>
                <w:sz w:val="18"/>
              </w:rPr>
              <w:t>группы, службы, профили</w:t>
            </w:r>
          </w:p>
        </w:tc>
        <w:tc>
          <w:tcPr>
            <w:tcW w:w="2564" w:type="dxa"/>
          </w:tcPr>
          <w:p w14:paraId="037BF5F3" w14:textId="77777777" w:rsidR="008F7960" w:rsidRDefault="000E62BD">
            <w:r>
              <w:rPr>
                <w:rFonts w:ascii="Consolas" w:hAnsi="Consolas"/>
                <w:sz w:val="18"/>
              </w:rPr>
              <w:t>pytest backend/tests/api/test_sessions.py</w:t>
            </w:r>
          </w:p>
        </w:tc>
        <w:tc>
          <w:tcPr>
            <w:tcW w:w="2564" w:type="dxa"/>
          </w:tcPr>
          <w:p w14:paraId="459713AA" w14:textId="77777777" w:rsidR="008F7960" w:rsidRDefault="000E62BD">
            <w:r>
              <w:rPr>
                <w:sz w:val="18"/>
              </w:rPr>
              <w:t>да</w:t>
            </w:r>
          </w:p>
        </w:tc>
      </w:tr>
      <w:tr w:rsidR="008F7960" w14:paraId="608F8E72" w14:textId="77777777">
        <w:tc>
          <w:tcPr>
            <w:tcW w:w="2564" w:type="dxa"/>
          </w:tcPr>
          <w:p w14:paraId="0179F798" w14:textId="77777777" w:rsidR="008F7960" w:rsidRDefault="000E62BD">
            <w:r>
              <w:rPr>
                <w:sz w:val="18"/>
              </w:rPr>
              <w:t>Возможность удалённого контроля учебного процесса</w:t>
            </w:r>
          </w:p>
        </w:tc>
        <w:tc>
          <w:tcPr>
            <w:tcW w:w="2564" w:type="dxa"/>
          </w:tcPr>
          <w:p w14:paraId="3F1C3F5C" w14:textId="77777777" w:rsidR="008F7960" w:rsidRDefault="000E62BD">
            <w:r>
              <w:rPr>
                <w:sz w:val="18"/>
              </w:rPr>
              <w:t>живой мониторинг занятия по WebSocket</w:t>
            </w:r>
          </w:p>
        </w:tc>
        <w:tc>
          <w:tcPr>
            <w:tcW w:w="2564" w:type="dxa"/>
          </w:tcPr>
          <w:p w14:paraId="39B78EA8" w14:textId="77777777" w:rsidR="008F7960" w:rsidRDefault="000E62BD">
            <w:r>
              <w:rPr>
                <w:sz w:val="18"/>
              </w:rPr>
              <w:t xml:space="preserve">e2e </w:t>
            </w:r>
            <w:r>
              <w:rPr>
                <w:rFonts w:ascii="Consolas" w:hAnsi="Consolas"/>
                <w:sz w:val="18"/>
              </w:rPr>
              <w:t>teacher.spec.ts</w:t>
            </w:r>
          </w:p>
        </w:tc>
        <w:tc>
          <w:tcPr>
            <w:tcW w:w="2564" w:type="dxa"/>
          </w:tcPr>
          <w:p w14:paraId="51E886FE" w14:textId="77777777" w:rsidR="008F7960" w:rsidRDefault="000E62BD">
            <w:r>
              <w:rPr>
                <w:sz w:val="18"/>
              </w:rPr>
              <w:t>да</w:t>
            </w:r>
          </w:p>
        </w:tc>
      </w:tr>
    </w:tbl>
    <w:p w14:paraId="7E5892E3" w14:textId="77777777" w:rsidR="008F7960" w:rsidRDefault="000E62BD">
      <w:pPr>
        <w:pStyle w:val="21"/>
      </w:pPr>
      <w:bookmarkStart w:id="72" w:name="_Toc241181319"/>
      <w:r>
        <w:t>3. Постановка задачи</w:t>
      </w:r>
      <w:bookmarkEnd w:id="72"/>
    </w:p>
    <w:tbl>
      <w:tblPr>
        <w:tblStyle w:val="aff0"/>
        <w:tblW w:w="0" w:type="auto"/>
        <w:tblLook w:val="04A0" w:firstRow="1" w:lastRow="0" w:firstColumn="1" w:lastColumn="0" w:noHBand="0" w:noVBand="1"/>
      </w:tblPr>
      <w:tblGrid>
        <w:gridCol w:w="2203"/>
        <w:gridCol w:w="2183"/>
        <w:gridCol w:w="4076"/>
        <w:gridCol w:w="2010"/>
      </w:tblGrid>
      <w:tr w:rsidR="008F7960" w14:paraId="63125EE4" w14:textId="77777777">
        <w:tc>
          <w:tcPr>
            <w:tcW w:w="2564" w:type="dxa"/>
          </w:tcPr>
          <w:p w14:paraId="270808C0" w14:textId="77777777" w:rsidR="008F7960" w:rsidRDefault="000E62BD">
            <w:r>
              <w:rPr>
                <w:b/>
                <w:sz w:val="18"/>
              </w:rPr>
              <w:t>Требование ТЗ</w:t>
            </w:r>
          </w:p>
        </w:tc>
        <w:tc>
          <w:tcPr>
            <w:tcW w:w="2564" w:type="dxa"/>
          </w:tcPr>
          <w:p w14:paraId="7A447202" w14:textId="77777777" w:rsidR="008F7960" w:rsidRDefault="000E62BD">
            <w:r>
              <w:rPr>
                <w:b/>
                <w:sz w:val="18"/>
              </w:rPr>
              <w:t>Где</w:t>
            </w:r>
          </w:p>
        </w:tc>
        <w:tc>
          <w:tcPr>
            <w:tcW w:w="2564" w:type="dxa"/>
          </w:tcPr>
          <w:p w14:paraId="2ED6A2C6" w14:textId="77777777" w:rsidR="008F7960" w:rsidRDefault="000E62BD">
            <w:r>
              <w:rPr>
                <w:b/>
                <w:sz w:val="18"/>
              </w:rPr>
              <w:t>Как проверить</w:t>
            </w:r>
          </w:p>
        </w:tc>
        <w:tc>
          <w:tcPr>
            <w:tcW w:w="2564" w:type="dxa"/>
          </w:tcPr>
          <w:p w14:paraId="7B2F5D11" w14:textId="77777777" w:rsidR="008F7960" w:rsidRDefault="000E62BD">
            <w:r>
              <w:rPr>
                <w:b/>
                <w:sz w:val="18"/>
              </w:rPr>
              <w:t>Статус</w:t>
            </w:r>
          </w:p>
        </w:tc>
      </w:tr>
      <w:tr w:rsidR="008F7960" w14:paraId="2CF5FB89" w14:textId="77777777">
        <w:tc>
          <w:tcPr>
            <w:tcW w:w="2564" w:type="dxa"/>
          </w:tcPr>
          <w:p w14:paraId="52CF4BA3" w14:textId="77777777" w:rsidR="008F7960" w:rsidRDefault="000E62BD">
            <w:r>
              <w:rPr>
                <w:sz w:val="18"/>
              </w:rPr>
              <w:t>Эмуляция рабочих процессов оператора 112 в локальном комплексе</w:t>
            </w:r>
          </w:p>
        </w:tc>
        <w:tc>
          <w:tcPr>
            <w:tcW w:w="2564" w:type="dxa"/>
          </w:tcPr>
          <w:p w14:paraId="75957AE3" w14:textId="77777777" w:rsidR="008F7960" w:rsidRDefault="000E62BD">
            <w:r>
              <w:rPr>
                <w:sz w:val="18"/>
              </w:rPr>
              <w:t>режим «Приём вызова»</w:t>
            </w:r>
          </w:p>
        </w:tc>
        <w:tc>
          <w:tcPr>
            <w:tcW w:w="2564" w:type="dxa"/>
          </w:tcPr>
          <w:p w14:paraId="02984C08" w14:textId="77777777" w:rsidR="008F7960" w:rsidRDefault="000E62BD">
            <w:r>
              <w:rPr>
                <w:sz w:val="18"/>
              </w:rPr>
              <w:t xml:space="preserve">e2e </w:t>
            </w:r>
            <w:r>
              <w:rPr>
                <w:rFonts w:ascii="Consolas" w:hAnsi="Consolas"/>
                <w:sz w:val="18"/>
              </w:rPr>
              <w:t>call_intake.spec.ts</w:t>
            </w:r>
          </w:p>
        </w:tc>
        <w:tc>
          <w:tcPr>
            <w:tcW w:w="2564" w:type="dxa"/>
          </w:tcPr>
          <w:p w14:paraId="27A9823C" w14:textId="77777777" w:rsidR="008F7960" w:rsidRDefault="000E62BD">
            <w:r>
              <w:rPr>
                <w:sz w:val="18"/>
              </w:rPr>
              <w:t>да</w:t>
            </w:r>
          </w:p>
        </w:tc>
      </w:tr>
      <w:tr w:rsidR="008F7960" w14:paraId="053993AF" w14:textId="77777777">
        <w:tc>
          <w:tcPr>
            <w:tcW w:w="2564" w:type="dxa"/>
          </w:tcPr>
          <w:p w14:paraId="73BF890A" w14:textId="77777777" w:rsidR="008F7960" w:rsidRDefault="000E62BD">
            <w:r>
              <w:rPr>
                <w:sz w:val="18"/>
              </w:rPr>
              <w:t>Имитация входящих вызовов (виртуальная IP-телефония или текстовые сообщения)</w:t>
            </w:r>
          </w:p>
        </w:tc>
        <w:tc>
          <w:tcPr>
            <w:tcW w:w="2564" w:type="dxa"/>
          </w:tcPr>
          <w:p w14:paraId="15F92F69" w14:textId="77777777" w:rsidR="008F7960" w:rsidRDefault="000E62BD">
            <w:r>
              <w:rPr>
                <w:sz w:val="18"/>
              </w:rPr>
              <w:t>Asterisk + софтфон; текстовый путь при выключенной телефонии</w:t>
            </w:r>
          </w:p>
        </w:tc>
        <w:tc>
          <w:tcPr>
            <w:tcW w:w="2564" w:type="dxa"/>
          </w:tcPr>
          <w:p w14:paraId="139C7C7B" w14:textId="77777777" w:rsidR="008F7960" w:rsidRDefault="000E62BD">
            <w:r>
              <w:rPr>
                <w:rFonts w:ascii="Consolas" w:hAnsi="Consolas"/>
                <w:sz w:val="18"/>
              </w:rPr>
              <w:t>bench_call.py</w:t>
            </w:r>
            <w:r>
              <w:rPr>
                <w:sz w:val="18"/>
              </w:rPr>
              <w:t>, e2e</w:t>
            </w:r>
          </w:p>
        </w:tc>
        <w:tc>
          <w:tcPr>
            <w:tcW w:w="2564" w:type="dxa"/>
          </w:tcPr>
          <w:p w14:paraId="75602A09" w14:textId="77777777" w:rsidR="008F7960" w:rsidRDefault="000E62BD">
            <w:r>
              <w:rPr>
                <w:sz w:val="18"/>
              </w:rPr>
              <w:t>да</w:t>
            </w:r>
          </w:p>
        </w:tc>
      </w:tr>
      <w:tr w:rsidR="008F7960" w14:paraId="04316921" w14:textId="77777777">
        <w:tc>
          <w:tcPr>
            <w:tcW w:w="2564" w:type="dxa"/>
          </w:tcPr>
          <w:p w14:paraId="0CE35028" w14:textId="77777777" w:rsidR="008F7960" w:rsidRDefault="000E62BD">
            <w:r>
              <w:rPr>
                <w:sz w:val="18"/>
              </w:rPr>
              <w:t>Инструменты управления обучением для преподавателя</w:t>
            </w:r>
          </w:p>
        </w:tc>
        <w:tc>
          <w:tcPr>
            <w:tcW w:w="2564" w:type="dxa"/>
          </w:tcPr>
          <w:p w14:paraId="0786CF20" w14:textId="77777777" w:rsidR="008F7960" w:rsidRDefault="000E62BD">
            <w:r>
              <w:rPr>
                <w:sz w:val="18"/>
              </w:rPr>
              <w:t>кабинет преподавателя</w:t>
            </w:r>
          </w:p>
        </w:tc>
        <w:tc>
          <w:tcPr>
            <w:tcW w:w="2564" w:type="dxa"/>
          </w:tcPr>
          <w:p w14:paraId="59C4A1C4" w14:textId="77777777" w:rsidR="008F7960" w:rsidRDefault="000E62BD">
            <w:r>
              <w:rPr>
                <w:sz w:val="18"/>
              </w:rPr>
              <w:t xml:space="preserve">e2e </w:t>
            </w:r>
            <w:r>
              <w:rPr>
                <w:rFonts w:ascii="Consolas" w:hAnsi="Consolas"/>
                <w:sz w:val="18"/>
              </w:rPr>
              <w:t>teacher.spec.ts</w:t>
            </w:r>
          </w:p>
        </w:tc>
        <w:tc>
          <w:tcPr>
            <w:tcW w:w="2564" w:type="dxa"/>
          </w:tcPr>
          <w:p w14:paraId="677EBD4F" w14:textId="77777777" w:rsidR="008F7960" w:rsidRDefault="000E62BD">
            <w:r>
              <w:rPr>
                <w:sz w:val="18"/>
              </w:rPr>
              <w:t>да</w:t>
            </w:r>
          </w:p>
        </w:tc>
      </w:tr>
      <w:tr w:rsidR="008F7960" w14:paraId="23F5F832" w14:textId="77777777">
        <w:tc>
          <w:tcPr>
            <w:tcW w:w="2564" w:type="dxa"/>
          </w:tcPr>
          <w:p w14:paraId="769AB9E7" w14:textId="77777777" w:rsidR="008F7960" w:rsidRDefault="000E62BD">
            <w:r>
              <w:rPr>
                <w:sz w:val="18"/>
              </w:rPr>
              <w:t>Система оценки действий на основе нейросетевого анализа</w:t>
            </w:r>
          </w:p>
        </w:tc>
        <w:tc>
          <w:tcPr>
            <w:tcW w:w="2564" w:type="dxa"/>
          </w:tcPr>
          <w:p w14:paraId="28DAC57C" w14:textId="77777777" w:rsidR="008F7960" w:rsidRDefault="000E62BD">
            <w:r>
              <w:rPr>
                <w:sz w:val="18"/>
              </w:rPr>
              <w:t>оценка: эталон, смысловая близость по эмбеддингам, детекторы типичных ошибок</w:t>
            </w:r>
          </w:p>
        </w:tc>
        <w:tc>
          <w:tcPr>
            <w:tcW w:w="2564" w:type="dxa"/>
          </w:tcPr>
          <w:p w14:paraId="6BD6F58B" w14:textId="77777777" w:rsidR="008F7960" w:rsidRDefault="000E62BD">
            <w:r>
              <w:rPr>
                <w:rFonts w:ascii="Consolas" w:hAnsi="Consolas"/>
                <w:sz w:val="18"/>
              </w:rPr>
              <w:t>pytest backend/tests/domain/evaluation</w:t>
            </w:r>
            <w:r>
              <w:rPr>
                <w:sz w:val="18"/>
              </w:rPr>
              <w:t xml:space="preserve">, </w:t>
            </w:r>
            <w:r>
              <w:rPr>
                <w:rFonts w:ascii="Consolas" w:hAnsi="Consolas"/>
                <w:sz w:val="18"/>
              </w:rPr>
              <w:t>tests/providers</w:t>
            </w:r>
          </w:p>
        </w:tc>
        <w:tc>
          <w:tcPr>
            <w:tcW w:w="2564" w:type="dxa"/>
          </w:tcPr>
          <w:p w14:paraId="3096CAFC" w14:textId="77777777" w:rsidR="008F7960" w:rsidRDefault="000E62BD">
            <w:r>
              <w:rPr>
                <w:sz w:val="18"/>
              </w:rPr>
              <w:t>да</w:t>
            </w:r>
          </w:p>
        </w:tc>
      </w:tr>
      <w:tr w:rsidR="008F7960" w14:paraId="619700A3" w14:textId="77777777">
        <w:tc>
          <w:tcPr>
            <w:tcW w:w="2564" w:type="dxa"/>
          </w:tcPr>
          <w:p w14:paraId="2E3F570E" w14:textId="77777777" w:rsidR="008F7960" w:rsidRDefault="000E62BD">
            <w:r>
              <w:rPr>
                <w:sz w:val="18"/>
              </w:rPr>
              <w:t>Работа с различными уровнями сложности</w:t>
            </w:r>
          </w:p>
        </w:tc>
        <w:tc>
          <w:tcPr>
            <w:tcW w:w="2564" w:type="dxa"/>
          </w:tcPr>
          <w:p w14:paraId="4EFB731A" w14:textId="77777777" w:rsidR="008F7960" w:rsidRDefault="000E62BD">
            <w:r>
              <w:rPr>
                <w:sz w:val="18"/>
              </w:rPr>
              <w:t>сложность занятия, адаптивный подбор</w:t>
            </w:r>
          </w:p>
        </w:tc>
        <w:tc>
          <w:tcPr>
            <w:tcW w:w="2564" w:type="dxa"/>
          </w:tcPr>
          <w:p w14:paraId="1F7B7D12" w14:textId="77777777" w:rsidR="008F7960" w:rsidRDefault="000E62BD">
            <w:r>
              <w:rPr>
                <w:rFonts w:ascii="Consolas" w:hAnsi="Consolas"/>
                <w:sz w:val="18"/>
              </w:rPr>
              <w:t>tests/domain/analytics</w:t>
            </w:r>
          </w:p>
        </w:tc>
        <w:tc>
          <w:tcPr>
            <w:tcW w:w="2564" w:type="dxa"/>
          </w:tcPr>
          <w:p w14:paraId="5F79E019" w14:textId="77777777" w:rsidR="008F7960" w:rsidRDefault="000E62BD">
            <w:r>
              <w:rPr>
                <w:sz w:val="18"/>
              </w:rPr>
              <w:t>да</w:t>
            </w:r>
          </w:p>
        </w:tc>
      </w:tr>
      <w:tr w:rsidR="008F7960" w14:paraId="527AA2DA" w14:textId="77777777">
        <w:tc>
          <w:tcPr>
            <w:tcW w:w="2564" w:type="dxa"/>
          </w:tcPr>
          <w:p w14:paraId="79005A15" w14:textId="77777777" w:rsidR="008F7960" w:rsidRDefault="000E62BD">
            <w:r>
              <w:rPr>
                <w:sz w:val="18"/>
              </w:rPr>
              <w:t>Имитация функционала и интерфейса системы-112 в изолированном контуре</w:t>
            </w:r>
          </w:p>
        </w:tc>
        <w:tc>
          <w:tcPr>
            <w:tcW w:w="2564" w:type="dxa"/>
          </w:tcPr>
          <w:p w14:paraId="1D8CD4E9" w14:textId="77777777" w:rsidR="008F7960" w:rsidRDefault="000E62BD">
            <w:r>
              <w:rPr>
                <w:sz w:val="18"/>
              </w:rPr>
              <w:t>весь продукт работает без интернета</w:t>
            </w:r>
          </w:p>
        </w:tc>
        <w:tc>
          <w:tcPr>
            <w:tcW w:w="2564" w:type="dxa"/>
          </w:tcPr>
          <w:p w14:paraId="3ED0BD18" w14:textId="77777777" w:rsidR="008F7960" w:rsidRDefault="000E62BD">
            <w:r>
              <w:rPr>
                <w:sz w:val="18"/>
              </w:rPr>
              <w:t>запуск без сети, e2e «нет внешних запросов»</w:t>
            </w:r>
          </w:p>
        </w:tc>
        <w:tc>
          <w:tcPr>
            <w:tcW w:w="2564" w:type="dxa"/>
          </w:tcPr>
          <w:p w14:paraId="68F32260" w14:textId="77777777" w:rsidR="008F7960" w:rsidRDefault="000E62BD">
            <w:r>
              <w:rPr>
                <w:sz w:val="18"/>
              </w:rPr>
              <w:t>да</w:t>
            </w:r>
          </w:p>
        </w:tc>
      </w:tr>
      <w:tr w:rsidR="008F7960" w14:paraId="77A03743" w14:textId="77777777">
        <w:tc>
          <w:tcPr>
            <w:tcW w:w="2564" w:type="dxa"/>
          </w:tcPr>
          <w:p w14:paraId="45C66734" w14:textId="77777777" w:rsidR="008F7960" w:rsidRDefault="000E62BD">
            <w:r>
              <w:rPr>
                <w:sz w:val="18"/>
              </w:rPr>
              <w:t>Контроль выполнения рабочих функций (тайминг и регламент)</w:t>
            </w:r>
          </w:p>
        </w:tc>
        <w:tc>
          <w:tcPr>
            <w:tcW w:w="2564" w:type="dxa"/>
          </w:tcPr>
          <w:p w14:paraId="6771FFD8" w14:textId="77777777" w:rsidR="008F7960" w:rsidRDefault="000E62BD">
            <w:r>
              <w:rPr>
                <w:sz w:val="18"/>
              </w:rPr>
              <w:t>нормативы, статусы, детекторы нарушений из памятки</w:t>
            </w:r>
          </w:p>
        </w:tc>
        <w:tc>
          <w:tcPr>
            <w:tcW w:w="2564" w:type="dxa"/>
          </w:tcPr>
          <w:p w14:paraId="1B70E606" w14:textId="77777777" w:rsidR="008F7960" w:rsidRDefault="000E62BD">
            <w:r>
              <w:rPr>
                <w:rFonts w:ascii="Consolas" w:hAnsi="Consolas"/>
                <w:sz w:val="18"/>
              </w:rPr>
              <w:t>tests/domain/evaluation/test_detectors*</w:t>
            </w:r>
          </w:p>
        </w:tc>
        <w:tc>
          <w:tcPr>
            <w:tcW w:w="2564" w:type="dxa"/>
          </w:tcPr>
          <w:p w14:paraId="553544E0" w14:textId="77777777" w:rsidR="008F7960" w:rsidRDefault="000E62BD">
            <w:r>
              <w:rPr>
                <w:sz w:val="18"/>
              </w:rPr>
              <w:t>да</w:t>
            </w:r>
          </w:p>
        </w:tc>
      </w:tr>
      <w:tr w:rsidR="008F7960" w14:paraId="2D6D7418" w14:textId="77777777">
        <w:tc>
          <w:tcPr>
            <w:tcW w:w="2564" w:type="dxa"/>
          </w:tcPr>
          <w:p w14:paraId="58750923" w14:textId="77777777" w:rsidR="008F7960" w:rsidRDefault="000E62BD">
            <w:r>
              <w:rPr>
                <w:sz w:val="18"/>
              </w:rPr>
              <w:t>Оценка на основе анализа ручного ввода текста</w:t>
            </w:r>
          </w:p>
        </w:tc>
        <w:tc>
          <w:tcPr>
            <w:tcW w:w="2564" w:type="dxa"/>
          </w:tcPr>
          <w:p w14:paraId="1CEC710A" w14:textId="77777777" w:rsidR="008F7960" w:rsidRDefault="000E62BD">
            <w:r>
              <w:rPr>
                <w:sz w:val="18"/>
              </w:rPr>
              <w:t>сравнение описания и комментариев с эталоном, грамотность</w:t>
            </w:r>
          </w:p>
        </w:tc>
        <w:tc>
          <w:tcPr>
            <w:tcW w:w="2564" w:type="dxa"/>
          </w:tcPr>
          <w:p w14:paraId="35B940A2" w14:textId="77777777" w:rsidR="008F7960" w:rsidRDefault="000E62BD">
            <w:r>
              <w:rPr>
                <w:rFonts w:ascii="Consolas" w:hAnsi="Consolas"/>
                <w:sz w:val="18"/>
              </w:rPr>
              <w:t>tests/domain/evaluation</w:t>
            </w:r>
          </w:p>
        </w:tc>
        <w:tc>
          <w:tcPr>
            <w:tcW w:w="2564" w:type="dxa"/>
          </w:tcPr>
          <w:p w14:paraId="1EF162F1" w14:textId="77777777" w:rsidR="008F7960" w:rsidRDefault="000E62BD">
            <w:r>
              <w:rPr>
                <w:sz w:val="18"/>
              </w:rPr>
              <w:t>да</w:t>
            </w:r>
          </w:p>
        </w:tc>
      </w:tr>
      <w:tr w:rsidR="008F7960" w14:paraId="0458CE2B" w14:textId="77777777">
        <w:tc>
          <w:tcPr>
            <w:tcW w:w="2564" w:type="dxa"/>
          </w:tcPr>
          <w:p w14:paraId="5B0B8D91" w14:textId="77777777" w:rsidR="008F7960" w:rsidRDefault="000E62BD">
            <w:r>
              <w:rPr>
                <w:sz w:val="18"/>
              </w:rPr>
              <w:t>Формирование отчётности по результатам обучения</w:t>
            </w:r>
          </w:p>
        </w:tc>
        <w:tc>
          <w:tcPr>
            <w:tcW w:w="2564" w:type="dxa"/>
          </w:tcPr>
          <w:p w14:paraId="6542CD23" w14:textId="77777777" w:rsidR="008F7960" w:rsidRDefault="000E62BD">
            <w:r>
              <w:rPr>
                <w:sz w:val="18"/>
              </w:rPr>
              <w:t>отчёт занятия, экспорт PDF, XLSX, CSV</w:t>
            </w:r>
          </w:p>
        </w:tc>
        <w:tc>
          <w:tcPr>
            <w:tcW w:w="2564" w:type="dxa"/>
          </w:tcPr>
          <w:p w14:paraId="4EC4B345" w14:textId="77777777" w:rsidR="008F7960" w:rsidRDefault="000E62BD">
            <w:r>
              <w:rPr>
                <w:rFonts w:ascii="Consolas" w:hAnsi="Consolas"/>
                <w:sz w:val="18"/>
              </w:rPr>
              <w:t>pytest backend/tests/reports</w:t>
            </w:r>
          </w:p>
        </w:tc>
        <w:tc>
          <w:tcPr>
            <w:tcW w:w="2564" w:type="dxa"/>
          </w:tcPr>
          <w:p w14:paraId="6B1E4C0F" w14:textId="77777777" w:rsidR="008F7960" w:rsidRDefault="000E62BD">
            <w:r>
              <w:rPr>
                <w:sz w:val="18"/>
              </w:rPr>
              <w:t>да</w:t>
            </w:r>
          </w:p>
        </w:tc>
      </w:tr>
    </w:tbl>
    <w:p w14:paraId="5DE9FEB1" w14:textId="77777777" w:rsidR="008F7960" w:rsidRDefault="000E62BD">
      <w:pPr>
        <w:pStyle w:val="21"/>
      </w:pPr>
      <w:bookmarkStart w:id="73" w:name="_Toc241181320"/>
      <w:r>
        <w:t>4. Границы решения</w:t>
      </w:r>
      <w:bookmarkEnd w:id="73"/>
    </w:p>
    <w:tbl>
      <w:tblPr>
        <w:tblStyle w:val="aff0"/>
        <w:tblW w:w="0" w:type="auto"/>
        <w:tblLook w:val="04A0" w:firstRow="1" w:lastRow="0" w:firstColumn="1" w:lastColumn="0" w:noHBand="0" w:noVBand="1"/>
      </w:tblPr>
      <w:tblGrid>
        <w:gridCol w:w="2564"/>
        <w:gridCol w:w="2564"/>
        <w:gridCol w:w="2564"/>
        <w:gridCol w:w="2564"/>
      </w:tblGrid>
      <w:tr w:rsidR="008F7960" w14:paraId="28D0BC8D" w14:textId="77777777">
        <w:tc>
          <w:tcPr>
            <w:tcW w:w="2564" w:type="dxa"/>
          </w:tcPr>
          <w:p w14:paraId="74DCB98B" w14:textId="77777777" w:rsidR="008F7960" w:rsidRDefault="000E62BD">
            <w:r>
              <w:rPr>
                <w:b/>
                <w:sz w:val="18"/>
              </w:rPr>
              <w:t>Требование ТЗ</w:t>
            </w:r>
          </w:p>
        </w:tc>
        <w:tc>
          <w:tcPr>
            <w:tcW w:w="2564" w:type="dxa"/>
          </w:tcPr>
          <w:p w14:paraId="52C70341" w14:textId="77777777" w:rsidR="008F7960" w:rsidRDefault="000E62BD">
            <w:r>
              <w:rPr>
                <w:b/>
                <w:sz w:val="18"/>
              </w:rPr>
              <w:t>Где</w:t>
            </w:r>
          </w:p>
        </w:tc>
        <w:tc>
          <w:tcPr>
            <w:tcW w:w="2564" w:type="dxa"/>
          </w:tcPr>
          <w:p w14:paraId="37D4B4E6" w14:textId="77777777" w:rsidR="008F7960" w:rsidRDefault="000E62BD">
            <w:r>
              <w:rPr>
                <w:b/>
                <w:sz w:val="18"/>
              </w:rPr>
              <w:t>Как проверить</w:t>
            </w:r>
          </w:p>
        </w:tc>
        <w:tc>
          <w:tcPr>
            <w:tcW w:w="2564" w:type="dxa"/>
          </w:tcPr>
          <w:p w14:paraId="762C9EB0" w14:textId="77777777" w:rsidR="008F7960" w:rsidRDefault="000E62BD">
            <w:r>
              <w:rPr>
                <w:b/>
                <w:sz w:val="18"/>
              </w:rPr>
              <w:t>Статус</w:t>
            </w:r>
          </w:p>
        </w:tc>
      </w:tr>
      <w:tr w:rsidR="008F7960" w14:paraId="78AA0B75" w14:textId="77777777">
        <w:tc>
          <w:tcPr>
            <w:tcW w:w="2564" w:type="dxa"/>
          </w:tcPr>
          <w:p w14:paraId="6ADE3560" w14:textId="77777777" w:rsidR="008F7960" w:rsidRDefault="000E62BD">
            <w:r>
              <w:rPr>
                <w:sz w:val="18"/>
              </w:rPr>
              <w:t>Не обрабатывать реальные экстренные вызовы</w:t>
            </w:r>
          </w:p>
        </w:tc>
        <w:tc>
          <w:tcPr>
            <w:tcW w:w="2564" w:type="dxa"/>
          </w:tcPr>
          <w:p w14:paraId="69B2A101" w14:textId="77777777" w:rsidR="008F7960" w:rsidRDefault="000E62BD">
            <w:r>
              <w:rPr>
                <w:sz w:val="18"/>
              </w:rPr>
              <w:t>учебный контур, вызовы только внутри стенда</w:t>
            </w:r>
          </w:p>
        </w:tc>
        <w:tc>
          <w:tcPr>
            <w:tcW w:w="2564" w:type="dxa"/>
          </w:tcPr>
          <w:p w14:paraId="04D78A65" w14:textId="77777777" w:rsidR="008F7960" w:rsidRDefault="000E62BD">
            <w:r>
              <w:rPr>
                <w:rFonts w:ascii="Consolas" w:hAnsi="Consolas"/>
                <w:sz w:val="18"/>
              </w:rPr>
              <w:t>docs/LIMITATIONS.md</w:t>
            </w:r>
          </w:p>
        </w:tc>
        <w:tc>
          <w:tcPr>
            <w:tcW w:w="2564" w:type="dxa"/>
          </w:tcPr>
          <w:p w14:paraId="5BE4EECD" w14:textId="77777777" w:rsidR="008F7960" w:rsidRDefault="000E62BD">
            <w:r>
              <w:rPr>
                <w:sz w:val="18"/>
              </w:rPr>
              <w:t>да</w:t>
            </w:r>
          </w:p>
        </w:tc>
      </w:tr>
      <w:tr w:rsidR="008F7960" w14:paraId="480D20E1" w14:textId="77777777">
        <w:tc>
          <w:tcPr>
            <w:tcW w:w="2564" w:type="dxa"/>
          </w:tcPr>
          <w:p w14:paraId="2E86714E" w14:textId="77777777" w:rsidR="008F7960" w:rsidRDefault="000E62BD">
            <w:r>
              <w:rPr>
                <w:sz w:val="18"/>
              </w:rPr>
              <w:t>Не содержать функционал основной системы-112</w:t>
            </w:r>
          </w:p>
        </w:tc>
        <w:tc>
          <w:tcPr>
            <w:tcW w:w="2564" w:type="dxa"/>
          </w:tcPr>
          <w:p w14:paraId="76B58317" w14:textId="77777777" w:rsidR="008F7960" w:rsidRDefault="000E62BD">
            <w:r>
              <w:rPr>
                <w:sz w:val="18"/>
              </w:rPr>
              <w:t>только имитация, без интеграции с ПОВ-112</w:t>
            </w:r>
          </w:p>
        </w:tc>
        <w:tc>
          <w:tcPr>
            <w:tcW w:w="2564" w:type="dxa"/>
          </w:tcPr>
          <w:p w14:paraId="2C730DAE" w14:textId="77777777" w:rsidR="008F7960" w:rsidRDefault="000E62BD">
            <w:r>
              <w:rPr>
                <w:sz w:val="18"/>
              </w:rPr>
              <w:t>архитектура</w:t>
            </w:r>
          </w:p>
        </w:tc>
        <w:tc>
          <w:tcPr>
            <w:tcW w:w="2564" w:type="dxa"/>
          </w:tcPr>
          <w:p w14:paraId="54E09DA8" w14:textId="77777777" w:rsidR="008F7960" w:rsidRDefault="000E62BD">
            <w:r>
              <w:rPr>
                <w:sz w:val="18"/>
              </w:rPr>
              <w:t>да</w:t>
            </w:r>
          </w:p>
        </w:tc>
      </w:tr>
      <w:tr w:rsidR="008F7960" w14:paraId="445ABE37" w14:textId="77777777">
        <w:tc>
          <w:tcPr>
            <w:tcW w:w="2564" w:type="dxa"/>
          </w:tcPr>
          <w:p w14:paraId="3AB33254" w14:textId="77777777" w:rsidR="008F7960" w:rsidRDefault="000E62BD">
            <w:r>
              <w:rPr>
                <w:sz w:val="18"/>
              </w:rPr>
              <w:t>Не работать с конфиденциальной информацией вне учебного процесса</w:t>
            </w:r>
          </w:p>
        </w:tc>
        <w:tc>
          <w:tcPr>
            <w:tcW w:w="2564" w:type="dxa"/>
          </w:tcPr>
          <w:p w14:paraId="079E8B26" w14:textId="77777777" w:rsidR="008F7960" w:rsidRDefault="000E62BD">
            <w:r>
              <w:rPr>
                <w:sz w:val="18"/>
              </w:rPr>
              <w:t>данные только учебные, ФИО скрыто до действия с аудитом</w:t>
            </w:r>
          </w:p>
        </w:tc>
        <w:tc>
          <w:tcPr>
            <w:tcW w:w="2564" w:type="dxa"/>
          </w:tcPr>
          <w:p w14:paraId="684CE0FB" w14:textId="77777777" w:rsidR="008F7960" w:rsidRDefault="000E62BD">
            <w:r>
              <w:rPr>
                <w:rFonts w:ascii="Consolas" w:hAnsi="Consolas"/>
                <w:sz w:val="18"/>
              </w:rPr>
              <w:t>tests/api/test_admin.py</w:t>
            </w:r>
          </w:p>
        </w:tc>
        <w:tc>
          <w:tcPr>
            <w:tcW w:w="2564" w:type="dxa"/>
          </w:tcPr>
          <w:p w14:paraId="685FF584" w14:textId="77777777" w:rsidR="008F7960" w:rsidRDefault="000E62BD">
            <w:r>
              <w:rPr>
                <w:sz w:val="18"/>
              </w:rPr>
              <w:t>да</w:t>
            </w:r>
          </w:p>
        </w:tc>
      </w:tr>
      <w:tr w:rsidR="008F7960" w14:paraId="67FF7514" w14:textId="77777777">
        <w:tc>
          <w:tcPr>
            <w:tcW w:w="2564" w:type="dxa"/>
          </w:tcPr>
          <w:p w14:paraId="68402815" w14:textId="77777777" w:rsidR="008F7960" w:rsidRDefault="000E62BD">
            <w:r>
              <w:rPr>
                <w:sz w:val="18"/>
              </w:rPr>
              <w:t>Не выполнять функции реального диспетчерского центра</w:t>
            </w:r>
          </w:p>
        </w:tc>
        <w:tc>
          <w:tcPr>
            <w:tcW w:w="2564" w:type="dxa"/>
          </w:tcPr>
          <w:p w14:paraId="004EA13F" w14:textId="77777777" w:rsidR="008F7960" w:rsidRDefault="000E62BD">
            <w:r>
              <w:rPr>
                <w:sz w:val="18"/>
              </w:rPr>
              <w:t>нет связи с реальными службами</w:t>
            </w:r>
          </w:p>
        </w:tc>
        <w:tc>
          <w:tcPr>
            <w:tcW w:w="2564" w:type="dxa"/>
          </w:tcPr>
          <w:p w14:paraId="638CABC7" w14:textId="77777777" w:rsidR="008F7960" w:rsidRDefault="000E62BD">
            <w:r>
              <w:rPr>
                <w:rFonts w:ascii="Consolas" w:hAnsi="Consolas"/>
                <w:sz w:val="18"/>
              </w:rPr>
              <w:t>docs/LIMITATIONS.md</w:t>
            </w:r>
          </w:p>
        </w:tc>
        <w:tc>
          <w:tcPr>
            <w:tcW w:w="2564" w:type="dxa"/>
          </w:tcPr>
          <w:p w14:paraId="26A6CC7C" w14:textId="77777777" w:rsidR="008F7960" w:rsidRDefault="000E62BD">
            <w:r>
              <w:rPr>
                <w:sz w:val="18"/>
              </w:rPr>
              <w:t>да</w:t>
            </w:r>
          </w:p>
        </w:tc>
      </w:tr>
    </w:tbl>
    <w:p w14:paraId="4E3B7DC5" w14:textId="77777777" w:rsidR="008F7960" w:rsidRDefault="000E62BD">
      <w:pPr>
        <w:pStyle w:val="21"/>
      </w:pPr>
      <w:bookmarkStart w:id="74" w:name="_Toc241181321"/>
      <w:r>
        <w:t>5. Общие требования к сервису</w:t>
      </w:r>
      <w:bookmarkEnd w:id="74"/>
    </w:p>
    <w:tbl>
      <w:tblPr>
        <w:tblStyle w:val="aff0"/>
        <w:tblW w:w="0" w:type="auto"/>
        <w:tblLook w:val="04A0" w:firstRow="1" w:lastRow="0" w:firstColumn="1" w:lastColumn="0" w:noHBand="0" w:noVBand="1"/>
      </w:tblPr>
      <w:tblGrid>
        <w:gridCol w:w="2067"/>
        <w:gridCol w:w="2023"/>
        <w:gridCol w:w="4571"/>
        <w:gridCol w:w="1811"/>
      </w:tblGrid>
      <w:tr w:rsidR="008F7960" w14:paraId="17F89B78" w14:textId="77777777">
        <w:tc>
          <w:tcPr>
            <w:tcW w:w="2564" w:type="dxa"/>
          </w:tcPr>
          <w:p w14:paraId="5B54D1EC" w14:textId="77777777" w:rsidR="008F7960" w:rsidRDefault="000E62BD">
            <w:r>
              <w:rPr>
                <w:b/>
                <w:sz w:val="18"/>
              </w:rPr>
              <w:t>Требование ТЗ</w:t>
            </w:r>
          </w:p>
        </w:tc>
        <w:tc>
          <w:tcPr>
            <w:tcW w:w="2564" w:type="dxa"/>
          </w:tcPr>
          <w:p w14:paraId="60061F07" w14:textId="77777777" w:rsidR="008F7960" w:rsidRDefault="000E62BD">
            <w:r>
              <w:rPr>
                <w:b/>
                <w:sz w:val="18"/>
              </w:rPr>
              <w:t>Где</w:t>
            </w:r>
          </w:p>
        </w:tc>
        <w:tc>
          <w:tcPr>
            <w:tcW w:w="2564" w:type="dxa"/>
          </w:tcPr>
          <w:p w14:paraId="65E136A4" w14:textId="77777777" w:rsidR="008F7960" w:rsidRDefault="000E62BD">
            <w:r>
              <w:rPr>
                <w:b/>
                <w:sz w:val="18"/>
              </w:rPr>
              <w:t>Как проверить</w:t>
            </w:r>
          </w:p>
        </w:tc>
        <w:tc>
          <w:tcPr>
            <w:tcW w:w="2564" w:type="dxa"/>
          </w:tcPr>
          <w:p w14:paraId="0BFA2F63" w14:textId="77777777" w:rsidR="008F7960" w:rsidRDefault="000E62BD">
            <w:r>
              <w:rPr>
                <w:b/>
                <w:sz w:val="18"/>
              </w:rPr>
              <w:t>Статус</w:t>
            </w:r>
          </w:p>
        </w:tc>
      </w:tr>
      <w:tr w:rsidR="008F7960" w14:paraId="7A045FD5" w14:textId="77777777">
        <w:tc>
          <w:tcPr>
            <w:tcW w:w="2564" w:type="dxa"/>
          </w:tcPr>
          <w:p w14:paraId="37710E68" w14:textId="77777777" w:rsidR="008F7960" w:rsidRDefault="000E62BD">
            <w:r>
              <w:rPr>
                <w:sz w:val="18"/>
              </w:rPr>
              <w:t>Эмуляция работы оператора системы-112 в реальном времени</w:t>
            </w:r>
          </w:p>
        </w:tc>
        <w:tc>
          <w:tcPr>
            <w:tcW w:w="2564" w:type="dxa"/>
          </w:tcPr>
          <w:p w14:paraId="07426E06" w14:textId="77777777" w:rsidR="008F7960" w:rsidRDefault="000E62BD">
            <w:r>
              <w:rPr>
                <w:sz w:val="18"/>
              </w:rPr>
              <w:t>оба режима занятий</w:t>
            </w:r>
          </w:p>
        </w:tc>
        <w:tc>
          <w:tcPr>
            <w:tcW w:w="2564" w:type="dxa"/>
          </w:tcPr>
          <w:p w14:paraId="1A837F2C" w14:textId="77777777" w:rsidR="008F7960" w:rsidRDefault="000E62BD">
            <w:r>
              <w:rPr>
                <w:sz w:val="18"/>
              </w:rPr>
              <w:t>демо-сценарий</w:t>
            </w:r>
          </w:p>
        </w:tc>
        <w:tc>
          <w:tcPr>
            <w:tcW w:w="2564" w:type="dxa"/>
          </w:tcPr>
          <w:p w14:paraId="41B28E28" w14:textId="77777777" w:rsidR="008F7960" w:rsidRDefault="000E62BD">
            <w:r>
              <w:rPr>
                <w:sz w:val="18"/>
              </w:rPr>
              <w:t>да</w:t>
            </w:r>
          </w:p>
        </w:tc>
      </w:tr>
      <w:tr w:rsidR="008F7960" w14:paraId="5A97331A" w14:textId="77777777">
        <w:tc>
          <w:tcPr>
            <w:tcW w:w="2564" w:type="dxa"/>
          </w:tcPr>
          <w:p w14:paraId="14DD5D47" w14:textId="77777777" w:rsidR="008F7960" w:rsidRDefault="000E62BD">
            <w:r>
              <w:rPr>
                <w:sz w:val="18"/>
              </w:rPr>
              <w:lastRenderedPageBreak/>
              <w:t>Обработка вызовов через виртуальную IP-телефонию (VoIP)</w:t>
            </w:r>
          </w:p>
        </w:tc>
        <w:tc>
          <w:tcPr>
            <w:tcW w:w="2564" w:type="dxa"/>
          </w:tcPr>
          <w:p w14:paraId="0B5019AE" w14:textId="77777777" w:rsidR="008F7960" w:rsidRDefault="000E62BD">
            <w:r>
              <w:rPr>
                <w:sz w:val="18"/>
              </w:rPr>
              <w:t>Asterisk PJSIP, WebRTC-софтфон</w:t>
            </w:r>
          </w:p>
        </w:tc>
        <w:tc>
          <w:tcPr>
            <w:tcW w:w="2564" w:type="dxa"/>
          </w:tcPr>
          <w:p w14:paraId="1AF5D41F" w14:textId="77777777" w:rsidR="008F7960" w:rsidRDefault="000E62BD">
            <w:r>
              <w:rPr>
                <w:sz w:val="18"/>
              </w:rPr>
              <w:t xml:space="preserve">живой звонок, </w:t>
            </w:r>
            <w:r>
              <w:rPr>
                <w:rFonts w:ascii="Consolas" w:hAnsi="Consolas"/>
                <w:sz w:val="18"/>
              </w:rPr>
              <w:t>bench_call.py</w:t>
            </w:r>
          </w:p>
        </w:tc>
        <w:tc>
          <w:tcPr>
            <w:tcW w:w="2564" w:type="dxa"/>
          </w:tcPr>
          <w:p w14:paraId="63D76DAB" w14:textId="77777777" w:rsidR="008F7960" w:rsidRDefault="000E62BD">
            <w:r>
              <w:rPr>
                <w:sz w:val="18"/>
              </w:rPr>
              <w:t>да</w:t>
            </w:r>
          </w:p>
        </w:tc>
      </w:tr>
      <w:tr w:rsidR="008F7960" w14:paraId="36441D64" w14:textId="77777777">
        <w:tc>
          <w:tcPr>
            <w:tcW w:w="2564" w:type="dxa"/>
          </w:tcPr>
          <w:p w14:paraId="7590618E" w14:textId="77777777" w:rsidR="008F7960" w:rsidRDefault="000E62BD">
            <w:r>
              <w:rPr>
                <w:sz w:val="18"/>
              </w:rPr>
              <w:t>Система управления учебным процессом с распределением заданий</w:t>
            </w:r>
          </w:p>
        </w:tc>
        <w:tc>
          <w:tcPr>
            <w:tcW w:w="2564" w:type="dxa"/>
          </w:tcPr>
          <w:p w14:paraId="3EFB811E" w14:textId="77777777" w:rsidR="008F7960" w:rsidRDefault="000E62BD">
            <w:r>
              <w:rPr>
                <w:sz w:val="18"/>
              </w:rPr>
              <w:t>занятия, группы, назначения</w:t>
            </w:r>
          </w:p>
        </w:tc>
        <w:tc>
          <w:tcPr>
            <w:tcW w:w="2564" w:type="dxa"/>
          </w:tcPr>
          <w:p w14:paraId="5195318A" w14:textId="77777777" w:rsidR="008F7960" w:rsidRDefault="000E62BD">
            <w:r>
              <w:rPr>
                <w:sz w:val="18"/>
              </w:rPr>
              <w:t xml:space="preserve">e2e </w:t>
            </w:r>
            <w:r>
              <w:rPr>
                <w:rFonts w:ascii="Consolas" w:hAnsi="Consolas"/>
                <w:sz w:val="18"/>
              </w:rPr>
              <w:t>teacher.spec.ts</w:t>
            </w:r>
          </w:p>
        </w:tc>
        <w:tc>
          <w:tcPr>
            <w:tcW w:w="2564" w:type="dxa"/>
          </w:tcPr>
          <w:p w14:paraId="639A6C93" w14:textId="77777777" w:rsidR="008F7960" w:rsidRDefault="000E62BD">
            <w:r>
              <w:rPr>
                <w:sz w:val="18"/>
              </w:rPr>
              <w:t>да</w:t>
            </w:r>
          </w:p>
        </w:tc>
      </w:tr>
      <w:tr w:rsidR="008F7960" w14:paraId="3D1B7F1B" w14:textId="77777777">
        <w:tc>
          <w:tcPr>
            <w:tcW w:w="2564" w:type="dxa"/>
          </w:tcPr>
          <w:p w14:paraId="6E2864EF" w14:textId="77777777" w:rsidR="008F7960" w:rsidRDefault="000E62BD">
            <w:r>
              <w:rPr>
                <w:sz w:val="18"/>
              </w:rPr>
              <w:t>Контроль действий обучаемых (тайминг, регламент)</w:t>
            </w:r>
          </w:p>
        </w:tc>
        <w:tc>
          <w:tcPr>
            <w:tcW w:w="2564" w:type="dxa"/>
          </w:tcPr>
          <w:p w14:paraId="1EB51C56" w14:textId="77777777" w:rsidR="008F7960" w:rsidRDefault="000E62BD">
            <w:r>
              <w:rPr>
                <w:sz w:val="18"/>
              </w:rPr>
              <w:t>нормативы и машина статусов</w:t>
            </w:r>
          </w:p>
        </w:tc>
        <w:tc>
          <w:tcPr>
            <w:tcW w:w="2564" w:type="dxa"/>
          </w:tcPr>
          <w:p w14:paraId="250CDE4B" w14:textId="77777777" w:rsidR="008F7960" w:rsidRDefault="000E62BD">
            <w:r>
              <w:rPr>
                <w:rFonts w:ascii="Consolas" w:hAnsi="Consolas"/>
                <w:sz w:val="18"/>
              </w:rPr>
              <w:t>tests/domain/evaluation/test_status_machine*</w:t>
            </w:r>
          </w:p>
        </w:tc>
        <w:tc>
          <w:tcPr>
            <w:tcW w:w="2564" w:type="dxa"/>
          </w:tcPr>
          <w:p w14:paraId="79B8AEEC" w14:textId="77777777" w:rsidR="008F7960" w:rsidRDefault="000E62BD">
            <w:r>
              <w:rPr>
                <w:sz w:val="18"/>
              </w:rPr>
              <w:t>да</w:t>
            </w:r>
          </w:p>
        </w:tc>
      </w:tr>
      <w:tr w:rsidR="008F7960" w14:paraId="153F3972" w14:textId="77777777">
        <w:tc>
          <w:tcPr>
            <w:tcW w:w="2564" w:type="dxa"/>
          </w:tcPr>
          <w:p w14:paraId="62E813E3" w14:textId="77777777" w:rsidR="008F7960" w:rsidRDefault="000E62BD">
            <w:r>
              <w:rPr>
                <w:sz w:val="18"/>
              </w:rPr>
              <w:t>Оценка эффективности обучения на основе ИИ</w:t>
            </w:r>
          </w:p>
        </w:tc>
        <w:tc>
          <w:tcPr>
            <w:tcW w:w="2564" w:type="dxa"/>
          </w:tcPr>
          <w:p w14:paraId="7C4FC693" w14:textId="77777777" w:rsidR="008F7960" w:rsidRDefault="000E62BD">
            <w:r>
              <w:rPr>
                <w:sz w:val="18"/>
              </w:rPr>
              <w:t>комментарий ИИ, выжимка, прогноз</w:t>
            </w:r>
          </w:p>
        </w:tc>
        <w:tc>
          <w:tcPr>
            <w:tcW w:w="2564" w:type="dxa"/>
          </w:tcPr>
          <w:p w14:paraId="1B81F0D0" w14:textId="77777777" w:rsidR="008F7960" w:rsidRDefault="000E62BD">
            <w:r>
              <w:rPr>
                <w:rFonts w:ascii="Consolas" w:hAnsi="Consolas"/>
                <w:sz w:val="18"/>
              </w:rPr>
              <w:t>tests/providers</w:t>
            </w:r>
            <w:r>
              <w:rPr>
                <w:sz w:val="18"/>
              </w:rPr>
              <w:t xml:space="preserve">, </w:t>
            </w:r>
            <w:r>
              <w:rPr>
                <w:rFonts w:ascii="Consolas" w:hAnsi="Consolas"/>
                <w:sz w:val="18"/>
              </w:rPr>
              <w:t>tests/domain/analytics</w:t>
            </w:r>
          </w:p>
        </w:tc>
        <w:tc>
          <w:tcPr>
            <w:tcW w:w="2564" w:type="dxa"/>
          </w:tcPr>
          <w:p w14:paraId="63001555" w14:textId="77777777" w:rsidR="008F7960" w:rsidRDefault="000E62BD">
            <w:r>
              <w:rPr>
                <w:sz w:val="18"/>
              </w:rPr>
              <w:t>да</w:t>
            </w:r>
          </w:p>
        </w:tc>
      </w:tr>
      <w:tr w:rsidR="008F7960" w14:paraId="0E0DAD5A" w14:textId="77777777">
        <w:tc>
          <w:tcPr>
            <w:tcW w:w="2564" w:type="dxa"/>
          </w:tcPr>
          <w:p w14:paraId="358B7C8B" w14:textId="77777777" w:rsidR="008F7960" w:rsidRDefault="000E62BD">
            <w:r>
              <w:rPr>
                <w:sz w:val="18"/>
              </w:rPr>
              <w:t>Ведение статистики по результатам обучения</w:t>
            </w:r>
          </w:p>
        </w:tc>
        <w:tc>
          <w:tcPr>
            <w:tcW w:w="2564" w:type="dxa"/>
          </w:tcPr>
          <w:p w14:paraId="4335A7D4" w14:textId="77777777" w:rsidR="008F7960" w:rsidRDefault="000E62BD">
            <w:r>
              <w:rPr>
                <w:sz w:val="18"/>
              </w:rPr>
              <w:t>прогресс обучающегося, аналитика группы</w:t>
            </w:r>
          </w:p>
        </w:tc>
        <w:tc>
          <w:tcPr>
            <w:tcW w:w="2564" w:type="dxa"/>
          </w:tcPr>
          <w:p w14:paraId="7C7446DB" w14:textId="77777777" w:rsidR="008F7960" w:rsidRDefault="000E62BD">
            <w:r>
              <w:rPr>
                <w:sz w:val="18"/>
              </w:rPr>
              <w:t xml:space="preserve">e2e </w:t>
            </w:r>
            <w:r>
              <w:rPr>
                <w:rFonts w:ascii="Consolas" w:hAnsi="Consolas"/>
                <w:sz w:val="18"/>
              </w:rPr>
              <w:t>analytics.spec.ts</w:t>
            </w:r>
          </w:p>
        </w:tc>
        <w:tc>
          <w:tcPr>
            <w:tcW w:w="2564" w:type="dxa"/>
          </w:tcPr>
          <w:p w14:paraId="13CF2D68" w14:textId="77777777" w:rsidR="008F7960" w:rsidRDefault="000E62BD">
            <w:r>
              <w:rPr>
                <w:sz w:val="18"/>
              </w:rPr>
              <w:t>да</w:t>
            </w:r>
          </w:p>
        </w:tc>
      </w:tr>
      <w:tr w:rsidR="008F7960" w14:paraId="491E5256" w14:textId="77777777">
        <w:tc>
          <w:tcPr>
            <w:tcW w:w="2564" w:type="dxa"/>
          </w:tcPr>
          <w:p w14:paraId="3DBFFC82" w14:textId="77777777" w:rsidR="008F7960" w:rsidRDefault="000E62BD">
            <w:r>
              <w:rPr>
                <w:sz w:val="18"/>
              </w:rPr>
              <w:t>Многоуровневая система аутентификации</w:t>
            </w:r>
          </w:p>
        </w:tc>
        <w:tc>
          <w:tcPr>
            <w:tcW w:w="2564" w:type="dxa"/>
          </w:tcPr>
          <w:p w14:paraId="0946E484" w14:textId="77777777" w:rsidR="008F7960" w:rsidRDefault="000E62BD">
            <w:r>
              <w:rPr>
                <w:sz w:val="18"/>
              </w:rPr>
              <w:t xml:space="preserve">пароль + ограничение попыток + роли; </w:t>
            </w:r>
            <w:r>
              <w:rPr>
                <w:b/>
                <w:sz w:val="18"/>
              </w:rPr>
              <w:t>второго фактора нет</w:t>
            </w:r>
          </w:p>
        </w:tc>
        <w:tc>
          <w:tcPr>
            <w:tcW w:w="2564" w:type="dxa"/>
          </w:tcPr>
          <w:p w14:paraId="7FB954E5" w14:textId="77777777" w:rsidR="008F7960" w:rsidRDefault="000E62BD">
            <w:r>
              <w:rPr>
                <w:rFonts w:ascii="Consolas" w:hAnsi="Consolas"/>
                <w:sz w:val="18"/>
              </w:rPr>
              <w:t>tests/test_auth.py</w:t>
            </w:r>
          </w:p>
        </w:tc>
        <w:tc>
          <w:tcPr>
            <w:tcW w:w="2564" w:type="dxa"/>
          </w:tcPr>
          <w:p w14:paraId="03FAD732" w14:textId="77777777" w:rsidR="008F7960" w:rsidRDefault="000E62BD">
            <w:r>
              <w:rPr>
                <w:sz w:val="18"/>
              </w:rPr>
              <w:t>частично, TOTP в фазе E</w:t>
            </w:r>
          </w:p>
        </w:tc>
      </w:tr>
      <w:tr w:rsidR="008F7960" w14:paraId="088535BA" w14:textId="77777777">
        <w:tc>
          <w:tcPr>
            <w:tcW w:w="2564" w:type="dxa"/>
          </w:tcPr>
          <w:p w14:paraId="2B49776C" w14:textId="77777777" w:rsidR="008F7960" w:rsidRDefault="000E62BD">
            <w:r>
              <w:rPr>
                <w:sz w:val="18"/>
              </w:rPr>
              <w:t>Разграничение доступа к данным по ролям</w:t>
            </w:r>
          </w:p>
        </w:tc>
        <w:tc>
          <w:tcPr>
            <w:tcW w:w="2564" w:type="dxa"/>
          </w:tcPr>
          <w:p w14:paraId="3C773D55" w14:textId="77777777" w:rsidR="008F7960" w:rsidRDefault="000E62BD">
            <w:r>
              <w:rPr>
                <w:sz w:val="18"/>
              </w:rPr>
              <w:t>зависимости ролей и проверки владельца</w:t>
            </w:r>
          </w:p>
        </w:tc>
        <w:tc>
          <w:tcPr>
            <w:tcW w:w="2564" w:type="dxa"/>
          </w:tcPr>
          <w:p w14:paraId="4578AA37" w14:textId="77777777" w:rsidR="008F7960" w:rsidRDefault="000E62BD">
            <w:r>
              <w:rPr>
                <w:rFonts w:ascii="Consolas" w:hAnsi="Consolas"/>
                <w:sz w:val="18"/>
              </w:rPr>
              <w:t>tests/api/test_admin.py</w:t>
            </w:r>
            <w:r>
              <w:rPr>
                <w:sz w:val="18"/>
              </w:rPr>
              <w:t xml:space="preserve">, </w:t>
            </w:r>
            <w:r>
              <w:rPr>
                <w:rFonts w:ascii="Consolas" w:hAnsi="Consolas"/>
                <w:sz w:val="18"/>
              </w:rPr>
              <w:t>test_sessions.py</w:t>
            </w:r>
          </w:p>
        </w:tc>
        <w:tc>
          <w:tcPr>
            <w:tcW w:w="2564" w:type="dxa"/>
          </w:tcPr>
          <w:p w14:paraId="4126CCA2" w14:textId="77777777" w:rsidR="008F7960" w:rsidRDefault="000E62BD">
            <w:r>
              <w:rPr>
                <w:sz w:val="18"/>
              </w:rPr>
              <w:t>да</w:t>
            </w:r>
          </w:p>
        </w:tc>
      </w:tr>
      <w:tr w:rsidR="008F7960" w14:paraId="7D6ED291" w14:textId="77777777">
        <w:tc>
          <w:tcPr>
            <w:tcW w:w="2564" w:type="dxa"/>
          </w:tcPr>
          <w:p w14:paraId="796ACFFF" w14:textId="77777777" w:rsidR="008F7960" w:rsidRDefault="000E62BD">
            <w:r>
              <w:rPr>
                <w:sz w:val="18"/>
              </w:rPr>
              <w:t>Защита каналов передачи данных</w:t>
            </w:r>
          </w:p>
        </w:tc>
        <w:tc>
          <w:tcPr>
            <w:tcW w:w="2564" w:type="dxa"/>
          </w:tcPr>
          <w:p w14:paraId="11BA6905" w14:textId="77777777" w:rsidR="008F7960" w:rsidRDefault="000E62BD">
            <w:r>
              <w:rPr>
                <w:sz w:val="18"/>
              </w:rPr>
              <w:t>TLS на nginx, WSS, DTLS-SRTP в WebRTC</w:t>
            </w:r>
          </w:p>
        </w:tc>
        <w:tc>
          <w:tcPr>
            <w:tcW w:w="2564" w:type="dxa"/>
          </w:tcPr>
          <w:p w14:paraId="375B9033" w14:textId="77777777" w:rsidR="008F7960" w:rsidRDefault="000E62BD">
            <w:r>
              <w:rPr>
                <w:sz w:val="18"/>
              </w:rPr>
              <w:t xml:space="preserve">конфигурация </w:t>
            </w:r>
            <w:r>
              <w:rPr>
                <w:rFonts w:ascii="Consolas" w:hAnsi="Consolas"/>
                <w:sz w:val="18"/>
              </w:rPr>
              <w:t>deploy/nginx</w:t>
            </w:r>
            <w:r>
              <w:rPr>
                <w:sz w:val="18"/>
              </w:rPr>
              <w:t xml:space="preserve">, </w:t>
            </w:r>
            <w:r>
              <w:rPr>
                <w:rFonts w:ascii="Consolas" w:hAnsi="Consolas"/>
                <w:sz w:val="18"/>
              </w:rPr>
              <w:t>deploy/asterisk</w:t>
            </w:r>
          </w:p>
        </w:tc>
        <w:tc>
          <w:tcPr>
            <w:tcW w:w="2564" w:type="dxa"/>
          </w:tcPr>
          <w:p w14:paraId="4EB7D4E2" w14:textId="77777777" w:rsidR="008F7960" w:rsidRDefault="000E62BD">
            <w:r>
              <w:rPr>
                <w:sz w:val="18"/>
              </w:rPr>
              <w:t>да</w:t>
            </w:r>
          </w:p>
        </w:tc>
      </w:tr>
      <w:tr w:rsidR="008F7960" w14:paraId="2655DCDD" w14:textId="77777777">
        <w:tc>
          <w:tcPr>
            <w:tcW w:w="2564" w:type="dxa"/>
          </w:tcPr>
          <w:p w14:paraId="1F90F72B" w14:textId="77777777" w:rsidR="008F7960" w:rsidRDefault="000E62BD">
            <w:r>
              <w:rPr>
                <w:sz w:val="18"/>
              </w:rPr>
              <w:t>Резервное копирование не реже раза в сутки</w:t>
            </w:r>
          </w:p>
        </w:tc>
        <w:tc>
          <w:tcPr>
            <w:tcW w:w="2564" w:type="dxa"/>
          </w:tcPr>
          <w:p w14:paraId="1766F514" w14:textId="77777777" w:rsidR="008F7960" w:rsidRDefault="000E62BD">
            <w:r>
              <w:rPr>
                <w:sz w:val="18"/>
              </w:rPr>
              <w:t xml:space="preserve">сервис </w:t>
            </w:r>
            <w:r>
              <w:rPr>
                <w:rFonts w:ascii="Consolas" w:hAnsi="Consolas"/>
                <w:sz w:val="18"/>
              </w:rPr>
              <w:t>backup</w:t>
            </w:r>
            <w:r>
              <w:rPr>
                <w:sz w:val="18"/>
              </w:rPr>
              <w:t>, крон 03:00, хранение копий</w:t>
            </w:r>
          </w:p>
        </w:tc>
        <w:tc>
          <w:tcPr>
            <w:tcW w:w="2564" w:type="dxa"/>
          </w:tcPr>
          <w:p w14:paraId="63D4CC8A" w14:textId="77777777" w:rsidR="008F7960" w:rsidRDefault="000E62BD">
            <w:r>
              <w:rPr>
                <w:rFonts w:ascii="Consolas" w:hAnsi="Consolas"/>
                <w:sz w:val="18"/>
              </w:rPr>
              <w:t>scripts/restore_test.sh</w:t>
            </w:r>
          </w:p>
        </w:tc>
        <w:tc>
          <w:tcPr>
            <w:tcW w:w="2564" w:type="dxa"/>
          </w:tcPr>
          <w:p w14:paraId="75B7C6E3" w14:textId="77777777" w:rsidR="008F7960" w:rsidRDefault="000E62BD">
            <w:r>
              <w:rPr>
                <w:sz w:val="18"/>
              </w:rPr>
              <w:t>да</w:t>
            </w:r>
          </w:p>
        </w:tc>
      </w:tr>
      <w:tr w:rsidR="008F7960" w14:paraId="0822036A" w14:textId="77777777">
        <w:tc>
          <w:tcPr>
            <w:tcW w:w="2564" w:type="dxa"/>
          </w:tcPr>
          <w:p w14:paraId="4706E16D" w14:textId="77777777" w:rsidR="008F7960" w:rsidRDefault="000E62BD">
            <w:r>
              <w:rPr>
                <w:sz w:val="18"/>
              </w:rPr>
              <w:t>Интеграция с форматами данных и визуальными стандартами ГБУ «Система 112»</w:t>
            </w:r>
          </w:p>
        </w:tc>
        <w:tc>
          <w:tcPr>
            <w:tcW w:w="2564" w:type="dxa"/>
          </w:tcPr>
          <w:p w14:paraId="6E02F5F3" w14:textId="77777777" w:rsidR="008F7960" w:rsidRDefault="000E62BD">
            <w:r>
              <w:rPr>
                <w:sz w:val="18"/>
              </w:rPr>
              <w:t>классификатор, статусы и экраны заказчика</w:t>
            </w:r>
          </w:p>
        </w:tc>
        <w:tc>
          <w:tcPr>
            <w:tcW w:w="2564" w:type="dxa"/>
          </w:tcPr>
          <w:p w14:paraId="02A265F0" w14:textId="77777777" w:rsidR="008F7960" w:rsidRDefault="000E62BD">
            <w:r>
              <w:rPr>
                <w:rFonts w:ascii="Consolas" w:hAnsi="Consolas"/>
                <w:sz w:val="18"/>
              </w:rPr>
              <w:t>docs/DATASET.md</w:t>
            </w:r>
            <w:r>
              <w:rPr>
                <w:sz w:val="18"/>
              </w:rPr>
              <w:t>, сверка со скриншотами</w:t>
            </w:r>
          </w:p>
        </w:tc>
        <w:tc>
          <w:tcPr>
            <w:tcW w:w="2564" w:type="dxa"/>
          </w:tcPr>
          <w:p w14:paraId="2B2D6901" w14:textId="77777777" w:rsidR="008F7960" w:rsidRDefault="000E62BD">
            <w:r>
              <w:rPr>
                <w:sz w:val="18"/>
              </w:rPr>
              <w:t>да</w:t>
            </w:r>
          </w:p>
        </w:tc>
      </w:tr>
      <w:tr w:rsidR="008F7960" w14:paraId="5C5CFD9F" w14:textId="77777777">
        <w:tc>
          <w:tcPr>
            <w:tcW w:w="2564" w:type="dxa"/>
          </w:tcPr>
          <w:p w14:paraId="1BE9BEE5" w14:textId="77777777" w:rsidR="008F7960" w:rsidRDefault="000E62BD">
            <w:r>
              <w:rPr>
                <w:sz w:val="18"/>
              </w:rPr>
              <w:t>Интеграция с локальной системой управления доступом</w:t>
            </w:r>
          </w:p>
        </w:tc>
        <w:tc>
          <w:tcPr>
            <w:tcW w:w="2564" w:type="dxa"/>
          </w:tcPr>
          <w:p w14:paraId="714D124F" w14:textId="77777777" w:rsidR="008F7960" w:rsidRDefault="000E62BD">
            <w:r>
              <w:rPr>
                <w:b/>
                <w:sz w:val="18"/>
              </w:rPr>
              <w:t>не реализовано</w:t>
            </w:r>
            <w:r>
              <w:rPr>
                <w:sz w:val="18"/>
              </w:rPr>
              <w:t>, вход только внутренний</w:t>
            </w:r>
          </w:p>
        </w:tc>
        <w:tc>
          <w:tcPr>
            <w:tcW w:w="2564" w:type="dxa"/>
          </w:tcPr>
          <w:p w14:paraId="34C4469A" w14:textId="77777777" w:rsidR="008F7960" w:rsidRDefault="000E62BD">
            <w:r>
              <w:rPr>
                <w:sz w:val="18"/>
              </w:rPr>
              <w:t>—</w:t>
            </w:r>
          </w:p>
        </w:tc>
        <w:tc>
          <w:tcPr>
            <w:tcW w:w="2564" w:type="dxa"/>
          </w:tcPr>
          <w:p w14:paraId="68D55CFB" w14:textId="77777777" w:rsidR="008F7960" w:rsidRDefault="000E62BD">
            <w:r>
              <w:rPr>
                <w:sz w:val="18"/>
              </w:rPr>
              <w:t>нет, задача #44</w:t>
            </w:r>
          </w:p>
        </w:tc>
      </w:tr>
      <w:tr w:rsidR="008F7960" w14:paraId="4FF55158" w14:textId="77777777">
        <w:tc>
          <w:tcPr>
            <w:tcW w:w="2564" w:type="dxa"/>
          </w:tcPr>
          <w:p w14:paraId="767AA0F0" w14:textId="77777777" w:rsidR="008F7960" w:rsidRDefault="000E62BD">
            <w:r>
              <w:rPr>
                <w:sz w:val="18"/>
              </w:rPr>
              <w:t>Интеграция с локальными средствами мониторинга</w:t>
            </w:r>
          </w:p>
        </w:tc>
        <w:tc>
          <w:tcPr>
            <w:tcW w:w="2564" w:type="dxa"/>
          </w:tcPr>
          <w:p w14:paraId="597D11C5" w14:textId="77777777" w:rsidR="008F7960" w:rsidRDefault="000E62BD">
            <w:r>
              <w:rPr>
                <w:rFonts w:ascii="Consolas" w:hAnsi="Consolas"/>
                <w:sz w:val="18"/>
              </w:rPr>
              <w:t>/metrics</w:t>
            </w:r>
            <w:r>
              <w:rPr>
                <w:sz w:val="18"/>
              </w:rPr>
              <w:t xml:space="preserve"> для Prometheus, экран состояния системы</w:t>
            </w:r>
          </w:p>
        </w:tc>
        <w:tc>
          <w:tcPr>
            <w:tcW w:w="2564" w:type="dxa"/>
          </w:tcPr>
          <w:p w14:paraId="2E1F92B3" w14:textId="77777777" w:rsidR="008F7960" w:rsidRDefault="000E62BD">
            <w:r>
              <w:rPr>
                <w:rFonts w:ascii="Consolas" w:hAnsi="Consolas"/>
                <w:sz w:val="18"/>
              </w:rPr>
              <w:t>curl /metrics</w:t>
            </w:r>
            <w:r>
              <w:rPr>
                <w:sz w:val="18"/>
              </w:rPr>
              <w:t>, экран администратора</w:t>
            </w:r>
          </w:p>
        </w:tc>
        <w:tc>
          <w:tcPr>
            <w:tcW w:w="2564" w:type="dxa"/>
          </w:tcPr>
          <w:p w14:paraId="0C4BB898" w14:textId="77777777" w:rsidR="008F7960" w:rsidRDefault="000E62BD">
            <w:r>
              <w:rPr>
                <w:sz w:val="18"/>
              </w:rPr>
              <w:t>частично, дашборд Grafana в фазе E</w:t>
            </w:r>
          </w:p>
        </w:tc>
      </w:tr>
    </w:tbl>
    <w:p w14:paraId="113E8AAB" w14:textId="77777777" w:rsidR="008F7960" w:rsidRDefault="000E62BD">
      <w:pPr>
        <w:pStyle w:val="21"/>
      </w:pPr>
      <w:bookmarkStart w:id="75" w:name="_Toc241181322"/>
      <w:r>
        <w:t>6. Опциональные требования</w:t>
      </w:r>
      <w:bookmarkEnd w:id="75"/>
    </w:p>
    <w:tbl>
      <w:tblPr>
        <w:tblStyle w:val="aff0"/>
        <w:tblW w:w="0" w:type="auto"/>
        <w:tblLook w:val="04A0" w:firstRow="1" w:lastRow="0" w:firstColumn="1" w:lastColumn="0" w:noHBand="0" w:noVBand="1"/>
      </w:tblPr>
      <w:tblGrid>
        <w:gridCol w:w="2452"/>
        <w:gridCol w:w="3086"/>
        <w:gridCol w:w="2535"/>
        <w:gridCol w:w="2399"/>
      </w:tblGrid>
      <w:tr w:rsidR="008F7960" w14:paraId="74FD38D8" w14:textId="77777777">
        <w:tc>
          <w:tcPr>
            <w:tcW w:w="2564" w:type="dxa"/>
          </w:tcPr>
          <w:p w14:paraId="275A729A" w14:textId="77777777" w:rsidR="008F7960" w:rsidRDefault="000E62BD">
            <w:r>
              <w:rPr>
                <w:b/>
                <w:sz w:val="18"/>
              </w:rPr>
              <w:t>Требование ТЗ</w:t>
            </w:r>
          </w:p>
        </w:tc>
        <w:tc>
          <w:tcPr>
            <w:tcW w:w="2564" w:type="dxa"/>
          </w:tcPr>
          <w:p w14:paraId="53EB456D" w14:textId="77777777" w:rsidR="008F7960" w:rsidRDefault="000E62BD">
            <w:r>
              <w:rPr>
                <w:b/>
                <w:sz w:val="18"/>
              </w:rPr>
              <w:t>Где</w:t>
            </w:r>
          </w:p>
        </w:tc>
        <w:tc>
          <w:tcPr>
            <w:tcW w:w="2564" w:type="dxa"/>
          </w:tcPr>
          <w:p w14:paraId="03D34B61" w14:textId="77777777" w:rsidR="008F7960" w:rsidRDefault="000E62BD">
            <w:r>
              <w:rPr>
                <w:b/>
                <w:sz w:val="18"/>
              </w:rPr>
              <w:t>Как проверить</w:t>
            </w:r>
          </w:p>
        </w:tc>
        <w:tc>
          <w:tcPr>
            <w:tcW w:w="2564" w:type="dxa"/>
          </w:tcPr>
          <w:p w14:paraId="5BFF877A" w14:textId="77777777" w:rsidR="008F7960" w:rsidRDefault="000E62BD">
            <w:r>
              <w:rPr>
                <w:b/>
                <w:sz w:val="18"/>
              </w:rPr>
              <w:t>Статус</w:t>
            </w:r>
          </w:p>
        </w:tc>
      </w:tr>
      <w:tr w:rsidR="008F7960" w14:paraId="58B045C5" w14:textId="77777777">
        <w:tc>
          <w:tcPr>
            <w:tcW w:w="2564" w:type="dxa"/>
          </w:tcPr>
          <w:p w14:paraId="317ABB65" w14:textId="77777777" w:rsidR="008F7960" w:rsidRDefault="000E62BD">
            <w:r>
              <w:rPr>
                <w:sz w:val="18"/>
              </w:rPr>
              <w:t>Дополнительные модули аналитики (графики, тепловые карты ошибок)</w:t>
            </w:r>
          </w:p>
        </w:tc>
        <w:tc>
          <w:tcPr>
            <w:tcW w:w="2564" w:type="dxa"/>
          </w:tcPr>
          <w:p w14:paraId="4C73CE28" w14:textId="77777777" w:rsidR="008F7960" w:rsidRDefault="000E62BD">
            <w:r>
              <w:rPr>
                <w:sz w:val="18"/>
              </w:rPr>
              <w:t>аналитика группы, тепловая карта</w:t>
            </w:r>
          </w:p>
        </w:tc>
        <w:tc>
          <w:tcPr>
            <w:tcW w:w="2564" w:type="dxa"/>
          </w:tcPr>
          <w:p w14:paraId="11B8C4C7" w14:textId="77777777" w:rsidR="008F7960" w:rsidRDefault="000E62BD">
            <w:r>
              <w:rPr>
                <w:sz w:val="18"/>
              </w:rPr>
              <w:t xml:space="preserve">e2e </w:t>
            </w:r>
            <w:r>
              <w:rPr>
                <w:rFonts w:ascii="Consolas" w:hAnsi="Consolas"/>
                <w:sz w:val="18"/>
              </w:rPr>
              <w:t>analytics.spec.ts</w:t>
            </w:r>
          </w:p>
        </w:tc>
        <w:tc>
          <w:tcPr>
            <w:tcW w:w="2564" w:type="dxa"/>
          </w:tcPr>
          <w:p w14:paraId="7861BD83" w14:textId="77777777" w:rsidR="008F7960" w:rsidRDefault="000E62BD">
            <w:r>
              <w:rPr>
                <w:sz w:val="18"/>
              </w:rPr>
              <w:t>да</w:t>
            </w:r>
          </w:p>
        </w:tc>
      </w:tr>
      <w:tr w:rsidR="008F7960" w14:paraId="3A4197FD" w14:textId="77777777">
        <w:tc>
          <w:tcPr>
            <w:tcW w:w="2564" w:type="dxa"/>
          </w:tcPr>
          <w:p w14:paraId="7D718814" w14:textId="77777777" w:rsidR="008F7960" w:rsidRDefault="000E62BD">
            <w:r>
              <w:rPr>
                <w:sz w:val="18"/>
              </w:rPr>
              <w:t>Экспорт отчётности в Excel и PDF</w:t>
            </w:r>
          </w:p>
        </w:tc>
        <w:tc>
          <w:tcPr>
            <w:tcW w:w="2564" w:type="dxa"/>
          </w:tcPr>
          <w:p w14:paraId="077E6E97" w14:textId="77777777" w:rsidR="008F7960" w:rsidRDefault="000E62BD">
            <w:r>
              <w:rPr>
                <w:rFonts w:ascii="Consolas" w:hAnsi="Consolas"/>
                <w:sz w:val="18"/>
              </w:rPr>
              <w:t>backend/app/reports/export.py</w:t>
            </w:r>
          </w:p>
        </w:tc>
        <w:tc>
          <w:tcPr>
            <w:tcW w:w="2564" w:type="dxa"/>
          </w:tcPr>
          <w:p w14:paraId="18654C22" w14:textId="77777777" w:rsidR="008F7960" w:rsidRDefault="000E62BD">
            <w:r>
              <w:rPr>
                <w:rFonts w:ascii="Consolas" w:hAnsi="Consolas"/>
                <w:sz w:val="18"/>
              </w:rPr>
              <w:t>pytest backend/tests/reports</w:t>
            </w:r>
          </w:p>
        </w:tc>
        <w:tc>
          <w:tcPr>
            <w:tcW w:w="2564" w:type="dxa"/>
          </w:tcPr>
          <w:p w14:paraId="01266D73" w14:textId="77777777" w:rsidR="008F7960" w:rsidRDefault="000E62BD">
            <w:r>
              <w:rPr>
                <w:sz w:val="18"/>
              </w:rPr>
              <w:t>да</w:t>
            </w:r>
          </w:p>
        </w:tc>
      </w:tr>
      <w:tr w:rsidR="008F7960" w14:paraId="677B72C4" w14:textId="77777777">
        <w:tc>
          <w:tcPr>
            <w:tcW w:w="2564" w:type="dxa"/>
          </w:tcPr>
          <w:p w14:paraId="01709C22" w14:textId="77777777" w:rsidR="008F7960" w:rsidRDefault="000E62BD">
            <w:r>
              <w:rPr>
                <w:sz w:val="18"/>
              </w:rPr>
              <w:t>Механизм импорта обновлений учебных материалов пакетом</w:t>
            </w:r>
          </w:p>
        </w:tc>
        <w:tc>
          <w:tcPr>
            <w:tcW w:w="2564" w:type="dxa"/>
          </w:tcPr>
          <w:p w14:paraId="58226D69" w14:textId="77777777" w:rsidR="008F7960" w:rsidRDefault="000E62BD">
            <w:r>
              <w:rPr>
                <w:sz w:val="18"/>
              </w:rPr>
              <w:t xml:space="preserve">загрузка материалов в справочник есть, </w:t>
            </w:r>
            <w:r>
              <w:rPr>
                <w:b/>
                <w:sz w:val="18"/>
              </w:rPr>
              <w:t>пакетного обновления сценариев нет</w:t>
            </w:r>
          </w:p>
        </w:tc>
        <w:tc>
          <w:tcPr>
            <w:tcW w:w="2564" w:type="dxa"/>
          </w:tcPr>
          <w:p w14:paraId="3BCC43AA" w14:textId="77777777" w:rsidR="008F7960" w:rsidRDefault="000E62BD">
            <w:r>
              <w:rPr>
                <w:sz w:val="18"/>
              </w:rPr>
              <w:t>—</w:t>
            </w:r>
          </w:p>
        </w:tc>
        <w:tc>
          <w:tcPr>
            <w:tcW w:w="2564" w:type="dxa"/>
          </w:tcPr>
          <w:p w14:paraId="264CB2FE" w14:textId="77777777" w:rsidR="008F7960" w:rsidRDefault="000E62BD">
            <w:r>
              <w:rPr>
                <w:sz w:val="18"/>
              </w:rPr>
              <w:t>частично</w:t>
            </w:r>
          </w:p>
        </w:tc>
      </w:tr>
      <w:tr w:rsidR="008F7960" w14:paraId="1A7D127D" w14:textId="77777777">
        <w:tc>
          <w:tcPr>
            <w:tcW w:w="2564" w:type="dxa"/>
          </w:tcPr>
          <w:p w14:paraId="05EEC7C3" w14:textId="77777777" w:rsidR="008F7960" w:rsidRDefault="000E62BD">
            <w:r>
              <w:rPr>
                <w:sz w:val="18"/>
              </w:rPr>
              <w:t>Адаптивный веб-интерфейс для мобильных устройств</w:t>
            </w:r>
          </w:p>
        </w:tc>
        <w:tc>
          <w:tcPr>
            <w:tcW w:w="2564" w:type="dxa"/>
          </w:tcPr>
          <w:p w14:paraId="34722F4D" w14:textId="77777777" w:rsidR="008F7960" w:rsidRDefault="000E62BD">
            <w:r>
              <w:rPr>
                <w:sz w:val="18"/>
              </w:rPr>
              <w:t>кабинеты адаптивны; эмулятор АРМ-112 рассчитан на десктоп и планшет</w:t>
            </w:r>
          </w:p>
        </w:tc>
        <w:tc>
          <w:tcPr>
            <w:tcW w:w="2564" w:type="dxa"/>
          </w:tcPr>
          <w:p w14:paraId="1B8D5DF0" w14:textId="77777777" w:rsidR="008F7960" w:rsidRDefault="000E62BD">
            <w:r>
              <w:rPr>
                <w:sz w:val="18"/>
              </w:rPr>
              <w:t>проверка на ширине 390 px</w:t>
            </w:r>
          </w:p>
        </w:tc>
        <w:tc>
          <w:tcPr>
            <w:tcW w:w="2564" w:type="dxa"/>
          </w:tcPr>
          <w:p w14:paraId="1959862C" w14:textId="77777777" w:rsidR="008F7960" w:rsidRDefault="000E62BD">
            <w:r>
              <w:rPr>
                <w:sz w:val="18"/>
              </w:rPr>
              <w:t>частично, по ТЗ допустимо</w:t>
            </w:r>
          </w:p>
        </w:tc>
      </w:tr>
      <w:tr w:rsidR="008F7960" w14:paraId="23E0DA13" w14:textId="77777777">
        <w:tc>
          <w:tcPr>
            <w:tcW w:w="2564" w:type="dxa"/>
          </w:tcPr>
          <w:p w14:paraId="4B3B0A58" w14:textId="77777777" w:rsidR="008F7960" w:rsidRDefault="000E62BD">
            <w:r>
              <w:rPr>
                <w:sz w:val="18"/>
              </w:rPr>
              <w:t>Внутренний API для расширения функционала</w:t>
            </w:r>
          </w:p>
        </w:tc>
        <w:tc>
          <w:tcPr>
            <w:tcW w:w="2564" w:type="dxa"/>
          </w:tcPr>
          <w:p w14:paraId="3308B001" w14:textId="77777777" w:rsidR="008F7960" w:rsidRDefault="000E62BD">
            <w:r>
              <w:rPr>
                <w:sz w:val="18"/>
              </w:rPr>
              <w:t xml:space="preserve">REST с OpenAPI, </w:t>
            </w:r>
            <w:r>
              <w:rPr>
                <w:rFonts w:ascii="Consolas" w:hAnsi="Consolas"/>
                <w:sz w:val="18"/>
              </w:rPr>
              <w:t>backend/app/openapi_export.py</w:t>
            </w:r>
          </w:p>
        </w:tc>
        <w:tc>
          <w:tcPr>
            <w:tcW w:w="2564" w:type="dxa"/>
          </w:tcPr>
          <w:p w14:paraId="6F54EEA0" w14:textId="77777777" w:rsidR="008F7960" w:rsidRDefault="000E62BD">
            <w:r>
              <w:rPr>
                <w:rFonts w:ascii="Consolas" w:hAnsi="Consolas"/>
                <w:sz w:val="18"/>
              </w:rPr>
              <w:t>/api/openapi.json</w:t>
            </w:r>
          </w:p>
        </w:tc>
        <w:tc>
          <w:tcPr>
            <w:tcW w:w="2564" w:type="dxa"/>
          </w:tcPr>
          <w:p w14:paraId="28536F48" w14:textId="77777777" w:rsidR="008F7960" w:rsidRDefault="000E62BD">
            <w:r>
              <w:rPr>
                <w:sz w:val="18"/>
              </w:rPr>
              <w:t>да</w:t>
            </w:r>
          </w:p>
        </w:tc>
      </w:tr>
    </w:tbl>
    <w:p w14:paraId="041AD83B" w14:textId="77777777" w:rsidR="008F7960" w:rsidRDefault="000E62BD">
      <w:pPr>
        <w:pStyle w:val="21"/>
      </w:pPr>
      <w:bookmarkStart w:id="76" w:name="_Toc241181323"/>
      <w:r>
        <w:t>7. Требования к производительности</w:t>
      </w:r>
      <w:bookmarkEnd w:id="76"/>
    </w:p>
    <w:tbl>
      <w:tblPr>
        <w:tblStyle w:val="aff0"/>
        <w:tblW w:w="0" w:type="auto"/>
        <w:tblLook w:val="04A0" w:firstRow="1" w:lastRow="0" w:firstColumn="1" w:lastColumn="0" w:noHBand="0" w:noVBand="1"/>
      </w:tblPr>
      <w:tblGrid>
        <w:gridCol w:w="2551"/>
        <w:gridCol w:w="2547"/>
        <w:gridCol w:w="2835"/>
        <w:gridCol w:w="2539"/>
      </w:tblGrid>
      <w:tr w:rsidR="008F7960" w14:paraId="66AB9B87" w14:textId="77777777">
        <w:tc>
          <w:tcPr>
            <w:tcW w:w="2564" w:type="dxa"/>
          </w:tcPr>
          <w:p w14:paraId="14E6144C" w14:textId="77777777" w:rsidR="008F7960" w:rsidRDefault="000E62BD">
            <w:r>
              <w:rPr>
                <w:b/>
                <w:sz w:val="18"/>
              </w:rPr>
              <w:t>Требование ТЗ</w:t>
            </w:r>
          </w:p>
        </w:tc>
        <w:tc>
          <w:tcPr>
            <w:tcW w:w="2564" w:type="dxa"/>
          </w:tcPr>
          <w:p w14:paraId="59A55850" w14:textId="77777777" w:rsidR="008F7960" w:rsidRDefault="000E62BD">
            <w:r>
              <w:rPr>
                <w:b/>
                <w:sz w:val="18"/>
              </w:rPr>
              <w:t>Где</w:t>
            </w:r>
          </w:p>
        </w:tc>
        <w:tc>
          <w:tcPr>
            <w:tcW w:w="2564" w:type="dxa"/>
          </w:tcPr>
          <w:p w14:paraId="3739D173" w14:textId="77777777" w:rsidR="008F7960" w:rsidRDefault="000E62BD">
            <w:r>
              <w:rPr>
                <w:b/>
                <w:sz w:val="18"/>
              </w:rPr>
              <w:t>Как проверить</w:t>
            </w:r>
          </w:p>
        </w:tc>
        <w:tc>
          <w:tcPr>
            <w:tcW w:w="2564" w:type="dxa"/>
          </w:tcPr>
          <w:p w14:paraId="40250131" w14:textId="77777777" w:rsidR="008F7960" w:rsidRDefault="000E62BD">
            <w:r>
              <w:rPr>
                <w:b/>
                <w:sz w:val="18"/>
              </w:rPr>
              <w:t>Статус</w:t>
            </w:r>
          </w:p>
        </w:tc>
      </w:tr>
      <w:tr w:rsidR="008F7960" w14:paraId="231C66BE" w14:textId="77777777">
        <w:tc>
          <w:tcPr>
            <w:tcW w:w="2564" w:type="dxa"/>
          </w:tcPr>
          <w:p w14:paraId="607A6501" w14:textId="77777777" w:rsidR="008F7960" w:rsidRDefault="000E62BD">
            <w:r>
              <w:rPr>
                <w:sz w:val="18"/>
              </w:rPr>
              <w:t>Отклик интерфейса не более 2 с при 100 пользователях</w:t>
            </w:r>
          </w:p>
        </w:tc>
        <w:tc>
          <w:tcPr>
            <w:tcW w:w="2564" w:type="dxa"/>
          </w:tcPr>
          <w:p w14:paraId="5281C4D5" w14:textId="77777777" w:rsidR="008F7960" w:rsidRDefault="000E62BD">
            <w:r>
              <w:rPr>
                <w:sz w:val="18"/>
              </w:rPr>
              <w:t>асинхронный бэкенд, индексы, отчёты в фоне</w:t>
            </w:r>
          </w:p>
        </w:tc>
        <w:tc>
          <w:tcPr>
            <w:tcW w:w="2564" w:type="dxa"/>
          </w:tcPr>
          <w:p w14:paraId="576907AE" w14:textId="77777777" w:rsidR="008F7960" w:rsidRDefault="000E62BD">
            <w:r>
              <w:rPr>
                <w:rFonts w:ascii="Consolas" w:hAnsi="Consolas"/>
                <w:sz w:val="18"/>
              </w:rPr>
              <w:t>load/load_http.py browse --users 100</w:t>
            </w:r>
            <w:r>
              <w:rPr>
                <w:sz w:val="18"/>
              </w:rPr>
              <w:t xml:space="preserve">, </w:t>
            </w:r>
            <w:r>
              <w:rPr>
                <w:rFonts w:ascii="Consolas" w:hAnsi="Consolas"/>
                <w:sz w:val="18"/>
              </w:rPr>
              <w:t>docs/PERFORMANCE.md</w:t>
            </w:r>
            <w:r>
              <w:rPr>
                <w:sz w:val="18"/>
              </w:rPr>
              <w:t>: p95 1,8 с</w:t>
            </w:r>
          </w:p>
        </w:tc>
        <w:tc>
          <w:tcPr>
            <w:tcW w:w="2564" w:type="dxa"/>
          </w:tcPr>
          <w:p w14:paraId="7358720E" w14:textId="77777777" w:rsidR="008F7960" w:rsidRDefault="000E62BD">
            <w:r>
              <w:rPr>
                <w:sz w:val="18"/>
              </w:rPr>
              <w:t>да</w:t>
            </w:r>
          </w:p>
        </w:tc>
      </w:tr>
      <w:tr w:rsidR="008F7960" w14:paraId="2287F3E6" w14:textId="77777777">
        <w:tc>
          <w:tcPr>
            <w:tcW w:w="2564" w:type="dxa"/>
          </w:tcPr>
          <w:p w14:paraId="139E50FB" w14:textId="77777777" w:rsidR="008F7960" w:rsidRDefault="000E62BD">
            <w:r>
              <w:rPr>
                <w:sz w:val="18"/>
              </w:rPr>
              <w:t>Не менее 20 одновременных сессий</w:t>
            </w:r>
          </w:p>
        </w:tc>
        <w:tc>
          <w:tcPr>
            <w:tcW w:w="2564" w:type="dxa"/>
          </w:tcPr>
          <w:p w14:paraId="3B956B60" w14:textId="77777777" w:rsidR="008F7960" w:rsidRDefault="000E62BD">
            <w:r>
              <w:rPr>
                <w:sz w:val="18"/>
              </w:rPr>
              <w:t>pub/sub, отдельные каналы занятия</w:t>
            </w:r>
          </w:p>
        </w:tc>
        <w:tc>
          <w:tcPr>
            <w:tcW w:w="2564" w:type="dxa"/>
          </w:tcPr>
          <w:p w14:paraId="6E451292" w14:textId="77777777" w:rsidR="008F7960" w:rsidRDefault="000E62BD">
            <w:r>
              <w:rPr>
                <w:rFonts w:ascii="Consolas" w:hAnsi="Consolas"/>
                <w:sz w:val="18"/>
              </w:rPr>
              <w:t>load/load_http.py cards --users 20</w:t>
            </w:r>
            <w:r>
              <w:rPr>
                <w:sz w:val="18"/>
              </w:rPr>
              <w:t xml:space="preserve">, </w:t>
            </w:r>
            <w:r>
              <w:rPr>
                <w:rFonts w:ascii="Consolas" w:hAnsi="Consolas"/>
                <w:sz w:val="18"/>
              </w:rPr>
              <w:t>docs/PERFORMANCE.md</w:t>
            </w:r>
            <w:r>
              <w:rPr>
                <w:sz w:val="18"/>
              </w:rPr>
              <w:t xml:space="preserve">: p95 1,1 </w:t>
            </w:r>
            <w:r>
              <w:rPr>
                <w:sz w:val="18"/>
              </w:rPr>
              <w:lastRenderedPageBreak/>
              <w:t>с</w:t>
            </w:r>
          </w:p>
        </w:tc>
        <w:tc>
          <w:tcPr>
            <w:tcW w:w="2564" w:type="dxa"/>
          </w:tcPr>
          <w:p w14:paraId="6AE65CEE" w14:textId="77777777" w:rsidR="008F7960" w:rsidRDefault="000E62BD">
            <w:r>
              <w:rPr>
                <w:sz w:val="18"/>
              </w:rPr>
              <w:lastRenderedPageBreak/>
              <w:t>да</w:t>
            </w:r>
          </w:p>
        </w:tc>
      </w:tr>
      <w:tr w:rsidR="008F7960" w14:paraId="24D15B2C" w14:textId="77777777">
        <w:tc>
          <w:tcPr>
            <w:tcW w:w="2564" w:type="dxa"/>
          </w:tcPr>
          <w:p w14:paraId="54A48583" w14:textId="77777777" w:rsidR="008F7960" w:rsidRDefault="000E62BD">
            <w:r>
              <w:rPr>
                <w:sz w:val="18"/>
              </w:rPr>
              <w:t>Задержка голоса не более 150 мс</w:t>
            </w:r>
          </w:p>
        </w:tc>
        <w:tc>
          <w:tcPr>
            <w:tcW w:w="2564" w:type="dxa"/>
          </w:tcPr>
          <w:p w14:paraId="46A2CCF4" w14:textId="77777777" w:rsidR="008F7960" w:rsidRDefault="000E62BD">
            <w:r>
              <w:rPr>
                <w:sz w:val="18"/>
              </w:rPr>
              <w:t>локальная сеть, кодеки Opus и G.722</w:t>
            </w:r>
          </w:p>
        </w:tc>
        <w:tc>
          <w:tcPr>
            <w:tcW w:w="2564" w:type="dxa"/>
          </w:tcPr>
          <w:p w14:paraId="6E9D88BA" w14:textId="77777777" w:rsidR="008F7960" w:rsidRDefault="000E62BD">
            <w:r>
              <w:rPr>
                <w:sz w:val="18"/>
              </w:rPr>
              <w:t>статистика WebRTC на стенде: 2 мс, потерь нет (</w:t>
            </w:r>
            <w:r>
              <w:rPr>
                <w:rFonts w:ascii="Consolas" w:hAnsi="Consolas"/>
                <w:sz w:val="18"/>
              </w:rPr>
              <w:t>docs/PERFORMANCE.md</w:t>
            </w:r>
            <w:r>
              <w:rPr>
                <w:sz w:val="18"/>
              </w:rPr>
              <w:t>)</w:t>
            </w:r>
          </w:p>
        </w:tc>
        <w:tc>
          <w:tcPr>
            <w:tcW w:w="2564" w:type="dxa"/>
          </w:tcPr>
          <w:p w14:paraId="2C932A7A" w14:textId="77777777" w:rsidR="008F7960" w:rsidRDefault="000E62BD">
            <w:r>
              <w:rPr>
                <w:sz w:val="18"/>
              </w:rPr>
              <w:t>да</w:t>
            </w:r>
          </w:p>
        </w:tc>
      </w:tr>
      <w:tr w:rsidR="008F7960" w14:paraId="45B26E30" w14:textId="77777777">
        <w:tc>
          <w:tcPr>
            <w:tcW w:w="2564" w:type="dxa"/>
          </w:tcPr>
          <w:p w14:paraId="0EA35A17" w14:textId="77777777" w:rsidR="008F7960" w:rsidRDefault="000E62BD">
            <w:r>
              <w:rPr>
                <w:sz w:val="18"/>
              </w:rPr>
              <w:t>Работа при сбоях сети до 30 с с восстановлением сессий</w:t>
            </w:r>
          </w:p>
        </w:tc>
        <w:tc>
          <w:tcPr>
            <w:tcW w:w="2564" w:type="dxa"/>
          </w:tcPr>
          <w:p w14:paraId="2BC3D330" w14:textId="77777777" w:rsidR="008F7960" w:rsidRDefault="000E62BD">
            <w:r>
              <w:rPr>
                <w:sz w:val="18"/>
              </w:rPr>
              <w:t xml:space="preserve">черновики, идемпотентная отправка, догон событий по </w:t>
            </w:r>
            <w:r>
              <w:rPr>
                <w:rFonts w:ascii="Consolas" w:hAnsi="Consolas"/>
                <w:sz w:val="18"/>
              </w:rPr>
              <w:t>after_seq</w:t>
            </w:r>
          </w:p>
        </w:tc>
        <w:tc>
          <w:tcPr>
            <w:tcW w:w="2564" w:type="dxa"/>
          </w:tcPr>
          <w:p w14:paraId="1289A012" w14:textId="77777777" w:rsidR="008F7960" w:rsidRDefault="000E62BD">
            <w:r>
              <w:rPr>
                <w:sz w:val="18"/>
              </w:rPr>
              <w:t>e2e с отключением сети</w:t>
            </w:r>
          </w:p>
        </w:tc>
        <w:tc>
          <w:tcPr>
            <w:tcW w:w="2564" w:type="dxa"/>
          </w:tcPr>
          <w:p w14:paraId="44CE9EE4" w14:textId="77777777" w:rsidR="008F7960" w:rsidRDefault="000E62BD">
            <w:r>
              <w:rPr>
                <w:sz w:val="18"/>
              </w:rPr>
              <w:t>да</w:t>
            </w:r>
          </w:p>
        </w:tc>
      </w:tr>
      <w:tr w:rsidR="008F7960" w14:paraId="1FE171CA" w14:textId="77777777">
        <w:tc>
          <w:tcPr>
            <w:tcW w:w="2564" w:type="dxa"/>
          </w:tcPr>
          <w:p w14:paraId="693A0DB6" w14:textId="77777777" w:rsidR="008F7960" w:rsidRDefault="000E62BD">
            <w:r>
              <w:rPr>
                <w:sz w:val="18"/>
              </w:rPr>
              <w:t>Скорость записи в БД не менее 100 операций в секунду</w:t>
            </w:r>
          </w:p>
        </w:tc>
        <w:tc>
          <w:tcPr>
            <w:tcW w:w="2564" w:type="dxa"/>
          </w:tcPr>
          <w:p w14:paraId="732CFCFE" w14:textId="77777777" w:rsidR="008F7960" w:rsidRDefault="000E62BD">
            <w:r>
              <w:rPr>
                <w:sz w:val="18"/>
              </w:rPr>
              <w:t>пакетная запись событий занятия</w:t>
            </w:r>
          </w:p>
        </w:tc>
        <w:tc>
          <w:tcPr>
            <w:tcW w:w="2564" w:type="dxa"/>
          </w:tcPr>
          <w:p w14:paraId="1FF2A279" w14:textId="77777777" w:rsidR="008F7960" w:rsidRDefault="000E62BD">
            <w:r>
              <w:rPr>
                <w:rFonts w:ascii="Consolas" w:hAnsi="Consolas"/>
                <w:sz w:val="18"/>
              </w:rPr>
              <w:t>scripts/bench_db_writes.py</w:t>
            </w:r>
            <w:r>
              <w:rPr>
                <w:sz w:val="18"/>
              </w:rPr>
              <w:t xml:space="preserve">, </w:t>
            </w:r>
            <w:r>
              <w:rPr>
                <w:rFonts w:ascii="Consolas" w:hAnsi="Consolas"/>
                <w:sz w:val="18"/>
              </w:rPr>
              <w:t>docs/PERFORMANCE.md</w:t>
            </w:r>
            <w:r>
              <w:rPr>
                <w:sz w:val="18"/>
              </w:rPr>
              <w:t>: 825 событий/с</w:t>
            </w:r>
          </w:p>
        </w:tc>
        <w:tc>
          <w:tcPr>
            <w:tcW w:w="2564" w:type="dxa"/>
          </w:tcPr>
          <w:p w14:paraId="3A4FBBB9" w14:textId="77777777" w:rsidR="008F7960" w:rsidRDefault="000E62BD">
            <w:r>
              <w:rPr>
                <w:sz w:val="18"/>
              </w:rPr>
              <w:t>да</w:t>
            </w:r>
          </w:p>
        </w:tc>
      </w:tr>
      <w:tr w:rsidR="008F7960" w14:paraId="0E1B736B" w14:textId="77777777">
        <w:tc>
          <w:tcPr>
            <w:tcW w:w="2564" w:type="dxa"/>
          </w:tcPr>
          <w:p w14:paraId="26D71419" w14:textId="77777777" w:rsidR="008F7960" w:rsidRDefault="000E62BD">
            <w:r>
              <w:rPr>
                <w:sz w:val="18"/>
              </w:rPr>
              <w:t>Формирование аналитических отчётов не более 30 с</w:t>
            </w:r>
          </w:p>
        </w:tc>
        <w:tc>
          <w:tcPr>
            <w:tcW w:w="2564" w:type="dxa"/>
          </w:tcPr>
          <w:p w14:paraId="242AC206" w14:textId="77777777" w:rsidR="008F7960" w:rsidRDefault="000E62BD">
            <w:r>
              <w:rPr>
                <w:sz w:val="18"/>
              </w:rPr>
              <w:t>агрегаты SQL, фоновая задача при долгом отчёте</w:t>
            </w:r>
          </w:p>
        </w:tc>
        <w:tc>
          <w:tcPr>
            <w:tcW w:w="2564" w:type="dxa"/>
          </w:tcPr>
          <w:p w14:paraId="176229D6" w14:textId="77777777" w:rsidR="008F7960" w:rsidRDefault="000E62BD">
            <w:r>
              <w:rPr>
                <w:sz w:val="18"/>
              </w:rPr>
              <w:t>тест на seed-истории</w:t>
            </w:r>
          </w:p>
        </w:tc>
        <w:tc>
          <w:tcPr>
            <w:tcW w:w="2564" w:type="dxa"/>
          </w:tcPr>
          <w:p w14:paraId="2BEBBF6D" w14:textId="77777777" w:rsidR="008F7960" w:rsidRDefault="000E62BD">
            <w:r>
              <w:rPr>
                <w:sz w:val="18"/>
              </w:rPr>
              <w:t>да</w:t>
            </w:r>
          </w:p>
        </w:tc>
      </w:tr>
      <w:tr w:rsidR="008F7960" w14:paraId="0F2C936E" w14:textId="77777777">
        <w:tc>
          <w:tcPr>
            <w:tcW w:w="2564" w:type="dxa"/>
          </w:tcPr>
          <w:p w14:paraId="4E2799E6" w14:textId="77777777" w:rsidR="008F7960" w:rsidRDefault="000E62BD">
            <w:r>
              <w:rPr>
                <w:sz w:val="18"/>
              </w:rPr>
              <w:t>Буферизация данных при временных сбоях</w:t>
            </w:r>
          </w:p>
        </w:tc>
        <w:tc>
          <w:tcPr>
            <w:tcW w:w="2564" w:type="dxa"/>
          </w:tcPr>
          <w:p w14:paraId="6047F813" w14:textId="77777777" w:rsidR="008F7960" w:rsidRDefault="000E62BD">
            <w:r>
              <w:rPr>
                <w:sz w:val="18"/>
              </w:rPr>
              <w:t>черновик карточки в браузере и на сервере</w:t>
            </w:r>
          </w:p>
        </w:tc>
        <w:tc>
          <w:tcPr>
            <w:tcW w:w="2564" w:type="dxa"/>
          </w:tcPr>
          <w:p w14:paraId="4404E3D8" w14:textId="77777777" w:rsidR="008F7960" w:rsidRDefault="000E62BD">
            <w:r>
              <w:rPr>
                <w:sz w:val="18"/>
              </w:rPr>
              <w:t>e2e офлайн</w:t>
            </w:r>
          </w:p>
        </w:tc>
        <w:tc>
          <w:tcPr>
            <w:tcW w:w="2564" w:type="dxa"/>
          </w:tcPr>
          <w:p w14:paraId="0AA5A160" w14:textId="77777777" w:rsidR="008F7960" w:rsidRDefault="000E62BD">
            <w:r>
              <w:rPr>
                <w:sz w:val="18"/>
              </w:rPr>
              <w:t>да</w:t>
            </w:r>
          </w:p>
        </w:tc>
      </w:tr>
      <w:tr w:rsidR="008F7960" w14:paraId="6F68BA3B" w14:textId="77777777">
        <w:tc>
          <w:tcPr>
            <w:tcW w:w="2564" w:type="dxa"/>
          </w:tcPr>
          <w:p w14:paraId="3C20953D" w14:textId="77777777" w:rsidR="008F7960" w:rsidRDefault="000E62BD">
            <w:r>
              <w:rPr>
                <w:sz w:val="18"/>
              </w:rPr>
              <w:t>Вертикальное масштабирование</w:t>
            </w:r>
          </w:p>
        </w:tc>
        <w:tc>
          <w:tcPr>
            <w:tcW w:w="2564" w:type="dxa"/>
          </w:tcPr>
          <w:p w14:paraId="490A1A6E" w14:textId="77777777" w:rsidR="008F7960" w:rsidRDefault="000E62BD">
            <w:r>
              <w:rPr>
                <w:sz w:val="18"/>
              </w:rPr>
              <w:t>ресурсы сервера, настройки воркеров</w:t>
            </w:r>
          </w:p>
        </w:tc>
        <w:tc>
          <w:tcPr>
            <w:tcW w:w="2564" w:type="dxa"/>
          </w:tcPr>
          <w:p w14:paraId="23A4BC90" w14:textId="77777777" w:rsidR="008F7960" w:rsidRDefault="000E62BD">
            <w:r>
              <w:rPr>
                <w:rFonts w:ascii="Consolas" w:hAnsi="Consolas"/>
                <w:sz w:val="18"/>
              </w:rPr>
              <w:t>docs/ARCHITECTURE.md</w:t>
            </w:r>
          </w:p>
        </w:tc>
        <w:tc>
          <w:tcPr>
            <w:tcW w:w="2564" w:type="dxa"/>
          </w:tcPr>
          <w:p w14:paraId="01E2A88C" w14:textId="77777777" w:rsidR="008F7960" w:rsidRDefault="000E62BD">
            <w:r>
              <w:rPr>
                <w:sz w:val="18"/>
              </w:rPr>
              <w:t>да</w:t>
            </w:r>
          </w:p>
        </w:tc>
      </w:tr>
      <w:tr w:rsidR="008F7960" w14:paraId="583E0035" w14:textId="77777777">
        <w:tc>
          <w:tcPr>
            <w:tcW w:w="2564" w:type="dxa"/>
          </w:tcPr>
          <w:p w14:paraId="1FBD4C32" w14:textId="77777777" w:rsidR="008F7960" w:rsidRDefault="000E62BD">
            <w:r>
              <w:rPr>
                <w:sz w:val="18"/>
              </w:rPr>
              <w:t>Горизонтальное масштабирование (узлы локального кластера)</w:t>
            </w:r>
          </w:p>
        </w:tc>
        <w:tc>
          <w:tcPr>
            <w:tcW w:w="2564" w:type="dxa"/>
          </w:tcPr>
          <w:p w14:paraId="3C20CDCA" w14:textId="77777777" w:rsidR="008F7960" w:rsidRDefault="000E62BD">
            <w:r>
              <w:rPr>
                <w:sz w:val="18"/>
              </w:rPr>
              <w:t>бэкенд без состояния, телефония отдельным узлом</w:t>
            </w:r>
          </w:p>
        </w:tc>
        <w:tc>
          <w:tcPr>
            <w:tcW w:w="2564" w:type="dxa"/>
          </w:tcPr>
          <w:p w14:paraId="51839DFE" w14:textId="77777777" w:rsidR="008F7960" w:rsidRDefault="000E62BD">
            <w:r>
              <w:rPr>
                <w:rFonts w:ascii="Consolas" w:hAnsi="Consolas"/>
                <w:sz w:val="18"/>
              </w:rPr>
              <w:t>docs/ARCHITECTURE.md</w:t>
            </w:r>
            <w:r>
              <w:rPr>
                <w:sz w:val="18"/>
              </w:rPr>
              <w:t>, стенд из двух узлов</w:t>
            </w:r>
          </w:p>
        </w:tc>
        <w:tc>
          <w:tcPr>
            <w:tcW w:w="2564" w:type="dxa"/>
          </w:tcPr>
          <w:p w14:paraId="4150EA6C" w14:textId="77777777" w:rsidR="008F7960" w:rsidRDefault="000E62BD">
            <w:r>
              <w:rPr>
                <w:sz w:val="18"/>
              </w:rPr>
              <w:t>да</w:t>
            </w:r>
          </w:p>
        </w:tc>
      </w:tr>
      <w:tr w:rsidR="008F7960" w14:paraId="76EC4428" w14:textId="77777777">
        <w:tc>
          <w:tcPr>
            <w:tcW w:w="2564" w:type="dxa"/>
          </w:tcPr>
          <w:p w14:paraId="5D9ADC53" w14:textId="77777777" w:rsidR="008F7960" w:rsidRDefault="000E62BD">
            <w:r>
              <w:rPr>
                <w:sz w:val="18"/>
              </w:rPr>
              <w:t>Минимальные требования к АРМ обучающегося</w:t>
            </w:r>
          </w:p>
        </w:tc>
        <w:tc>
          <w:tcPr>
            <w:tcW w:w="2564" w:type="dxa"/>
          </w:tcPr>
          <w:p w14:paraId="19034BA6" w14:textId="77777777" w:rsidR="008F7960" w:rsidRDefault="000E62BD">
            <w:r>
              <w:rPr>
                <w:sz w:val="18"/>
              </w:rPr>
              <w:t>браузер и гарнитура, всё тяжёлое на сервере</w:t>
            </w:r>
          </w:p>
        </w:tc>
        <w:tc>
          <w:tcPr>
            <w:tcW w:w="2564" w:type="dxa"/>
          </w:tcPr>
          <w:p w14:paraId="2E79DD92" w14:textId="77777777" w:rsidR="008F7960" w:rsidRDefault="000E62BD">
            <w:r>
              <w:rPr>
                <w:rFonts w:ascii="Consolas" w:hAnsi="Consolas"/>
                <w:sz w:val="18"/>
              </w:rPr>
              <w:t>docs/INSTALL.md</w:t>
            </w:r>
          </w:p>
        </w:tc>
        <w:tc>
          <w:tcPr>
            <w:tcW w:w="2564" w:type="dxa"/>
          </w:tcPr>
          <w:p w14:paraId="143601B5" w14:textId="77777777" w:rsidR="008F7960" w:rsidRDefault="000E62BD">
            <w:r>
              <w:rPr>
                <w:sz w:val="18"/>
              </w:rPr>
              <w:t>да</w:t>
            </w:r>
          </w:p>
        </w:tc>
      </w:tr>
      <w:tr w:rsidR="008F7960" w14:paraId="66CB74BD" w14:textId="77777777">
        <w:tc>
          <w:tcPr>
            <w:tcW w:w="2564" w:type="dxa"/>
          </w:tcPr>
          <w:p w14:paraId="60FFB6B4" w14:textId="77777777" w:rsidR="008F7960" w:rsidRDefault="000E62BD">
            <w:r>
              <w:rPr>
                <w:sz w:val="18"/>
              </w:rPr>
              <w:t>Минимальные требования к серверу (6 ядер, 32 ГБ, NVMe 512 ГБ)</w:t>
            </w:r>
          </w:p>
        </w:tc>
        <w:tc>
          <w:tcPr>
            <w:tcW w:w="2564" w:type="dxa"/>
          </w:tcPr>
          <w:p w14:paraId="4D11011D" w14:textId="77777777" w:rsidR="008F7960" w:rsidRDefault="000E62BD">
            <w:r>
              <w:rPr>
                <w:sz w:val="18"/>
              </w:rPr>
              <w:t>ядро работает на CPU, модели в квантованном виде</w:t>
            </w:r>
          </w:p>
        </w:tc>
        <w:tc>
          <w:tcPr>
            <w:tcW w:w="2564" w:type="dxa"/>
          </w:tcPr>
          <w:p w14:paraId="20649AB1" w14:textId="77777777" w:rsidR="008F7960" w:rsidRDefault="000E62BD">
            <w:r>
              <w:rPr>
                <w:rFonts w:ascii="Consolas" w:hAnsi="Consolas"/>
                <w:sz w:val="18"/>
              </w:rPr>
              <w:t>docs/PERFORMANCE.md</w:t>
            </w:r>
          </w:p>
        </w:tc>
        <w:tc>
          <w:tcPr>
            <w:tcW w:w="2564" w:type="dxa"/>
          </w:tcPr>
          <w:p w14:paraId="4E8F3405" w14:textId="77777777" w:rsidR="008F7960" w:rsidRDefault="000E62BD">
            <w:r>
              <w:rPr>
                <w:sz w:val="18"/>
              </w:rPr>
              <w:t>да</w:t>
            </w:r>
          </w:p>
        </w:tc>
      </w:tr>
    </w:tbl>
    <w:p w14:paraId="264A5718" w14:textId="77777777" w:rsidR="008F7960" w:rsidRDefault="000E62BD">
      <w:pPr>
        <w:pStyle w:val="21"/>
      </w:pPr>
      <w:bookmarkStart w:id="77" w:name="_Toc241181324"/>
      <w:r>
        <w:t>8. Пользовательские требования: интерфейс</w:t>
      </w:r>
      <w:bookmarkEnd w:id="77"/>
    </w:p>
    <w:tbl>
      <w:tblPr>
        <w:tblStyle w:val="aff0"/>
        <w:tblW w:w="0" w:type="auto"/>
        <w:tblLook w:val="04A0" w:firstRow="1" w:lastRow="0" w:firstColumn="1" w:lastColumn="0" w:noHBand="0" w:noVBand="1"/>
      </w:tblPr>
      <w:tblGrid>
        <w:gridCol w:w="2564"/>
        <w:gridCol w:w="2564"/>
        <w:gridCol w:w="2564"/>
        <w:gridCol w:w="2564"/>
      </w:tblGrid>
      <w:tr w:rsidR="008F7960" w14:paraId="7D6D7B45" w14:textId="77777777">
        <w:tc>
          <w:tcPr>
            <w:tcW w:w="2564" w:type="dxa"/>
          </w:tcPr>
          <w:p w14:paraId="0CFC04CB" w14:textId="77777777" w:rsidR="008F7960" w:rsidRDefault="000E62BD">
            <w:r>
              <w:rPr>
                <w:b/>
                <w:sz w:val="18"/>
              </w:rPr>
              <w:t>Требование ТЗ</w:t>
            </w:r>
          </w:p>
        </w:tc>
        <w:tc>
          <w:tcPr>
            <w:tcW w:w="2564" w:type="dxa"/>
          </w:tcPr>
          <w:p w14:paraId="3B50A7C1" w14:textId="77777777" w:rsidR="008F7960" w:rsidRDefault="000E62BD">
            <w:r>
              <w:rPr>
                <w:b/>
                <w:sz w:val="18"/>
              </w:rPr>
              <w:t>Где</w:t>
            </w:r>
          </w:p>
        </w:tc>
        <w:tc>
          <w:tcPr>
            <w:tcW w:w="2564" w:type="dxa"/>
          </w:tcPr>
          <w:p w14:paraId="20405FF2" w14:textId="77777777" w:rsidR="008F7960" w:rsidRDefault="000E62BD">
            <w:r>
              <w:rPr>
                <w:b/>
                <w:sz w:val="18"/>
              </w:rPr>
              <w:t>Как проверить</w:t>
            </w:r>
          </w:p>
        </w:tc>
        <w:tc>
          <w:tcPr>
            <w:tcW w:w="2564" w:type="dxa"/>
          </w:tcPr>
          <w:p w14:paraId="60AD8FAB" w14:textId="77777777" w:rsidR="008F7960" w:rsidRDefault="000E62BD">
            <w:r>
              <w:rPr>
                <w:b/>
                <w:sz w:val="18"/>
              </w:rPr>
              <w:t>Статус</w:t>
            </w:r>
          </w:p>
        </w:tc>
      </w:tr>
      <w:tr w:rsidR="008F7960" w14:paraId="52C401D7" w14:textId="77777777">
        <w:tc>
          <w:tcPr>
            <w:tcW w:w="2564" w:type="dxa"/>
          </w:tcPr>
          <w:p w14:paraId="6C1EF256" w14:textId="77777777" w:rsidR="008F7960" w:rsidRDefault="000E62BD">
            <w:r>
              <w:rPr>
                <w:sz w:val="18"/>
              </w:rPr>
              <w:t>Интуитивная понятность для всех категорий пользователей</w:t>
            </w:r>
          </w:p>
        </w:tc>
        <w:tc>
          <w:tcPr>
            <w:tcW w:w="2564" w:type="dxa"/>
          </w:tcPr>
          <w:p w14:paraId="7A43B936" w14:textId="77777777" w:rsidR="008F7960" w:rsidRDefault="000E62BD">
            <w:r>
              <w:rPr>
                <w:sz w:val="18"/>
              </w:rPr>
              <w:t>экраны повторяют привычный АРМ-112, учебное вынесено отдельно</w:t>
            </w:r>
          </w:p>
        </w:tc>
        <w:tc>
          <w:tcPr>
            <w:tcW w:w="2564" w:type="dxa"/>
          </w:tcPr>
          <w:p w14:paraId="13254315" w14:textId="77777777" w:rsidR="008F7960" w:rsidRDefault="000E62BD">
            <w:r>
              <w:rPr>
                <w:sz w:val="18"/>
              </w:rPr>
              <w:t xml:space="preserve">проверка на стенде, </w:t>
            </w:r>
            <w:r>
              <w:rPr>
                <w:rFonts w:ascii="Consolas" w:hAnsi="Consolas"/>
                <w:sz w:val="18"/>
              </w:rPr>
              <w:t>docs/BUGS.md</w:t>
            </w:r>
          </w:p>
        </w:tc>
        <w:tc>
          <w:tcPr>
            <w:tcW w:w="2564" w:type="dxa"/>
          </w:tcPr>
          <w:p w14:paraId="178B36DA" w14:textId="77777777" w:rsidR="008F7960" w:rsidRDefault="000E62BD">
            <w:r>
              <w:rPr>
                <w:sz w:val="18"/>
              </w:rPr>
              <w:t>да</w:t>
            </w:r>
          </w:p>
        </w:tc>
      </w:tr>
      <w:tr w:rsidR="008F7960" w14:paraId="56D338C8" w14:textId="77777777">
        <w:tc>
          <w:tcPr>
            <w:tcW w:w="2564" w:type="dxa"/>
          </w:tcPr>
          <w:p w14:paraId="44877B3C" w14:textId="77777777" w:rsidR="008F7960" w:rsidRDefault="000E62BD">
            <w:r>
              <w:rPr>
                <w:sz w:val="18"/>
              </w:rPr>
              <w:t>Единая стилистика оформления</w:t>
            </w:r>
          </w:p>
        </w:tc>
        <w:tc>
          <w:tcPr>
            <w:tcW w:w="2564" w:type="dxa"/>
          </w:tcPr>
          <w:p w14:paraId="1C8F7661" w14:textId="77777777" w:rsidR="008F7960" w:rsidRDefault="000E62BD">
            <w:r>
              <w:rPr>
                <w:sz w:val="18"/>
              </w:rPr>
              <w:t>общая дизайн-система, токены темы</w:t>
            </w:r>
          </w:p>
        </w:tc>
        <w:tc>
          <w:tcPr>
            <w:tcW w:w="2564" w:type="dxa"/>
          </w:tcPr>
          <w:p w14:paraId="46BD28F3" w14:textId="77777777" w:rsidR="008F7960" w:rsidRDefault="000E62BD">
            <w:r>
              <w:rPr>
                <w:sz w:val="18"/>
              </w:rPr>
              <w:t>визуальная проверка</w:t>
            </w:r>
          </w:p>
        </w:tc>
        <w:tc>
          <w:tcPr>
            <w:tcW w:w="2564" w:type="dxa"/>
          </w:tcPr>
          <w:p w14:paraId="61D8D794" w14:textId="77777777" w:rsidR="008F7960" w:rsidRDefault="000E62BD">
            <w:r>
              <w:rPr>
                <w:sz w:val="18"/>
              </w:rPr>
              <w:t>да</w:t>
            </w:r>
          </w:p>
        </w:tc>
      </w:tr>
      <w:tr w:rsidR="008F7960" w14:paraId="64FC15FA" w14:textId="77777777">
        <w:tc>
          <w:tcPr>
            <w:tcW w:w="2564" w:type="dxa"/>
          </w:tcPr>
          <w:p w14:paraId="00363FB4" w14:textId="77777777" w:rsidR="008F7960" w:rsidRDefault="000E62BD">
            <w:r>
              <w:rPr>
                <w:sz w:val="18"/>
              </w:rPr>
              <w:t>Адаптивность под различные устройства</w:t>
            </w:r>
          </w:p>
        </w:tc>
        <w:tc>
          <w:tcPr>
            <w:tcW w:w="2564" w:type="dxa"/>
          </w:tcPr>
          <w:p w14:paraId="3C369736" w14:textId="77777777" w:rsidR="008F7960" w:rsidRDefault="000E62BD">
            <w:r>
              <w:rPr>
                <w:sz w:val="18"/>
              </w:rPr>
              <w:t>кабинеты до 390 px, эмулятор от 1280 px</w:t>
            </w:r>
          </w:p>
        </w:tc>
        <w:tc>
          <w:tcPr>
            <w:tcW w:w="2564" w:type="dxa"/>
          </w:tcPr>
          <w:p w14:paraId="1553BCA7" w14:textId="77777777" w:rsidR="008F7960" w:rsidRDefault="000E62BD">
            <w:r>
              <w:rPr>
                <w:sz w:val="18"/>
              </w:rPr>
              <w:t>проверка ширины</w:t>
            </w:r>
          </w:p>
        </w:tc>
        <w:tc>
          <w:tcPr>
            <w:tcW w:w="2564" w:type="dxa"/>
          </w:tcPr>
          <w:p w14:paraId="4878FFD9" w14:textId="77777777" w:rsidR="008F7960" w:rsidRDefault="000E62BD">
            <w:r>
              <w:rPr>
                <w:sz w:val="18"/>
              </w:rPr>
              <w:t>частично</w:t>
            </w:r>
          </w:p>
        </w:tc>
      </w:tr>
      <w:tr w:rsidR="008F7960" w14:paraId="5F0CA4E2" w14:textId="77777777">
        <w:tc>
          <w:tcPr>
            <w:tcW w:w="2564" w:type="dxa"/>
          </w:tcPr>
          <w:p w14:paraId="35E3F21C" w14:textId="77777777" w:rsidR="008F7960" w:rsidRDefault="000E62BD">
            <w:r>
              <w:rPr>
                <w:sz w:val="18"/>
              </w:rPr>
              <w:t>Локализация на русском языке</w:t>
            </w:r>
          </w:p>
        </w:tc>
        <w:tc>
          <w:tcPr>
            <w:tcW w:w="2564" w:type="dxa"/>
          </w:tcPr>
          <w:p w14:paraId="04CBF14B" w14:textId="77777777" w:rsidR="008F7960" w:rsidRDefault="000E62BD">
            <w:r>
              <w:rPr>
                <w:sz w:val="18"/>
              </w:rPr>
              <w:t>весь интерфейс на русском</w:t>
            </w:r>
          </w:p>
        </w:tc>
        <w:tc>
          <w:tcPr>
            <w:tcW w:w="2564" w:type="dxa"/>
          </w:tcPr>
          <w:p w14:paraId="1EF48AE9" w14:textId="77777777" w:rsidR="008F7960" w:rsidRDefault="000E62BD">
            <w:r>
              <w:rPr>
                <w:sz w:val="18"/>
              </w:rPr>
              <w:t>визуальная проверка</w:t>
            </w:r>
          </w:p>
        </w:tc>
        <w:tc>
          <w:tcPr>
            <w:tcW w:w="2564" w:type="dxa"/>
          </w:tcPr>
          <w:p w14:paraId="2681DD1F" w14:textId="77777777" w:rsidR="008F7960" w:rsidRDefault="000E62BD">
            <w:r>
              <w:rPr>
                <w:sz w:val="18"/>
              </w:rPr>
              <w:t>да</w:t>
            </w:r>
          </w:p>
        </w:tc>
      </w:tr>
    </w:tbl>
    <w:p w14:paraId="031E5BE8" w14:textId="77777777" w:rsidR="008F7960" w:rsidRDefault="000E62BD">
      <w:pPr>
        <w:pStyle w:val="21"/>
      </w:pPr>
      <w:bookmarkStart w:id="78" w:name="_Toc241181325"/>
      <w:r>
        <w:t>9. Роль: администратор</w:t>
      </w:r>
      <w:bookmarkEnd w:id="78"/>
    </w:p>
    <w:tbl>
      <w:tblPr>
        <w:tblStyle w:val="aff0"/>
        <w:tblW w:w="0" w:type="auto"/>
        <w:tblLook w:val="04A0" w:firstRow="1" w:lastRow="0" w:firstColumn="1" w:lastColumn="0" w:noHBand="0" w:noVBand="1"/>
      </w:tblPr>
      <w:tblGrid>
        <w:gridCol w:w="2479"/>
        <w:gridCol w:w="3033"/>
        <w:gridCol w:w="2556"/>
        <w:gridCol w:w="2404"/>
      </w:tblGrid>
      <w:tr w:rsidR="008F7960" w14:paraId="4A81E6A0" w14:textId="77777777">
        <w:tc>
          <w:tcPr>
            <w:tcW w:w="2564" w:type="dxa"/>
          </w:tcPr>
          <w:p w14:paraId="3EB872AD" w14:textId="77777777" w:rsidR="008F7960" w:rsidRDefault="000E62BD">
            <w:r>
              <w:rPr>
                <w:b/>
                <w:sz w:val="18"/>
              </w:rPr>
              <w:t>Требование ТЗ</w:t>
            </w:r>
          </w:p>
        </w:tc>
        <w:tc>
          <w:tcPr>
            <w:tcW w:w="2564" w:type="dxa"/>
          </w:tcPr>
          <w:p w14:paraId="451434CF" w14:textId="77777777" w:rsidR="008F7960" w:rsidRDefault="000E62BD">
            <w:r>
              <w:rPr>
                <w:b/>
                <w:sz w:val="18"/>
              </w:rPr>
              <w:t>Где</w:t>
            </w:r>
          </w:p>
        </w:tc>
        <w:tc>
          <w:tcPr>
            <w:tcW w:w="2564" w:type="dxa"/>
          </w:tcPr>
          <w:p w14:paraId="333AD180" w14:textId="77777777" w:rsidR="008F7960" w:rsidRDefault="000E62BD">
            <w:r>
              <w:rPr>
                <w:b/>
                <w:sz w:val="18"/>
              </w:rPr>
              <w:t>Как проверить</w:t>
            </w:r>
          </w:p>
        </w:tc>
        <w:tc>
          <w:tcPr>
            <w:tcW w:w="2564" w:type="dxa"/>
          </w:tcPr>
          <w:p w14:paraId="7283EF58" w14:textId="77777777" w:rsidR="008F7960" w:rsidRDefault="000E62BD">
            <w:r>
              <w:rPr>
                <w:b/>
                <w:sz w:val="18"/>
              </w:rPr>
              <w:t>Статус</w:t>
            </w:r>
          </w:p>
        </w:tc>
      </w:tr>
      <w:tr w:rsidR="008F7960" w14:paraId="4F9503D9" w14:textId="77777777">
        <w:tc>
          <w:tcPr>
            <w:tcW w:w="2564" w:type="dxa"/>
          </w:tcPr>
          <w:p w14:paraId="74795214" w14:textId="77777777" w:rsidR="008F7960" w:rsidRDefault="000E62BD">
            <w:r>
              <w:rPr>
                <w:sz w:val="18"/>
              </w:rPr>
              <w:t>Запускать и останавливать сервисы системы</w:t>
            </w:r>
          </w:p>
        </w:tc>
        <w:tc>
          <w:tcPr>
            <w:tcW w:w="2564" w:type="dxa"/>
          </w:tcPr>
          <w:p w14:paraId="6D4EADD1" w14:textId="77777777" w:rsidR="008F7960" w:rsidRDefault="000E62BD">
            <w:r>
              <w:rPr>
                <w:rFonts w:ascii="Consolas" w:hAnsi="Consolas"/>
                <w:sz w:val="18"/>
              </w:rPr>
              <w:t>backend/app/admin/health.py</w:t>
            </w:r>
            <w:r>
              <w:rPr>
                <w:sz w:val="18"/>
              </w:rPr>
              <w:t>, перезапуск сервиса</w:t>
            </w:r>
          </w:p>
        </w:tc>
        <w:tc>
          <w:tcPr>
            <w:tcW w:w="2564" w:type="dxa"/>
          </w:tcPr>
          <w:p w14:paraId="7E6F2222" w14:textId="77777777" w:rsidR="008F7960" w:rsidRDefault="000E62BD">
            <w:r>
              <w:rPr>
                <w:sz w:val="18"/>
              </w:rPr>
              <w:t xml:space="preserve">e2e </w:t>
            </w:r>
            <w:r>
              <w:rPr>
                <w:rFonts w:ascii="Consolas" w:hAnsi="Consolas"/>
                <w:sz w:val="18"/>
              </w:rPr>
              <w:t>admin.spec.ts</w:t>
            </w:r>
          </w:p>
        </w:tc>
        <w:tc>
          <w:tcPr>
            <w:tcW w:w="2564" w:type="dxa"/>
          </w:tcPr>
          <w:p w14:paraId="087D7242" w14:textId="77777777" w:rsidR="008F7960" w:rsidRDefault="000E62BD">
            <w:r>
              <w:rPr>
                <w:sz w:val="18"/>
              </w:rPr>
              <w:t>да</w:t>
            </w:r>
          </w:p>
        </w:tc>
      </w:tr>
      <w:tr w:rsidR="008F7960" w14:paraId="74FFDA66" w14:textId="77777777">
        <w:tc>
          <w:tcPr>
            <w:tcW w:w="2564" w:type="dxa"/>
          </w:tcPr>
          <w:p w14:paraId="22C18CAD" w14:textId="77777777" w:rsidR="008F7960" w:rsidRDefault="000E62BD">
            <w:r>
              <w:rPr>
                <w:sz w:val="18"/>
              </w:rPr>
              <w:t>Контролировать состояние компонентов в реальном времени</w:t>
            </w:r>
          </w:p>
        </w:tc>
        <w:tc>
          <w:tcPr>
            <w:tcW w:w="2564" w:type="dxa"/>
          </w:tcPr>
          <w:p w14:paraId="763E9173" w14:textId="77777777" w:rsidR="008F7960" w:rsidRDefault="000E62BD">
            <w:r>
              <w:rPr>
                <w:sz w:val="18"/>
              </w:rPr>
              <w:t>экран состояния системы</w:t>
            </w:r>
          </w:p>
        </w:tc>
        <w:tc>
          <w:tcPr>
            <w:tcW w:w="2564" w:type="dxa"/>
          </w:tcPr>
          <w:p w14:paraId="595EE95A" w14:textId="77777777" w:rsidR="008F7960" w:rsidRDefault="000E62BD">
            <w:r>
              <w:rPr>
                <w:sz w:val="18"/>
              </w:rPr>
              <w:t xml:space="preserve">e2e </w:t>
            </w:r>
            <w:r>
              <w:rPr>
                <w:rFonts w:ascii="Consolas" w:hAnsi="Consolas"/>
                <w:sz w:val="18"/>
              </w:rPr>
              <w:t>admin.spec.ts</w:t>
            </w:r>
          </w:p>
        </w:tc>
        <w:tc>
          <w:tcPr>
            <w:tcW w:w="2564" w:type="dxa"/>
          </w:tcPr>
          <w:p w14:paraId="292B1636" w14:textId="77777777" w:rsidR="008F7960" w:rsidRDefault="000E62BD">
            <w:r>
              <w:rPr>
                <w:sz w:val="18"/>
              </w:rPr>
              <w:t>да</w:t>
            </w:r>
          </w:p>
        </w:tc>
      </w:tr>
      <w:tr w:rsidR="008F7960" w14:paraId="23B96FD1" w14:textId="77777777">
        <w:tc>
          <w:tcPr>
            <w:tcW w:w="2564" w:type="dxa"/>
          </w:tcPr>
          <w:p w14:paraId="166A7185" w14:textId="77777777" w:rsidR="008F7960" w:rsidRDefault="000E62BD">
            <w:r>
              <w:rPr>
                <w:sz w:val="18"/>
              </w:rPr>
              <w:t>Настраивать параметры производительности</w:t>
            </w:r>
          </w:p>
        </w:tc>
        <w:tc>
          <w:tcPr>
            <w:tcW w:w="2564" w:type="dxa"/>
          </w:tcPr>
          <w:p w14:paraId="0C91B58A" w14:textId="77777777" w:rsidR="008F7960" w:rsidRDefault="000E62BD">
            <w:r>
              <w:rPr>
                <w:sz w:val="18"/>
              </w:rPr>
              <w:t>настройки системы</w:t>
            </w:r>
          </w:p>
        </w:tc>
        <w:tc>
          <w:tcPr>
            <w:tcW w:w="2564" w:type="dxa"/>
          </w:tcPr>
          <w:p w14:paraId="4CEE27C7" w14:textId="77777777" w:rsidR="008F7960" w:rsidRDefault="000E62BD">
            <w:r>
              <w:rPr>
                <w:sz w:val="18"/>
              </w:rPr>
              <w:t>экран настроек</w:t>
            </w:r>
          </w:p>
        </w:tc>
        <w:tc>
          <w:tcPr>
            <w:tcW w:w="2564" w:type="dxa"/>
          </w:tcPr>
          <w:p w14:paraId="6778E36B" w14:textId="77777777" w:rsidR="008F7960" w:rsidRDefault="000E62BD">
            <w:r>
              <w:rPr>
                <w:sz w:val="18"/>
              </w:rPr>
              <w:t>частично, набор параметров ограничен</w:t>
            </w:r>
          </w:p>
        </w:tc>
      </w:tr>
      <w:tr w:rsidR="008F7960" w14:paraId="2B60C3E6" w14:textId="77777777">
        <w:tc>
          <w:tcPr>
            <w:tcW w:w="2564" w:type="dxa"/>
          </w:tcPr>
          <w:p w14:paraId="1C0366A4" w14:textId="77777777" w:rsidR="008F7960" w:rsidRDefault="000E62BD">
            <w:r>
              <w:rPr>
                <w:sz w:val="18"/>
              </w:rPr>
              <w:t>Выполнять обновление ПО пакетно</w:t>
            </w:r>
          </w:p>
        </w:tc>
        <w:tc>
          <w:tcPr>
            <w:tcW w:w="2564" w:type="dxa"/>
          </w:tcPr>
          <w:p w14:paraId="49856085" w14:textId="77777777" w:rsidR="008F7960" w:rsidRDefault="000E62BD">
            <w:r>
              <w:rPr>
                <w:sz w:val="18"/>
              </w:rPr>
              <w:t>обновление образами, инструкция</w:t>
            </w:r>
          </w:p>
        </w:tc>
        <w:tc>
          <w:tcPr>
            <w:tcW w:w="2564" w:type="dxa"/>
          </w:tcPr>
          <w:p w14:paraId="1CD497F9" w14:textId="77777777" w:rsidR="008F7960" w:rsidRDefault="000E62BD">
            <w:r>
              <w:rPr>
                <w:rFonts w:ascii="Consolas" w:hAnsi="Consolas"/>
                <w:sz w:val="18"/>
              </w:rPr>
              <w:t>docs/INSTALL.md</w:t>
            </w:r>
          </w:p>
        </w:tc>
        <w:tc>
          <w:tcPr>
            <w:tcW w:w="2564" w:type="dxa"/>
          </w:tcPr>
          <w:p w14:paraId="22D6F424" w14:textId="77777777" w:rsidR="008F7960" w:rsidRDefault="000E62BD">
            <w:r>
              <w:rPr>
                <w:sz w:val="18"/>
              </w:rPr>
              <w:t>частично, из интерфейса не запускается</w:t>
            </w:r>
          </w:p>
        </w:tc>
      </w:tr>
      <w:tr w:rsidR="008F7960" w14:paraId="7E122909" w14:textId="77777777">
        <w:tc>
          <w:tcPr>
            <w:tcW w:w="2564" w:type="dxa"/>
          </w:tcPr>
          <w:p w14:paraId="3A481896" w14:textId="77777777" w:rsidR="008F7960" w:rsidRDefault="000E62BD">
            <w:r>
              <w:rPr>
                <w:sz w:val="18"/>
              </w:rPr>
              <w:t>Проводить резервное копирование</w:t>
            </w:r>
          </w:p>
        </w:tc>
        <w:tc>
          <w:tcPr>
            <w:tcW w:w="2564" w:type="dxa"/>
          </w:tcPr>
          <w:p w14:paraId="7AE3F7A6" w14:textId="77777777" w:rsidR="008F7960" w:rsidRDefault="000E62BD">
            <w:r>
              <w:rPr>
                <w:rFonts w:ascii="Consolas" w:hAnsi="Consolas"/>
                <w:sz w:val="18"/>
              </w:rPr>
              <w:t>backend/app/admin/backups.py</w:t>
            </w:r>
            <w:r>
              <w:rPr>
                <w:sz w:val="18"/>
              </w:rPr>
              <w:t>, ручная копия</w:t>
            </w:r>
          </w:p>
        </w:tc>
        <w:tc>
          <w:tcPr>
            <w:tcW w:w="2564" w:type="dxa"/>
          </w:tcPr>
          <w:p w14:paraId="16A08E3F" w14:textId="77777777" w:rsidR="008F7960" w:rsidRDefault="000E62BD">
            <w:r>
              <w:rPr>
                <w:rFonts w:ascii="Consolas" w:hAnsi="Consolas"/>
                <w:sz w:val="18"/>
              </w:rPr>
              <w:t>scripts/restore_test.sh</w:t>
            </w:r>
          </w:p>
        </w:tc>
        <w:tc>
          <w:tcPr>
            <w:tcW w:w="2564" w:type="dxa"/>
          </w:tcPr>
          <w:p w14:paraId="287DD2F1" w14:textId="77777777" w:rsidR="008F7960" w:rsidRDefault="000E62BD">
            <w:r>
              <w:rPr>
                <w:sz w:val="18"/>
              </w:rPr>
              <w:t>да</w:t>
            </w:r>
          </w:p>
        </w:tc>
      </w:tr>
      <w:tr w:rsidR="008F7960" w14:paraId="6BB94E44" w14:textId="77777777">
        <w:tc>
          <w:tcPr>
            <w:tcW w:w="2564" w:type="dxa"/>
          </w:tcPr>
          <w:p w14:paraId="19BD3509" w14:textId="77777777" w:rsidR="008F7960" w:rsidRDefault="000E62BD">
            <w:r>
              <w:rPr>
                <w:sz w:val="18"/>
              </w:rPr>
              <w:t>Создавать учётные записи всех категорий</w:t>
            </w:r>
          </w:p>
        </w:tc>
        <w:tc>
          <w:tcPr>
            <w:tcW w:w="2564" w:type="dxa"/>
          </w:tcPr>
          <w:p w14:paraId="0AA84A01" w14:textId="77777777" w:rsidR="008F7960" w:rsidRDefault="000E62BD">
            <w:r>
              <w:rPr>
                <w:sz w:val="18"/>
              </w:rPr>
              <w:t>администрирование пользователей</w:t>
            </w:r>
          </w:p>
        </w:tc>
        <w:tc>
          <w:tcPr>
            <w:tcW w:w="2564" w:type="dxa"/>
          </w:tcPr>
          <w:p w14:paraId="752BB086" w14:textId="77777777" w:rsidR="008F7960" w:rsidRDefault="000E62BD">
            <w:r>
              <w:rPr>
                <w:sz w:val="18"/>
              </w:rPr>
              <w:t xml:space="preserve">e2e </w:t>
            </w:r>
            <w:r>
              <w:rPr>
                <w:rFonts w:ascii="Consolas" w:hAnsi="Consolas"/>
                <w:sz w:val="18"/>
              </w:rPr>
              <w:t>admin.spec.ts</w:t>
            </w:r>
          </w:p>
        </w:tc>
        <w:tc>
          <w:tcPr>
            <w:tcW w:w="2564" w:type="dxa"/>
          </w:tcPr>
          <w:p w14:paraId="281FEC4F" w14:textId="77777777" w:rsidR="008F7960" w:rsidRDefault="000E62BD">
            <w:r>
              <w:rPr>
                <w:sz w:val="18"/>
              </w:rPr>
              <w:t>да</w:t>
            </w:r>
          </w:p>
        </w:tc>
      </w:tr>
      <w:tr w:rsidR="008F7960" w14:paraId="58C392B5" w14:textId="77777777">
        <w:tc>
          <w:tcPr>
            <w:tcW w:w="2564" w:type="dxa"/>
          </w:tcPr>
          <w:p w14:paraId="3EFC700D" w14:textId="77777777" w:rsidR="008F7960" w:rsidRDefault="000E62BD">
            <w:r>
              <w:rPr>
                <w:sz w:val="18"/>
              </w:rPr>
              <w:t>Назначать роли и права доступа</w:t>
            </w:r>
          </w:p>
        </w:tc>
        <w:tc>
          <w:tcPr>
            <w:tcW w:w="2564" w:type="dxa"/>
          </w:tcPr>
          <w:p w14:paraId="75638B8B" w14:textId="77777777" w:rsidR="008F7960" w:rsidRDefault="000E62BD">
            <w:r>
              <w:rPr>
                <w:sz w:val="18"/>
              </w:rPr>
              <w:t>роль и служба у пользователя</w:t>
            </w:r>
          </w:p>
        </w:tc>
        <w:tc>
          <w:tcPr>
            <w:tcW w:w="2564" w:type="dxa"/>
          </w:tcPr>
          <w:p w14:paraId="06ED581F" w14:textId="77777777" w:rsidR="008F7960" w:rsidRDefault="000E62BD">
            <w:r>
              <w:rPr>
                <w:rFonts w:ascii="Consolas" w:hAnsi="Consolas"/>
                <w:sz w:val="18"/>
              </w:rPr>
              <w:t>tests/api/test_admin.py</w:t>
            </w:r>
          </w:p>
        </w:tc>
        <w:tc>
          <w:tcPr>
            <w:tcW w:w="2564" w:type="dxa"/>
          </w:tcPr>
          <w:p w14:paraId="5A5A6438" w14:textId="77777777" w:rsidR="008F7960" w:rsidRDefault="000E62BD">
            <w:r>
              <w:rPr>
                <w:sz w:val="18"/>
              </w:rPr>
              <w:t>да</w:t>
            </w:r>
          </w:p>
        </w:tc>
      </w:tr>
      <w:tr w:rsidR="008F7960" w14:paraId="6F82A2DC" w14:textId="77777777">
        <w:tc>
          <w:tcPr>
            <w:tcW w:w="2564" w:type="dxa"/>
          </w:tcPr>
          <w:p w14:paraId="61E005D7" w14:textId="77777777" w:rsidR="008F7960" w:rsidRDefault="000E62BD">
            <w:r>
              <w:rPr>
                <w:sz w:val="18"/>
              </w:rPr>
              <w:t>Блокировать и разблокировать учётные записи</w:t>
            </w:r>
          </w:p>
        </w:tc>
        <w:tc>
          <w:tcPr>
            <w:tcW w:w="2564" w:type="dxa"/>
          </w:tcPr>
          <w:p w14:paraId="6A4CEC02" w14:textId="77777777" w:rsidR="008F7960" w:rsidRDefault="000E62BD">
            <w:r>
              <w:rPr>
                <w:sz w:val="18"/>
              </w:rPr>
              <w:t>флаг блокировки</w:t>
            </w:r>
          </w:p>
        </w:tc>
        <w:tc>
          <w:tcPr>
            <w:tcW w:w="2564" w:type="dxa"/>
          </w:tcPr>
          <w:p w14:paraId="2406FFF1" w14:textId="77777777" w:rsidR="008F7960" w:rsidRDefault="000E62BD">
            <w:r>
              <w:rPr>
                <w:rFonts w:ascii="Consolas" w:hAnsi="Consolas"/>
                <w:sz w:val="18"/>
              </w:rPr>
              <w:t>tests/api/test_admin.py</w:t>
            </w:r>
          </w:p>
        </w:tc>
        <w:tc>
          <w:tcPr>
            <w:tcW w:w="2564" w:type="dxa"/>
          </w:tcPr>
          <w:p w14:paraId="3B9573A7" w14:textId="77777777" w:rsidR="008F7960" w:rsidRDefault="000E62BD">
            <w:r>
              <w:rPr>
                <w:sz w:val="18"/>
              </w:rPr>
              <w:t>да</w:t>
            </w:r>
          </w:p>
        </w:tc>
      </w:tr>
      <w:tr w:rsidR="008F7960" w14:paraId="635EC474" w14:textId="77777777">
        <w:tc>
          <w:tcPr>
            <w:tcW w:w="2564" w:type="dxa"/>
          </w:tcPr>
          <w:p w14:paraId="01AEBFEC" w14:textId="77777777" w:rsidR="008F7960" w:rsidRDefault="000E62BD">
            <w:r>
              <w:rPr>
                <w:sz w:val="18"/>
              </w:rPr>
              <w:t>Настраивать параметры виртуальной IP-телефонии</w:t>
            </w:r>
          </w:p>
        </w:tc>
        <w:tc>
          <w:tcPr>
            <w:tcW w:w="2564" w:type="dxa"/>
          </w:tcPr>
          <w:p w14:paraId="280566BA" w14:textId="77777777" w:rsidR="008F7960" w:rsidRDefault="000E62BD">
            <w:r>
              <w:rPr>
                <w:sz w:val="18"/>
              </w:rPr>
              <w:t>настройки телефонии</w:t>
            </w:r>
          </w:p>
        </w:tc>
        <w:tc>
          <w:tcPr>
            <w:tcW w:w="2564" w:type="dxa"/>
          </w:tcPr>
          <w:p w14:paraId="7242A491" w14:textId="77777777" w:rsidR="008F7960" w:rsidRDefault="000E62BD">
            <w:r>
              <w:rPr>
                <w:sz w:val="18"/>
              </w:rPr>
              <w:t>экран настроек</w:t>
            </w:r>
          </w:p>
        </w:tc>
        <w:tc>
          <w:tcPr>
            <w:tcW w:w="2564" w:type="dxa"/>
          </w:tcPr>
          <w:p w14:paraId="01B04BF6" w14:textId="77777777" w:rsidR="008F7960" w:rsidRDefault="000E62BD">
            <w:r>
              <w:rPr>
                <w:sz w:val="18"/>
              </w:rPr>
              <w:t>да</w:t>
            </w:r>
          </w:p>
        </w:tc>
      </w:tr>
      <w:tr w:rsidR="008F7960" w14:paraId="11617472" w14:textId="77777777">
        <w:tc>
          <w:tcPr>
            <w:tcW w:w="2564" w:type="dxa"/>
          </w:tcPr>
          <w:p w14:paraId="45A376CD" w14:textId="77777777" w:rsidR="008F7960" w:rsidRDefault="000E62BD">
            <w:r>
              <w:rPr>
                <w:sz w:val="18"/>
              </w:rPr>
              <w:t xml:space="preserve">Конфигурировать взаимодействие с локальной </w:t>
            </w:r>
            <w:r>
              <w:rPr>
                <w:sz w:val="18"/>
              </w:rPr>
              <w:lastRenderedPageBreak/>
              <w:t>базой данных</w:t>
            </w:r>
          </w:p>
        </w:tc>
        <w:tc>
          <w:tcPr>
            <w:tcW w:w="2564" w:type="dxa"/>
          </w:tcPr>
          <w:p w14:paraId="2B116D17" w14:textId="77777777" w:rsidR="008F7960" w:rsidRDefault="000E62BD">
            <w:r>
              <w:rPr>
                <w:sz w:val="18"/>
              </w:rPr>
              <w:lastRenderedPageBreak/>
              <w:t xml:space="preserve">настройки подключения в </w:t>
            </w:r>
            <w:r>
              <w:rPr>
                <w:rFonts w:ascii="Consolas" w:hAnsi="Consolas"/>
                <w:sz w:val="18"/>
              </w:rPr>
              <w:t>.env</w:t>
            </w:r>
          </w:p>
        </w:tc>
        <w:tc>
          <w:tcPr>
            <w:tcW w:w="2564" w:type="dxa"/>
          </w:tcPr>
          <w:p w14:paraId="5692E44B" w14:textId="77777777" w:rsidR="008F7960" w:rsidRDefault="000E62BD">
            <w:r>
              <w:rPr>
                <w:rFonts w:ascii="Consolas" w:hAnsi="Consolas"/>
                <w:sz w:val="18"/>
              </w:rPr>
              <w:t>docs/INSTALL.md</w:t>
            </w:r>
          </w:p>
        </w:tc>
        <w:tc>
          <w:tcPr>
            <w:tcW w:w="2564" w:type="dxa"/>
          </w:tcPr>
          <w:p w14:paraId="5C4D0263" w14:textId="77777777" w:rsidR="008F7960" w:rsidRDefault="000E62BD">
            <w:r>
              <w:rPr>
                <w:sz w:val="18"/>
              </w:rPr>
              <w:t>частично, из интерфейса не меняется</w:t>
            </w:r>
          </w:p>
        </w:tc>
      </w:tr>
      <w:tr w:rsidR="008F7960" w14:paraId="5EFB4D81" w14:textId="77777777">
        <w:tc>
          <w:tcPr>
            <w:tcW w:w="2564" w:type="dxa"/>
          </w:tcPr>
          <w:p w14:paraId="62BD0324" w14:textId="77777777" w:rsidR="008F7960" w:rsidRDefault="000E62BD">
            <w:r>
              <w:rPr>
                <w:sz w:val="18"/>
              </w:rPr>
              <w:t>Управлять настройками безопасности и политиками доступа</w:t>
            </w:r>
          </w:p>
        </w:tc>
        <w:tc>
          <w:tcPr>
            <w:tcW w:w="2564" w:type="dxa"/>
          </w:tcPr>
          <w:p w14:paraId="082E7218" w14:textId="77777777" w:rsidR="008F7960" w:rsidRDefault="000E62BD">
            <w:r>
              <w:rPr>
                <w:sz w:val="18"/>
              </w:rPr>
              <w:t>политики паролей и ролей</w:t>
            </w:r>
          </w:p>
        </w:tc>
        <w:tc>
          <w:tcPr>
            <w:tcW w:w="2564" w:type="dxa"/>
          </w:tcPr>
          <w:p w14:paraId="78DBB96A" w14:textId="77777777" w:rsidR="008F7960" w:rsidRDefault="000E62BD">
            <w:r>
              <w:rPr>
                <w:sz w:val="18"/>
              </w:rPr>
              <w:t>экран настроек</w:t>
            </w:r>
          </w:p>
        </w:tc>
        <w:tc>
          <w:tcPr>
            <w:tcW w:w="2564" w:type="dxa"/>
          </w:tcPr>
          <w:p w14:paraId="20650847" w14:textId="77777777" w:rsidR="008F7960" w:rsidRDefault="000E62BD">
            <w:r>
              <w:rPr>
                <w:sz w:val="18"/>
              </w:rPr>
              <w:t>частично</w:t>
            </w:r>
          </w:p>
        </w:tc>
      </w:tr>
      <w:tr w:rsidR="008F7960" w14:paraId="1037DC1C" w14:textId="77777777">
        <w:tc>
          <w:tcPr>
            <w:tcW w:w="2564" w:type="dxa"/>
          </w:tcPr>
          <w:p w14:paraId="69D9332A" w14:textId="77777777" w:rsidR="008F7960" w:rsidRDefault="000E62BD">
            <w:r>
              <w:rPr>
                <w:sz w:val="18"/>
              </w:rPr>
              <w:t>Настраивать параметры резервного копирования</w:t>
            </w:r>
          </w:p>
        </w:tc>
        <w:tc>
          <w:tcPr>
            <w:tcW w:w="2564" w:type="dxa"/>
          </w:tcPr>
          <w:p w14:paraId="4C8CC246" w14:textId="77777777" w:rsidR="008F7960" w:rsidRDefault="000E62BD">
            <w:r>
              <w:rPr>
                <w:sz w:val="18"/>
              </w:rPr>
              <w:t>расписание и хранение копий</w:t>
            </w:r>
          </w:p>
        </w:tc>
        <w:tc>
          <w:tcPr>
            <w:tcW w:w="2564" w:type="dxa"/>
          </w:tcPr>
          <w:p w14:paraId="4F05E679" w14:textId="77777777" w:rsidR="008F7960" w:rsidRDefault="000E62BD">
            <w:r>
              <w:rPr>
                <w:sz w:val="18"/>
              </w:rPr>
              <w:t>экран настроек</w:t>
            </w:r>
          </w:p>
        </w:tc>
        <w:tc>
          <w:tcPr>
            <w:tcW w:w="2564" w:type="dxa"/>
          </w:tcPr>
          <w:p w14:paraId="30679124" w14:textId="77777777" w:rsidR="008F7960" w:rsidRDefault="000E62BD">
            <w:r>
              <w:rPr>
                <w:sz w:val="18"/>
              </w:rPr>
              <w:t>да</w:t>
            </w:r>
          </w:p>
        </w:tc>
      </w:tr>
      <w:tr w:rsidR="008F7960" w14:paraId="4AD2CC4E" w14:textId="77777777">
        <w:tc>
          <w:tcPr>
            <w:tcW w:w="2564" w:type="dxa"/>
          </w:tcPr>
          <w:p w14:paraId="4A03E355" w14:textId="77777777" w:rsidR="008F7960" w:rsidRDefault="000E62BD">
            <w:r>
              <w:rPr>
                <w:sz w:val="18"/>
              </w:rPr>
              <w:t>Конфигурировать параметры журналирования</w:t>
            </w:r>
          </w:p>
        </w:tc>
        <w:tc>
          <w:tcPr>
            <w:tcW w:w="2564" w:type="dxa"/>
          </w:tcPr>
          <w:p w14:paraId="12350075" w14:textId="77777777" w:rsidR="008F7960" w:rsidRDefault="000E62BD">
            <w:r>
              <w:rPr>
                <w:sz w:val="18"/>
              </w:rPr>
              <w:t>уровень логов</w:t>
            </w:r>
          </w:p>
        </w:tc>
        <w:tc>
          <w:tcPr>
            <w:tcW w:w="2564" w:type="dxa"/>
          </w:tcPr>
          <w:p w14:paraId="165F5469" w14:textId="77777777" w:rsidR="008F7960" w:rsidRDefault="000E62BD">
            <w:r>
              <w:rPr>
                <w:sz w:val="18"/>
              </w:rPr>
              <w:t>экран настроек</w:t>
            </w:r>
          </w:p>
        </w:tc>
        <w:tc>
          <w:tcPr>
            <w:tcW w:w="2564" w:type="dxa"/>
          </w:tcPr>
          <w:p w14:paraId="6235F3B2" w14:textId="77777777" w:rsidR="008F7960" w:rsidRDefault="000E62BD">
            <w:r>
              <w:rPr>
                <w:sz w:val="18"/>
              </w:rPr>
              <w:t>да</w:t>
            </w:r>
          </w:p>
        </w:tc>
      </w:tr>
      <w:tr w:rsidR="008F7960" w14:paraId="59B8C2ED" w14:textId="77777777">
        <w:tc>
          <w:tcPr>
            <w:tcW w:w="2564" w:type="dxa"/>
          </w:tcPr>
          <w:p w14:paraId="13F4A19B" w14:textId="77777777" w:rsidR="008F7960" w:rsidRDefault="000E62BD">
            <w:r>
              <w:rPr>
                <w:sz w:val="18"/>
              </w:rPr>
              <w:t>Просматривать системные журналы</w:t>
            </w:r>
          </w:p>
        </w:tc>
        <w:tc>
          <w:tcPr>
            <w:tcW w:w="2564" w:type="dxa"/>
          </w:tcPr>
          <w:p w14:paraId="2AE885E9" w14:textId="77777777" w:rsidR="008F7960" w:rsidRDefault="000E62BD">
            <w:r>
              <w:rPr>
                <w:sz w:val="18"/>
              </w:rPr>
              <w:t>журнал аудита и логи сервисов</w:t>
            </w:r>
          </w:p>
        </w:tc>
        <w:tc>
          <w:tcPr>
            <w:tcW w:w="2564" w:type="dxa"/>
          </w:tcPr>
          <w:p w14:paraId="356603E0" w14:textId="77777777" w:rsidR="008F7960" w:rsidRDefault="000E62BD">
            <w:r>
              <w:rPr>
                <w:sz w:val="18"/>
              </w:rPr>
              <w:t xml:space="preserve">e2e </w:t>
            </w:r>
            <w:r>
              <w:rPr>
                <w:rFonts w:ascii="Consolas" w:hAnsi="Consolas"/>
                <w:sz w:val="18"/>
              </w:rPr>
              <w:t>admin.spec.ts</w:t>
            </w:r>
          </w:p>
        </w:tc>
        <w:tc>
          <w:tcPr>
            <w:tcW w:w="2564" w:type="dxa"/>
          </w:tcPr>
          <w:p w14:paraId="25AF861D" w14:textId="77777777" w:rsidR="008F7960" w:rsidRDefault="000E62BD">
            <w:r>
              <w:rPr>
                <w:sz w:val="18"/>
              </w:rPr>
              <w:t>да</w:t>
            </w:r>
          </w:p>
        </w:tc>
      </w:tr>
      <w:tr w:rsidR="008F7960" w14:paraId="6E8D77A5" w14:textId="77777777">
        <w:tc>
          <w:tcPr>
            <w:tcW w:w="2564" w:type="dxa"/>
          </w:tcPr>
          <w:p w14:paraId="201AE760" w14:textId="77777777" w:rsidR="008F7960" w:rsidRDefault="000E62BD">
            <w:r>
              <w:rPr>
                <w:sz w:val="18"/>
              </w:rPr>
              <w:t>Анализировать статистику использования системы</w:t>
            </w:r>
          </w:p>
        </w:tc>
        <w:tc>
          <w:tcPr>
            <w:tcW w:w="2564" w:type="dxa"/>
          </w:tcPr>
          <w:p w14:paraId="432B0938" w14:textId="77777777" w:rsidR="008F7960" w:rsidRDefault="000E62BD">
            <w:r>
              <w:rPr>
                <w:sz w:val="18"/>
              </w:rPr>
              <w:t>сводка активности</w:t>
            </w:r>
          </w:p>
        </w:tc>
        <w:tc>
          <w:tcPr>
            <w:tcW w:w="2564" w:type="dxa"/>
          </w:tcPr>
          <w:p w14:paraId="650D7DC9" w14:textId="77777777" w:rsidR="008F7960" w:rsidRDefault="000E62BD">
            <w:r>
              <w:rPr>
                <w:sz w:val="18"/>
              </w:rPr>
              <w:t>экран состояния</w:t>
            </w:r>
          </w:p>
        </w:tc>
        <w:tc>
          <w:tcPr>
            <w:tcW w:w="2564" w:type="dxa"/>
          </w:tcPr>
          <w:p w14:paraId="519F7D0F" w14:textId="77777777" w:rsidR="008F7960" w:rsidRDefault="000E62BD">
            <w:r>
              <w:rPr>
                <w:sz w:val="18"/>
              </w:rPr>
              <w:t>да</w:t>
            </w:r>
          </w:p>
        </w:tc>
      </w:tr>
      <w:tr w:rsidR="008F7960" w14:paraId="519ECECC" w14:textId="77777777">
        <w:tc>
          <w:tcPr>
            <w:tcW w:w="2564" w:type="dxa"/>
          </w:tcPr>
          <w:p w14:paraId="4433F4EB" w14:textId="77777777" w:rsidR="008F7960" w:rsidRDefault="000E62BD">
            <w:r>
              <w:rPr>
                <w:sz w:val="18"/>
              </w:rPr>
              <w:t>Формировать отчёты об ошибках и сбоях</w:t>
            </w:r>
          </w:p>
        </w:tc>
        <w:tc>
          <w:tcPr>
            <w:tcW w:w="2564" w:type="dxa"/>
          </w:tcPr>
          <w:p w14:paraId="1847BE81" w14:textId="77777777" w:rsidR="008F7960" w:rsidRDefault="000E62BD">
            <w:r>
              <w:rPr>
                <w:sz w:val="18"/>
              </w:rPr>
              <w:t>оповещения администратора</w:t>
            </w:r>
          </w:p>
        </w:tc>
        <w:tc>
          <w:tcPr>
            <w:tcW w:w="2564" w:type="dxa"/>
          </w:tcPr>
          <w:p w14:paraId="13641A41" w14:textId="77777777" w:rsidR="008F7960" w:rsidRDefault="000E62BD">
            <w:r>
              <w:rPr>
                <w:sz w:val="18"/>
              </w:rPr>
              <w:t>экран состояния</w:t>
            </w:r>
          </w:p>
        </w:tc>
        <w:tc>
          <w:tcPr>
            <w:tcW w:w="2564" w:type="dxa"/>
          </w:tcPr>
          <w:p w14:paraId="024FFCB8" w14:textId="77777777" w:rsidR="008F7960" w:rsidRDefault="000E62BD">
            <w:r>
              <w:rPr>
                <w:sz w:val="18"/>
              </w:rPr>
              <w:t>частично, выгрузки отчёта нет</w:t>
            </w:r>
          </w:p>
        </w:tc>
      </w:tr>
      <w:tr w:rsidR="008F7960" w14:paraId="7F52C890" w14:textId="77777777">
        <w:tc>
          <w:tcPr>
            <w:tcW w:w="2564" w:type="dxa"/>
          </w:tcPr>
          <w:p w14:paraId="54704B8A" w14:textId="77777777" w:rsidR="008F7960" w:rsidRDefault="000E62BD">
            <w:r>
              <w:rPr>
                <w:sz w:val="18"/>
              </w:rPr>
              <w:t>Отслеживать нагрузку на сервер</w:t>
            </w:r>
          </w:p>
        </w:tc>
        <w:tc>
          <w:tcPr>
            <w:tcW w:w="2564" w:type="dxa"/>
          </w:tcPr>
          <w:p w14:paraId="730EDF65" w14:textId="77777777" w:rsidR="008F7960" w:rsidRDefault="000E62BD">
            <w:r>
              <w:rPr>
                <w:sz w:val="18"/>
              </w:rPr>
              <w:t>загрузка процессора и памяти</w:t>
            </w:r>
          </w:p>
        </w:tc>
        <w:tc>
          <w:tcPr>
            <w:tcW w:w="2564" w:type="dxa"/>
          </w:tcPr>
          <w:p w14:paraId="1C9D25F9" w14:textId="77777777" w:rsidR="008F7960" w:rsidRDefault="000E62BD">
            <w:r>
              <w:rPr>
                <w:sz w:val="18"/>
              </w:rPr>
              <w:t>экран состояния</w:t>
            </w:r>
          </w:p>
        </w:tc>
        <w:tc>
          <w:tcPr>
            <w:tcW w:w="2564" w:type="dxa"/>
          </w:tcPr>
          <w:p w14:paraId="53C673BC" w14:textId="77777777" w:rsidR="008F7960" w:rsidRDefault="000E62BD">
            <w:r>
              <w:rPr>
                <w:sz w:val="18"/>
              </w:rPr>
              <w:t>да</w:t>
            </w:r>
          </w:p>
        </w:tc>
      </w:tr>
      <w:tr w:rsidR="008F7960" w14:paraId="1F61F165" w14:textId="77777777">
        <w:tc>
          <w:tcPr>
            <w:tcW w:w="2564" w:type="dxa"/>
          </w:tcPr>
          <w:p w14:paraId="25E53147" w14:textId="77777777" w:rsidR="008F7960" w:rsidRDefault="000E62BD">
            <w:r>
              <w:rPr>
                <w:sz w:val="18"/>
              </w:rPr>
              <w:t>Контролировать показатели работоспособности</w:t>
            </w:r>
          </w:p>
        </w:tc>
        <w:tc>
          <w:tcPr>
            <w:tcW w:w="2564" w:type="dxa"/>
          </w:tcPr>
          <w:p w14:paraId="64A03919" w14:textId="77777777" w:rsidR="008F7960" w:rsidRDefault="000E62BD">
            <w:r>
              <w:rPr>
                <w:sz w:val="18"/>
              </w:rPr>
              <w:t>проверки работоспособности сервисов</w:t>
            </w:r>
          </w:p>
        </w:tc>
        <w:tc>
          <w:tcPr>
            <w:tcW w:w="2564" w:type="dxa"/>
          </w:tcPr>
          <w:p w14:paraId="71BB58C8" w14:textId="77777777" w:rsidR="008F7960" w:rsidRDefault="000E62BD">
            <w:r>
              <w:rPr>
                <w:rFonts w:ascii="Consolas" w:hAnsi="Consolas"/>
                <w:sz w:val="18"/>
              </w:rPr>
              <w:t>/api/admin/health</w:t>
            </w:r>
          </w:p>
        </w:tc>
        <w:tc>
          <w:tcPr>
            <w:tcW w:w="2564" w:type="dxa"/>
          </w:tcPr>
          <w:p w14:paraId="3B49F5A8" w14:textId="77777777" w:rsidR="008F7960" w:rsidRDefault="000E62BD">
            <w:r>
              <w:rPr>
                <w:sz w:val="18"/>
              </w:rPr>
              <w:t>да</w:t>
            </w:r>
          </w:p>
        </w:tc>
      </w:tr>
      <w:tr w:rsidR="008F7960" w14:paraId="09A09A86" w14:textId="77777777">
        <w:tc>
          <w:tcPr>
            <w:tcW w:w="2564" w:type="dxa"/>
          </w:tcPr>
          <w:p w14:paraId="0B766E7C" w14:textId="77777777" w:rsidR="008F7960" w:rsidRDefault="000E62BD">
            <w:r>
              <w:rPr>
                <w:sz w:val="18"/>
              </w:rPr>
              <w:t>Управлять политиками безопасности и правилами доступа</w:t>
            </w:r>
          </w:p>
        </w:tc>
        <w:tc>
          <w:tcPr>
            <w:tcW w:w="2564" w:type="dxa"/>
          </w:tcPr>
          <w:p w14:paraId="597946C3" w14:textId="77777777" w:rsidR="008F7960" w:rsidRDefault="000E62BD">
            <w:r>
              <w:rPr>
                <w:sz w:val="18"/>
              </w:rPr>
              <w:t>роли и ограничения</w:t>
            </w:r>
          </w:p>
        </w:tc>
        <w:tc>
          <w:tcPr>
            <w:tcW w:w="2564" w:type="dxa"/>
          </w:tcPr>
          <w:p w14:paraId="1C9C9E21" w14:textId="77777777" w:rsidR="008F7960" w:rsidRDefault="000E62BD">
            <w:r>
              <w:rPr>
                <w:rFonts w:ascii="Consolas" w:hAnsi="Consolas"/>
                <w:sz w:val="18"/>
              </w:rPr>
              <w:t>tests/api/test_admin.py</w:t>
            </w:r>
          </w:p>
        </w:tc>
        <w:tc>
          <w:tcPr>
            <w:tcW w:w="2564" w:type="dxa"/>
          </w:tcPr>
          <w:p w14:paraId="3F6B120F" w14:textId="77777777" w:rsidR="008F7960" w:rsidRDefault="000E62BD">
            <w:r>
              <w:rPr>
                <w:sz w:val="18"/>
              </w:rPr>
              <w:t>частично</w:t>
            </w:r>
          </w:p>
        </w:tc>
      </w:tr>
      <w:tr w:rsidR="008F7960" w14:paraId="6E8CE475" w14:textId="77777777">
        <w:tc>
          <w:tcPr>
            <w:tcW w:w="2564" w:type="dxa"/>
          </w:tcPr>
          <w:p w14:paraId="7154CEAF" w14:textId="77777777" w:rsidR="008F7960" w:rsidRDefault="000E62BD">
            <w:r>
              <w:rPr>
                <w:sz w:val="18"/>
              </w:rPr>
              <w:t>Контролировать целостность системы</w:t>
            </w:r>
          </w:p>
        </w:tc>
        <w:tc>
          <w:tcPr>
            <w:tcW w:w="2564" w:type="dxa"/>
          </w:tcPr>
          <w:p w14:paraId="5D89FEC4" w14:textId="77777777" w:rsidR="008F7960" w:rsidRDefault="000E62BD">
            <w:r>
              <w:rPr>
                <w:sz w:val="18"/>
              </w:rPr>
              <w:t>проверка цепочки аудита</w:t>
            </w:r>
          </w:p>
        </w:tc>
        <w:tc>
          <w:tcPr>
            <w:tcW w:w="2564" w:type="dxa"/>
          </w:tcPr>
          <w:p w14:paraId="11FF9453" w14:textId="77777777" w:rsidR="008F7960" w:rsidRDefault="000E62BD">
            <w:r>
              <w:rPr>
                <w:rFonts w:ascii="Consolas" w:hAnsi="Consolas"/>
                <w:sz w:val="18"/>
              </w:rPr>
              <w:t>POST /api/admin/audit/verify</w:t>
            </w:r>
          </w:p>
        </w:tc>
        <w:tc>
          <w:tcPr>
            <w:tcW w:w="2564" w:type="dxa"/>
          </w:tcPr>
          <w:p w14:paraId="14E9F5F1" w14:textId="77777777" w:rsidR="008F7960" w:rsidRDefault="000E62BD">
            <w:r>
              <w:rPr>
                <w:sz w:val="18"/>
              </w:rPr>
              <w:t>да</w:t>
            </w:r>
          </w:p>
        </w:tc>
      </w:tr>
      <w:tr w:rsidR="008F7960" w14:paraId="39FDD478" w14:textId="77777777">
        <w:tc>
          <w:tcPr>
            <w:tcW w:w="2564" w:type="dxa"/>
          </w:tcPr>
          <w:p w14:paraId="2E254867" w14:textId="77777777" w:rsidR="008F7960" w:rsidRDefault="000E62BD">
            <w:r>
              <w:rPr>
                <w:sz w:val="18"/>
              </w:rPr>
              <w:t>Вести аудит безопасности</w:t>
            </w:r>
          </w:p>
        </w:tc>
        <w:tc>
          <w:tcPr>
            <w:tcW w:w="2564" w:type="dxa"/>
          </w:tcPr>
          <w:p w14:paraId="67576079" w14:textId="77777777" w:rsidR="008F7960" w:rsidRDefault="000E62BD">
            <w:r>
              <w:rPr>
                <w:rFonts w:ascii="Consolas" w:hAnsi="Consolas"/>
                <w:sz w:val="18"/>
              </w:rPr>
              <w:t>backend/app/audit.py</w:t>
            </w:r>
            <w:r>
              <w:rPr>
                <w:sz w:val="18"/>
              </w:rPr>
              <w:t>, неизменяемый журнал</w:t>
            </w:r>
          </w:p>
        </w:tc>
        <w:tc>
          <w:tcPr>
            <w:tcW w:w="2564" w:type="dxa"/>
          </w:tcPr>
          <w:p w14:paraId="1E1CDF9F" w14:textId="77777777" w:rsidR="008F7960" w:rsidRDefault="000E62BD">
            <w:r>
              <w:rPr>
                <w:rFonts w:ascii="Consolas" w:hAnsi="Consolas"/>
                <w:sz w:val="18"/>
              </w:rPr>
              <w:t>tests/test_audit.py</w:t>
            </w:r>
          </w:p>
        </w:tc>
        <w:tc>
          <w:tcPr>
            <w:tcW w:w="2564" w:type="dxa"/>
          </w:tcPr>
          <w:p w14:paraId="54BB8C2F" w14:textId="77777777" w:rsidR="008F7960" w:rsidRDefault="000E62BD">
            <w:r>
              <w:rPr>
                <w:sz w:val="18"/>
              </w:rPr>
              <w:t>да</w:t>
            </w:r>
          </w:p>
        </w:tc>
      </w:tr>
      <w:tr w:rsidR="008F7960" w14:paraId="40419C38" w14:textId="77777777">
        <w:tc>
          <w:tcPr>
            <w:tcW w:w="2564" w:type="dxa"/>
          </w:tcPr>
          <w:p w14:paraId="59CCE0ED" w14:textId="77777777" w:rsidR="008F7960" w:rsidRDefault="000E62BD">
            <w:r>
              <w:rPr>
                <w:sz w:val="18"/>
              </w:rPr>
              <w:t>Ограничение: не вмешиваться в учебный процесс (не менять оценки и сценарии)</w:t>
            </w:r>
          </w:p>
        </w:tc>
        <w:tc>
          <w:tcPr>
            <w:tcW w:w="2564" w:type="dxa"/>
          </w:tcPr>
          <w:p w14:paraId="23DDBC11" w14:textId="77777777" w:rsidR="008F7960" w:rsidRDefault="000E62BD">
            <w:r>
              <w:rPr>
                <w:sz w:val="18"/>
              </w:rPr>
              <w:t>администратор получает 403</w:t>
            </w:r>
          </w:p>
        </w:tc>
        <w:tc>
          <w:tcPr>
            <w:tcW w:w="2564" w:type="dxa"/>
          </w:tcPr>
          <w:p w14:paraId="0C849519" w14:textId="77777777" w:rsidR="008F7960" w:rsidRDefault="000E62BD">
            <w:r>
              <w:rPr>
                <w:rFonts w:ascii="Consolas" w:hAnsi="Consolas"/>
                <w:sz w:val="18"/>
              </w:rPr>
              <w:t>tests/api/test_admin.py</w:t>
            </w:r>
          </w:p>
        </w:tc>
        <w:tc>
          <w:tcPr>
            <w:tcW w:w="2564" w:type="dxa"/>
          </w:tcPr>
          <w:p w14:paraId="5558870B" w14:textId="77777777" w:rsidR="008F7960" w:rsidRDefault="000E62BD">
            <w:r>
              <w:rPr>
                <w:sz w:val="18"/>
              </w:rPr>
              <w:t>да</w:t>
            </w:r>
          </w:p>
        </w:tc>
      </w:tr>
      <w:tr w:rsidR="008F7960" w14:paraId="4C1F476A" w14:textId="77777777">
        <w:tc>
          <w:tcPr>
            <w:tcW w:w="2564" w:type="dxa"/>
          </w:tcPr>
          <w:p w14:paraId="3012E769" w14:textId="77777777" w:rsidR="008F7960" w:rsidRDefault="000E62BD">
            <w:r>
              <w:rPr>
                <w:sz w:val="18"/>
              </w:rPr>
              <w:t>Ограничение: не удалять критичные данные без копии</w:t>
            </w:r>
          </w:p>
        </w:tc>
        <w:tc>
          <w:tcPr>
            <w:tcW w:w="2564" w:type="dxa"/>
          </w:tcPr>
          <w:p w14:paraId="60448388" w14:textId="77777777" w:rsidR="008F7960" w:rsidRDefault="000E62BD">
            <w:r>
              <w:rPr>
                <w:sz w:val="18"/>
              </w:rPr>
              <w:t>удаление закрыто, есть резервные копии</w:t>
            </w:r>
          </w:p>
        </w:tc>
        <w:tc>
          <w:tcPr>
            <w:tcW w:w="2564" w:type="dxa"/>
          </w:tcPr>
          <w:p w14:paraId="3F76D0D2" w14:textId="77777777" w:rsidR="008F7960" w:rsidRDefault="000E62BD">
            <w:r>
              <w:rPr>
                <w:rFonts w:ascii="Consolas" w:hAnsi="Consolas"/>
                <w:sz w:val="18"/>
              </w:rPr>
              <w:t>tests/api/test_admin.py</w:t>
            </w:r>
          </w:p>
        </w:tc>
        <w:tc>
          <w:tcPr>
            <w:tcW w:w="2564" w:type="dxa"/>
          </w:tcPr>
          <w:p w14:paraId="4C35EF04" w14:textId="77777777" w:rsidR="008F7960" w:rsidRDefault="000E62BD">
            <w:r>
              <w:rPr>
                <w:sz w:val="18"/>
              </w:rPr>
              <w:t>да</w:t>
            </w:r>
          </w:p>
        </w:tc>
      </w:tr>
      <w:tr w:rsidR="008F7960" w14:paraId="5DE70809" w14:textId="77777777">
        <w:tc>
          <w:tcPr>
            <w:tcW w:w="2564" w:type="dxa"/>
          </w:tcPr>
          <w:p w14:paraId="67039AFA" w14:textId="77777777" w:rsidR="008F7960" w:rsidRDefault="000E62BD">
            <w:r>
              <w:rPr>
                <w:sz w:val="18"/>
              </w:rPr>
              <w:t>Ограничение: не менять базовые настройки безопасности без прав</w:t>
            </w:r>
          </w:p>
        </w:tc>
        <w:tc>
          <w:tcPr>
            <w:tcW w:w="2564" w:type="dxa"/>
          </w:tcPr>
          <w:p w14:paraId="105D5120" w14:textId="77777777" w:rsidR="008F7960" w:rsidRDefault="000E62BD">
            <w:r>
              <w:rPr>
                <w:sz w:val="18"/>
              </w:rPr>
              <w:t>разграничение по роли</w:t>
            </w:r>
          </w:p>
        </w:tc>
        <w:tc>
          <w:tcPr>
            <w:tcW w:w="2564" w:type="dxa"/>
          </w:tcPr>
          <w:p w14:paraId="66FDE61B" w14:textId="77777777" w:rsidR="008F7960" w:rsidRDefault="000E62BD">
            <w:r>
              <w:rPr>
                <w:rFonts w:ascii="Consolas" w:hAnsi="Consolas"/>
                <w:sz w:val="18"/>
              </w:rPr>
              <w:t>tests/api/test_admin.py</w:t>
            </w:r>
          </w:p>
        </w:tc>
        <w:tc>
          <w:tcPr>
            <w:tcW w:w="2564" w:type="dxa"/>
          </w:tcPr>
          <w:p w14:paraId="35717D77" w14:textId="77777777" w:rsidR="008F7960" w:rsidRDefault="000E62BD">
            <w:r>
              <w:rPr>
                <w:sz w:val="18"/>
              </w:rPr>
              <w:t>частично</w:t>
            </w:r>
          </w:p>
        </w:tc>
      </w:tr>
      <w:tr w:rsidR="008F7960" w14:paraId="6E2CFFFC" w14:textId="77777777">
        <w:tc>
          <w:tcPr>
            <w:tcW w:w="2564" w:type="dxa"/>
          </w:tcPr>
          <w:p w14:paraId="032C17E4" w14:textId="77777777" w:rsidR="008F7960" w:rsidRDefault="000E62BD">
            <w:r>
              <w:rPr>
                <w:sz w:val="18"/>
              </w:rPr>
              <w:t>Ограничение: доступ к персональным данным по необходимости</w:t>
            </w:r>
          </w:p>
        </w:tc>
        <w:tc>
          <w:tcPr>
            <w:tcW w:w="2564" w:type="dxa"/>
          </w:tcPr>
          <w:p w14:paraId="4D9D3867" w14:textId="77777777" w:rsidR="008F7960" w:rsidRDefault="000E62BD">
            <w:r>
              <w:rPr>
                <w:sz w:val="18"/>
              </w:rPr>
              <w:t>ФИО скрыто, показ пишется в аудит</w:t>
            </w:r>
          </w:p>
        </w:tc>
        <w:tc>
          <w:tcPr>
            <w:tcW w:w="2564" w:type="dxa"/>
          </w:tcPr>
          <w:p w14:paraId="2389B890" w14:textId="77777777" w:rsidR="008F7960" w:rsidRDefault="000E62BD">
            <w:r>
              <w:rPr>
                <w:rFonts w:ascii="Consolas" w:hAnsi="Consolas"/>
                <w:sz w:val="18"/>
              </w:rPr>
              <w:t>tests/api/test_admin.py</w:t>
            </w:r>
          </w:p>
        </w:tc>
        <w:tc>
          <w:tcPr>
            <w:tcW w:w="2564" w:type="dxa"/>
          </w:tcPr>
          <w:p w14:paraId="757A416E" w14:textId="77777777" w:rsidR="008F7960" w:rsidRDefault="000E62BD">
            <w:r>
              <w:rPr>
                <w:sz w:val="18"/>
              </w:rPr>
              <w:t>да</w:t>
            </w:r>
          </w:p>
        </w:tc>
      </w:tr>
    </w:tbl>
    <w:p w14:paraId="4F655D75" w14:textId="77777777" w:rsidR="008F7960" w:rsidRDefault="000E62BD">
      <w:pPr>
        <w:pStyle w:val="21"/>
      </w:pPr>
      <w:bookmarkStart w:id="79" w:name="_Toc241181326"/>
      <w:r>
        <w:t>10. Роль: преподаватель</w:t>
      </w:r>
      <w:bookmarkEnd w:id="79"/>
    </w:p>
    <w:tbl>
      <w:tblPr>
        <w:tblStyle w:val="aff0"/>
        <w:tblW w:w="0" w:type="auto"/>
        <w:tblLook w:val="04A0" w:firstRow="1" w:lastRow="0" w:firstColumn="1" w:lastColumn="0" w:noHBand="0" w:noVBand="1"/>
      </w:tblPr>
      <w:tblGrid>
        <w:gridCol w:w="2538"/>
        <w:gridCol w:w="2531"/>
        <w:gridCol w:w="2889"/>
        <w:gridCol w:w="2514"/>
      </w:tblGrid>
      <w:tr w:rsidR="008F7960" w14:paraId="3DD65782" w14:textId="77777777">
        <w:tc>
          <w:tcPr>
            <w:tcW w:w="2564" w:type="dxa"/>
          </w:tcPr>
          <w:p w14:paraId="7EBF3588" w14:textId="77777777" w:rsidR="008F7960" w:rsidRDefault="000E62BD">
            <w:r>
              <w:rPr>
                <w:b/>
                <w:sz w:val="18"/>
              </w:rPr>
              <w:t>Требование ТЗ</w:t>
            </w:r>
          </w:p>
        </w:tc>
        <w:tc>
          <w:tcPr>
            <w:tcW w:w="2564" w:type="dxa"/>
          </w:tcPr>
          <w:p w14:paraId="08758F0E" w14:textId="77777777" w:rsidR="008F7960" w:rsidRDefault="000E62BD">
            <w:r>
              <w:rPr>
                <w:b/>
                <w:sz w:val="18"/>
              </w:rPr>
              <w:t>Где</w:t>
            </w:r>
          </w:p>
        </w:tc>
        <w:tc>
          <w:tcPr>
            <w:tcW w:w="2564" w:type="dxa"/>
          </w:tcPr>
          <w:p w14:paraId="20FDCE40" w14:textId="77777777" w:rsidR="008F7960" w:rsidRDefault="000E62BD">
            <w:r>
              <w:rPr>
                <w:b/>
                <w:sz w:val="18"/>
              </w:rPr>
              <w:t>Как проверить</w:t>
            </w:r>
          </w:p>
        </w:tc>
        <w:tc>
          <w:tcPr>
            <w:tcW w:w="2564" w:type="dxa"/>
          </w:tcPr>
          <w:p w14:paraId="43DE2FA3" w14:textId="77777777" w:rsidR="008F7960" w:rsidRDefault="000E62BD">
            <w:r>
              <w:rPr>
                <w:b/>
                <w:sz w:val="18"/>
              </w:rPr>
              <w:t>Статус</w:t>
            </w:r>
          </w:p>
        </w:tc>
      </w:tr>
      <w:tr w:rsidR="008F7960" w14:paraId="2CE478F7" w14:textId="77777777">
        <w:tc>
          <w:tcPr>
            <w:tcW w:w="2564" w:type="dxa"/>
          </w:tcPr>
          <w:p w14:paraId="62E7E127" w14:textId="77777777" w:rsidR="008F7960" w:rsidRDefault="000E62BD">
            <w:r>
              <w:rPr>
                <w:sz w:val="18"/>
              </w:rPr>
              <w:t>Создавать, редактировать и утверждать сценарии, в том числе сгенерированные нейросетью</w:t>
            </w:r>
          </w:p>
        </w:tc>
        <w:tc>
          <w:tcPr>
            <w:tcW w:w="2564" w:type="dxa"/>
          </w:tcPr>
          <w:p w14:paraId="74B58795" w14:textId="77777777" w:rsidR="008F7960" w:rsidRDefault="000E62BD">
            <w:r>
              <w:rPr>
                <w:sz w:val="18"/>
              </w:rPr>
              <w:t>экран сценариев, генерация, версии, утверждение</w:t>
            </w:r>
          </w:p>
        </w:tc>
        <w:tc>
          <w:tcPr>
            <w:tcW w:w="2564" w:type="dxa"/>
          </w:tcPr>
          <w:p w14:paraId="731F46FA" w14:textId="77777777" w:rsidR="008F7960" w:rsidRDefault="000E62BD">
            <w:r>
              <w:rPr>
                <w:sz w:val="18"/>
              </w:rPr>
              <w:t xml:space="preserve">e2e </w:t>
            </w:r>
            <w:r>
              <w:rPr>
                <w:rFonts w:ascii="Consolas" w:hAnsi="Consolas"/>
                <w:sz w:val="18"/>
              </w:rPr>
              <w:t>scenarios.spec.ts</w:t>
            </w:r>
          </w:p>
        </w:tc>
        <w:tc>
          <w:tcPr>
            <w:tcW w:w="2564" w:type="dxa"/>
          </w:tcPr>
          <w:p w14:paraId="11F2DBBC" w14:textId="77777777" w:rsidR="008F7960" w:rsidRDefault="000E62BD">
            <w:r>
              <w:rPr>
                <w:sz w:val="18"/>
              </w:rPr>
              <w:t>да</w:t>
            </w:r>
          </w:p>
        </w:tc>
      </w:tr>
      <w:tr w:rsidR="008F7960" w14:paraId="35177597" w14:textId="77777777">
        <w:tc>
          <w:tcPr>
            <w:tcW w:w="2564" w:type="dxa"/>
          </w:tcPr>
          <w:p w14:paraId="54016203" w14:textId="77777777" w:rsidR="008F7960" w:rsidRDefault="000E62BD">
            <w:r>
              <w:rPr>
                <w:sz w:val="18"/>
              </w:rPr>
              <w:t>Назначать задания и группы</w:t>
            </w:r>
          </w:p>
        </w:tc>
        <w:tc>
          <w:tcPr>
            <w:tcW w:w="2564" w:type="dxa"/>
          </w:tcPr>
          <w:p w14:paraId="5419F577" w14:textId="77777777" w:rsidR="008F7960" w:rsidRDefault="000E62BD">
            <w:r>
              <w:rPr>
                <w:sz w:val="18"/>
              </w:rPr>
              <w:t>группы и занятия</w:t>
            </w:r>
          </w:p>
        </w:tc>
        <w:tc>
          <w:tcPr>
            <w:tcW w:w="2564" w:type="dxa"/>
          </w:tcPr>
          <w:p w14:paraId="02EAB10C" w14:textId="77777777" w:rsidR="008F7960" w:rsidRDefault="000E62BD">
            <w:r>
              <w:rPr>
                <w:sz w:val="18"/>
              </w:rPr>
              <w:t xml:space="preserve">e2e </w:t>
            </w:r>
            <w:r>
              <w:rPr>
                <w:rFonts w:ascii="Consolas" w:hAnsi="Consolas"/>
                <w:sz w:val="18"/>
              </w:rPr>
              <w:t>teacher.spec.ts</w:t>
            </w:r>
          </w:p>
        </w:tc>
        <w:tc>
          <w:tcPr>
            <w:tcW w:w="2564" w:type="dxa"/>
          </w:tcPr>
          <w:p w14:paraId="0096D289" w14:textId="77777777" w:rsidR="008F7960" w:rsidRDefault="000E62BD">
            <w:r>
              <w:rPr>
                <w:sz w:val="18"/>
              </w:rPr>
              <w:t>да</w:t>
            </w:r>
          </w:p>
        </w:tc>
      </w:tr>
      <w:tr w:rsidR="008F7960" w14:paraId="56C69298" w14:textId="77777777">
        <w:tc>
          <w:tcPr>
            <w:tcW w:w="2564" w:type="dxa"/>
          </w:tcPr>
          <w:p w14:paraId="6006E595" w14:textId="77777777" w:rsidR="008F7960" w:rsidRDefault="000E62BD">
            <w:r>
              <w:rPr>
                <w:sz w:val="18"/>
              </w:rPr>
              <w:t>Контролировать выполнение задач в реальном времени</w:t>
            </w:r>
          </w:p>
        </w:tc>
        <w:tc>
          <w:tcPr>
            <w:tcW w:w="2564" w:type="dxa"/>
          </w:tcPr>
          <w:p w14:paraId="03A279FC" w14:textId="77777777" w:rsidR="008F7960" w:rsidRDefault="000E62BD">
            <w:r>
              <w:rPr>
                <w:sz w:val="18"/>
              </w:rPr>
              <w:t>живой мониторинг</w:t>
            </w:r>
          </w:p>
        </w:tc>
        <w:tc>
          <w:tcPr>
            <w:tcW w:w="2564" w:type="dxa"/>
          </w:tcPr>
          <w:p w14:paraId="0B2E631C" w14:textId="77777777" w:rsidR="008F7960" w:rsidRDefault="000E62BD">
            <w:r>
              <w:rPr>
                <w:sz w:val="18"/>
              </w:rPr>
              <w:t xml:space="preserve">e2e </w:t>
            </w:r>
            <w:r>
              <w:rPr>
                <w:rFonts w:ascii="Consolas" w:hAnsi="Consolas"/>
                <w:sz w:val="18"/>
              </w:rPr>
              <w:t>teacher.spec.ts</w:t>
            </w:r>
          </w:p>
        </w:tc>
        <w:tc>
          <w:tcPr>
            <w:tcW w:w="2564" w:type="dxa"/>
          </w:tcPr>
          <w:p w14:paraId="0D9CE33F" w14:textId="77777777" w:rsidR="008F7960" w:rsidRDefault="000E62BD">
            <w:r>
              <w:rPr>
                <w:sz w:val="18"/>
              </w:rPr>
              <w:t>да</w:t>
            </w:r>
          </w:p>
        </w:tc>
      </w:tr>
      <w:tr w:rsidR="008F7960" w14:paraId="2CCE61EC" w14:textId="77777777">
        <w:tc>
          <w:tcPr>
            <w:tcW w:w="2564" w:type="dxa"/>
          </w:tcPr>
          <w:p w14:paraId="1AF2BF97" w14:textId="77777777" w:rsidR="008F7960" w:rsidRDefault="000E62BD">
            <w:r>
              <w:rPr>
                <w:sz w:val="18"/>
              </w:rPr>
              <w:t>Отслеживать прогресс и историю успеваемости</w:t>
            </w:r>
          </w:p>
        </w:tc>
        <w:tc>
          <w:tcPr>
            <w:tcW w:w="2564" w:type="dxa"/>
          </w:tcPr>
          <w:p w14:paraId="6DACCCAF" w14:textId="77777777" w:rsidR="008F7960" w:rsidRDefault="000E62BD">
            <w:r>
              <w:rPr>
                <w:sz w:val="18"/>
              </w:rPr>
              <w:t>аналитика группы, история занятий</w:t>
            </w:r>
          </w:p>
        </w:tc>
        <w:tc>
          <w:tcPr>
            <w:tcW w:w="2564" w:type="dxa"/>
          </w:tcPr>
          <w:p w14:paraId="193544B2" w14:textId="77777777" w:rsidR="008F7960" w:rsidRDefault="000E62BD">
            <w:r>
              <w:rPr>
                <w:sz w:val="18"/>
              </w:rPr>
              <w:t xml:space="preserve">e2e </w:t>
            </w:r>
            <w:r>
              <w:rPr>
                <w:rFonts w:ascii="Consolas" w:hAnsi="Consolas"/>
                <w:sz w:val="18"/>
              </w:rPr>
              <w:t>analytics.spec.ts</w:t>
            </w:r>
          </w:p>
        </w:tc>
        <w:tc>
          <w:tcPr>
            <w:tcW w:w="2564" w:type="dxa"/>
          </w:tcPr>
          <w:p w14:paraId="2B992287" w14:textId="77777777" w:rsidR="008F7960" w:rsidRDefault="000E62BD">
            <w:r>
              <w:rPr>
                <w:sz w:val="18"/>
              </w:rPr>
              <w:t>да</w:t>
            </w:r>
          </w:p>
        </w:tc>
      </w:tr>
      <w:tr w:rsidR="008F7960" w14:paraId="44675D6B" w14:textId="77777777">
        <w:tc>
          <w:tcPr>
            <w:tcW w:w="2564" w:type="dxa"/>
          </w:tcPr>
          <w:p w14:paraId="048F5C27" w14:textId="77777777" w:rsidR="008F7960" w:rsidRDefault="000E62BD">
            <w:r>
              <w:rPr>
                <w:sz w:val="18"/>
              </w:rPr>
              <w:t>Создавать материалы и загружать ресурсы</w:t>
            </w:r>
          </w:p>
        </w:tc>
        <w:tc>
          <w:tcPr>
            <w:tcW w:w="2564" w:type="dxa"/>
          </w:tcPr>
          <w:p w14:paraId="0ACEE73D" w14:textId="77777777" w:rsidR="008F7960" w:rsidRDefault="000E62BD">
            <w:r>
              <w:rPr>
                <w:sz w:val="18"/>
              </w:rPr>
              <w:t>загрузка методических материалов в справочник</w:t>
            </w:r>
          </w:p>
        </w:tc>
        <w:tc>
          <w:tcPr>
            <w:tcW w:w="2564" w:type="dxa"/>
          </w:tcPr>
          <w:p w14:paraId="3E89C2F0" w14:textId="77777777" w:rsidR="008F7960" w:rsidRDefault="000E62BD">
            <w:r>
              <w:rPr>
                <w:rFonts w:ascii="Consolas" w:hAnsi="Consolas"/>
                <w:sz w:val="18"/>
              </w:rPr>
              <w:t>tests/api/test_scenarios.py</w:t>
            </w:r>
          </w:p>
        </w:tc>
        <w:tc>
          <w:tcPr>
            <w:tcW w:w="2564" w:type="dxa"/>
          </w:tcPr>
          <w:p w14:paraId="4608385F" w14:textId="77777777" w:rsidR="008F7960" w:rsidRDefault="000E62BD">
            <w:r>
              <w:rPr>
                <w:sz w:val="18"/>
              </w:rPr>
              <w:t>да</w:t>
            </w:r>
          </w:p>
        </w:tc>
      </w:tr>
      <w:tr w:rsidR="008F7960" w14:paraId="170C2579" w14:textId="77777777">
        <w:tc>
          <w:tcPr>
            <w:tcW w:w="2564" w:type="dxa"/>
          </w:tcPr>
          <w:p w14:paraId="4C77A198" w14:textId="77777777" w:rsidR="008F7960" w:rsidRDefault="000E62BD">
            <w:r>
              <w:rPr>
                <w:sz w:val="18"/>
              </w:rPr>
              <w:t>Классифицировать задания по уровням сложности</w:t>
            </w:r>
          </w:p>
        </w:tc>
        <w:tc>
          <w:tcPr>
            <w:tcW w:w="2564" w:type="dxa"/>
          </w:tcPr>
          <w:p w14:paraId="247F2840" w14:textId="77777777" w:rsidR="008F7960" w:rsidRDefault="000E62BD">
            <w:r>
              <w:rPr>
                <w:sz w:val="18"/>
              </w:rPr>
              <w:t>сложность сценария и занятия</w:t>
            </w:r>
          </w:p>
        </w:tc>
        <w:tc>
          <w:tcPr>
            <w:tcW w:w="2564" w:type="dxa"/>
          </w:tcPr>
          <w:p w14:paraId="3D37E589" w14:textId="77777777" w:rsidR="008F7960" w:rsidRDefault="000E62BD">
            <w:r>
              <w:rPr>
                <w:rFonts w:ascii="Consolas" w:hAnsi="Consolas"/>
                <w:sz w:val="18"/>
              </w:rPr>
              <w:t>tests/domain/scenarios</w:t>
            </w:r>
          </w:p>
        </w:tc>
        <w:tc>
          <w:tcPr>
            <w:tcW w:w="2564" w:type="dxa"/>
          </w:tcPr>
          <w:p w14:paraId="246D7AC9" w14:textId="77777777" w:rsidR="008F7960" w:rsidRDefault="000E62BD">
            <w:r>
              <w:rPr>
                <w:sz w:val="18"/>
              </w:rPr>
              <w:t>да</w:t>
            </w:r>
          </w:p>
        </w:tc>
      </w:tr>
      <w:tr w:rsidR="008F7960" w14:paraId="58EA685D" w14:textId="77777777">
        <w:tc>
          <w:tcPr>
            <w:tcW w:w="2564" w:type="dxa"/>
          </w:tcPr>
          <w:p w14:paraId="48064C21" w14:textId="77777777" w:rsidR="008F7960" w:rsidRDefault="000E62BD">
            <w:r>
              <w:rPr>
                <w:sz w:val="18"/>
              </w:rPr>
              <w:t>Редактировать и удалять неактуальные сценарии</w:t>
            </w:r>
          </w:p>
        </w:tc>
        <w:tc>
          <w:tcPr>
            <w:tcW w:w="2564" w:type="dxa"/>
          </w:tcPr>
          <w:p w14:paraId="34A3582B" w14:textId="77777777" w:rsidR="008F7960" w:rsidRDefault="000E62BD">
            <w:r>
              <w:rPr>
                <w:sz w:val="18"/>
              </w:rPr>
              <w:t>правка и архив сценария</w:t>
            </w:r>
          </w:p>
        </w:tc>
        <w:tc>
          <w:tcPr>
            <w:tcW w:w="2564" w:type="dxa"/>
          </w:tcPr>
          <w:p w14:paraId="797A3CB7" w14:textId="77777777" w:rsidR="008F7960" w:rsidRDefault="000E62BD">
            <w:r>
              <w:rPr>
                <w:sz w:val="18"/>
              </w:rPr>
              <w:t xml:space="preserve">e2e </w:t>
            </w:r>
            <w:r>
              <w:rPr>
                <w:rFonts w:ascii="Consolas" w:hAnsi="Consolas"/>
                <w:sz w:val="18"/>
              </w:rPr>
              <w:t>scenarios.spec.ts</w:t>
            </w:r>
          </w:p>
        </w:tc>
        <w:tc>
          <w:tcPr>
            <w:tcW w:w="2564" w:type="dxa"/>
          </w:tcPr>
          <w:p w14:paraId="6178232D" w14:textId="77777777" w:rsidR="008F7960" w:rsidRDefault="000E62BD">
            <w:r>
              <w:rPr>
                <w:sz w:val="18"/>
              </w:rPr>
              <w:t>да</w:t>
            </w:r>
          </w:p>
        </w:tc>
      </w:tr>
      <w:tr w:rsidR="008F7960" w14:paraId="49465515" w14:textId="77777777">
        <w:tc>
          <w:tcPr>
            <w:tcW w:w="2564" w:type="dxa"/>
          </w:tcPr>
          <w:p w14:paraId="33B28AA8" w14:textId="77777777" w:rsidR="008F7960" w:rsidRDefault="000E62BD">
            <w:r>
              <w:rPr>
                <w:sz w:val="18"/>
              </w:rPr>
              <w:t>Просматривать результаты (оценка ИИ и экспертная)</w:t>
            </w:r>
          </w:p>
        </w:tc>
        <w:tc>
          <w:tcPr>
            <w:tcW w:w="2564" w:type="dxa"/>
          </w:tcPr>
          <w:p w14:paraId="637E24D3" w14:textId="77777777" w:rsidR="008F7960" w:rsidRDefault="000E62BD">
            <w:r>
              <w:rPr>
                <w:sz w:val="18"/>
              </w:rPr>
              <w:t>разбор попытки, изменение оценки с причиной</w:t>
            </w:r>
          </w:p>
        </w:tc>
        <w:tc>
          <w:tcPr>
            <w:tcW w:w="2564" w:type="dxa"/>
          </w:tcPr>
          <w:p w14:paraId="79578BAA" w14:textId="77777777" w:rsidR="008F7960" w:rsidRDefault="000E62BD">
            <w:r>
              <w:rPr>
                <w:rFonts w:ascii="Consolas" w:hAnsi="Consolas"/>
                <w:sz w:val="18"/>
              </w:rPr>
              <w:t>tests/api/test_overrides.py</w:t>
            </w:r>
          </w:p>
        </w:tc>
        <w:tc>
          <w:tcPr>
            <w:tcW w:w="2564" w:type="dxa"/>
          </w:tcPr>
          <w:p w14:paraId="2E95F0DF" w14:textId="77777777" w:rsidR="008F7960" w:rsidRDefault="000E62BD">
            <w:r>
              <w:rPr>
                <w:sz w:val="18"/>
              </w:rPr>
              <w:t>да</w:t>
            </w:r>
          </w:p>
        </w:tc>
      </w:tr>
      <w:tr w:rsidR="008F7960" w14:paraId="4E336A7E" w14:textId="77777777">
        <w:tc>
          <w:tcPr>
            <w:tcW w:w="2564" w:type="dxa"/>
          </w:tcPr>
          <w:p w14:paraId="2A3AD7B4" w14:textId="77777777" w:rsidR="008F7960" w:rsidRDefault="000E62BD">
            <w:r>
              <w:rPr>
                <w:sz w:val="18"/>
              </w:rPr>
              <w:t>Формировать отчёты по успеваемости и статистику</w:t>
            </w:r>
          </w:p>
        </w:tc>
        <w:tc>
          <w:tcPr>
            <w:tcW w:w="2564" w:type="dxa"/>
          </w:tcPr>
          <w:p w14:paraId="2E71DC66" w14:textId="77777777" w:rsidR="008F7960" w:rsidRDefault="000E62BD">
            <w:r>
              <w:rPr>
                <w:sz w:val="18"/>
              </w:rPr>
              <w:t>отчёт занятия и экспорт</w:t>
            </w:r>
          </w:p>
        </w:tc>
        <w:tc>
          <w:tcPr>
            <w:tcW w:w="2564" w:type="dxa"/>
          </w:tcPr>
          <w:p w14:paraId="6120FDE2" w14:textId="77777777" w:rsidR="008F7960" w:rsidRDefault="000E62BD">
            <w:r>
              <w:rPr>
                <w:rFonts w:ascii="Consolas" w:hAnsi="Consolas"/>
                <w:sz w:val="18"/>
              </w:rPr>
              <w:t>pytest backend/tests/reports</w:t>
            </w:r>
          </w:p>
        </w:tc>
        <w:tc>
          <w:tcPr>
            <w:tcW w:w="2564" w:type="dxa"/>
          </w:tcPr>
          <w:p w14:paraId="49B8B638" w14:textId="77777777" w:rsidR="008F7960" w:rsidRDefault="000E62BD">
            <w:r>
              <w:rPr>
                <w:sz w:val="18"/>
              </w:rPr>
              <w:t>да</w:t>
            </w:r>
          </w:p>
        </w:tc>
      </w:tr>
      <w:tr w:rsidR="008F7960" w14:paraId="15D8BBA6" w14:textId="77777777">
        <w:tc>
          <w:tcPr>
            <w:tcW w:w="2564" w:type="dxa"/>
          </w:tcPr>
          <w:p w14:paraId="2589500C" w14:textId="77777777" w:rsidR="008F7960" w:rsidRDefault="000E62BD">
            <w:r>
              <w:rPr>
                <w:sz w:val="18"/>
              </w:rPr>
              <w:t>Получать аналитические рекомендации (инсайты по типичным ошибкам группы)</w:t>
            </w:r>
          </w:p>
        </w:tc>
        <w:tc>
          <w:tcPr>
            <w:tcW w:w="2564" w:type="dxa"/>
          </w:tcPr>
          <w:p w14:paraId="1FD0A1E5" w14:textId="77777777" w:rsidR="008F7960" w:rsidRDefault="000E62BD">
            <w:r>
              <w:rPr>
                <w:sz w:val="18"/>
              </w:rPr>
              <w:t>топ ошибок и выжимка</w:t>
            </w:r>
          </w:p>
        </w:tc>
        <w:tc>
          <w:tcPr>
            <w:tcW w:w="2564" w:type="dxa"/>
          </w:tcPr>
          <w:p w14:paraId="21DF9740" w14:textId="77777777" w:rsidR="008F7960" w:rsidRDefault="000E62BD">
            <w:r>
              <w:rPr>
                <w:sz w:val="18"/>
              </w:rPr>
              <w:t xml:space="preserve">e2e </w:t>
            </w:r>
            <w:r>
              <w:rPr>
                <w:rFonts w:ascii="Consolas" w:hAnsi="Consolas"/>
                <w:sz w:val="18"/>
              </w:rPr>
              <w:t>analytics.spec.ts</w:t>
            </w:r>
          </w:p>
        </w:tc>
        <w:tc>
          <w:tcPr>
            <w:tcW w:w="2564" w:type="dxa"/>
          </w:tcPr>
          <w:p w14:paraId="19BA298D" w14:textId="77777777" w:rsidR="008F7960" w:rsidRDefault="000E62BD">
            <w:r>
              <w:rPr>
                <w:sz w:val="18"/>
              </w:rPr>
              <w:t>да</w:t>
            </w:r>
          </w:p>
        </w:tc>
      </w:tr>
      <w:tr w:rsidR="008F7960" w14:paraId="446C1F49" w14:textId="77777777">
        <w:tc>
          <w:tcPr>
            <w:tcW w:w="2564" w:type="dxa"/>
          </w:tcPr>
          <w:p w14:paraId="36A39656" w14:textId="77777777" w:rsidR="008F7960" w:rsidRDefault="000E62BD">
            <w:r>
              <w:rPr>
                <w:sz w:val="18"/>
              </w:rPr>
              <w:t xml:space="preserve">Мониторинг выполнения </w:t>
            </w:r>
            <w:r>
              <w:rPr>
                <w:sz w:val="18"/>
              </w:rPr>
              <w:lastRenderedPageBreak/>
              <w:t>заданий в реальном времени</w:t>
            </w:r>
          </w:p>
        </w:tc>
        <w:tc>
          <w:tcPr>
            <w:tcW w:w="2564" w:type="dxa"/>
          </w:tcPr>
          <w:p w14:paraId="3CCB4293" w14:textId="77777777" w:rsidR="008F7960" w:rsidRDefault="000E62BD">
            <w:r>
              <w:rPr>
                <w:sz w:val="18"/>
              </w:rPr>
              <w:lastRenderedPageBreak/>
              <w:t>плитки обучающихся</w:t>
            </w:r>
          </w:p>
        </w:tc>
        <w:tc>
          <w:tcPr>
            <w:tcW w:w="2564" w:type="dxa"/>
          </w:tcPr>
          <w:p w14:paraId="5CC5D95E" w14:textId="77777777" w:rsidR="008F7960" w:rsidRDefault="000E62BD">
            <w:r>
              <w:rPr>
                <w:sz w:val="18"/>
              </w:rPr>
              <w:t xml:space="preserve">e2e </w:t>
            </w:r>
            <w:r>
              <w:rPr>
                <w:rFonts w:ascii="Consolas" w:hAnsi="Consolas"/>
                <w:sz w:val="18"/>
              </w:rPr>
              <w:t>teacher.spec.ts</w:t>
            </w:r>
          </w:p>
        </w:tc>
        <w:tc>
          <w:tcPr>
            <w:tcW w:w="2564" w:type="dxa"/>
          </w:tcPr>
          <w:p w14:paraId="2D30CE6E" w14:textId="77777777" w:rsidR="008F7960" w:rsidRDefault="000E62BD">
            <w:r>
              <w:rPr>
                <w:sz w:val="18"/>
              </w:rPr>
              <w:t>да</w:t>
            </w:r>
          </w:p>
        </w:tc>
      </w:tr>
      <w:tr w:rsidR="008F7960" w14:paraId="40BDE0B6" w14:textId="77777777">
        <w:tc>
          <w:tcPr>
            <w:tcW w:w="2564" w:type="dxa"/>
          </w:tcPr>
          <w:p w14:paraId="02F91EBF" w14:textId="77777777" w:rsidR="008F7960" w:rsidRDefault="000E62BD">
            <w:r>
              <w:rPr>
                <w:sz w:val="18"/>
              </w:rPr>
              <w:t>Предоставлять обратную связь через интерфейс</w:t>
            </w:r>
          </w:p>
        </w:tc>
        <w:tc>
          <w:tcPr>
            <w:tcW w:w="2564" w:type="dxa"/>
          </w:tcPr>
          <w:p w14:paraId="2A1D3617" w14:textId="77777777" w:rsidR="008F7960" w:rsidRDefault="000E62BD">
            <w:r>
              <w:rPr>
                <w:sz w:val="18"/>
              </w:rPr>
              <w:t>комментарий к попытке</w:t>
            </w:r>
          </w:p>
        </w:tc>
        <w:tc>
          <w:tcPr>
            <w:tcW w:w="2564" w:type="dxa"/>
          </w:tcPr>
          <w:p w14:paraId="3DB0ECBF" w14:textId="77777777" w:rsidR="008F7960" w:rsidRDefault="000E62BD">
            <w:r>
              <w:rPr>
                <w:rFonts w:ascii="Consolas" w:hAnsi="Consolas"/>
                <w:sz w:val="18"/>
              </w:rPr>
              <w:t>tests/api/test_overrides.py</w:t>
            </w:r>
          </w:p>
        </w:tc>
        <w:tc>
          <w:tcPr>
            <w:tcW w:w="2564" w:type="dxa"/>
          </w:tcPr>
          <w:p w14:paraId="47772471" w14:textId="77777777" w:rsidR="008F7960" w:rsidRDefault="000E62BD">
            <w:r>
              <w:rPr>
                <w:sz w:val="18"/>
              </w:rPr>
              <w:t>да</w:t>
            </w:r>
          </w:p>
        </w:tc>
      </w:tr>
      <w:tr w:rsidR="008F7960" w14:paraId="2EB03850" w14:textId="77777777">
        <w:tc>
          <w:tcPr>
            <w:tcW w:w="2564" w:type="dxa"/>
          </w:tcPr>
          <w:p w14:paraId="4F6281E7" w14:textId="77777777" w:rsidR="008F7960" w:rsidRDefault="000E62BD">
            <w:r>
              <w:rPr>
                <w:sz w:val="18"/>
              </w:rPr>
              <w:t>Давать рекомендации по улучшению навыков</w:t>
            </w:r>
          </w:p>
        </w:tc>
        <w:tc>
          <w:tcPr>
            <w:tcW w:w="2564" w:type="dxa"/>
          </w:tcPr>
          <w:p w14:paraId="111E6851" w14:textId="77777777" w:rsidR="008F7960" w:rsidRDefault="000E62BD">
            <w:r>
              <w:rPr>
                <w:sz w:val="18"/>
              </w:rPr>
              <w:t>рекомендации в прогрессе обучающегося</w:t>
            </w:r>
          </w:p>
        </w:tc>
        <w:tc>
          <w:tcPr>
            <w:tcW w:w="2564" w:type="dxa"/>
          </w:tcPr>
          <w:p w14:paraId="5694A665" w14:textId="77777777" w:rsidR="008F7960" w:rsidRDefault="000E62BD">
            <w:r>
              <w:rPr>
                <w:sz w:val="18"/>
              </w:rPr>
              <w:t xml:space="preserve">e2e </w:t>
            </w:r>
            <w:r>
              <w:rPr>
                <w:rFonts w:ascii="Consolas" w:hAnsi="Consolas"/>
                <w:sz w:val="18"/>
              </w:rPr>
              <w:t>analytics.spec.ts</w:t>
            </w:r>
          </w:p>
        </w:tc>
        <w:tc>
          <w:tcPr>
            <w:tcW w:w="2564" w:type="dxa"/>
          </w:tcPr>
          <w:p w14:paraId="1FC048A9" w14:textId="77777777" w:rsidR="008F7960" w:rsidRDefault="000E62BD">
            <w:r>
              <w:rPr>
                <w:sz w:val="18"/>
              </w:rPr>
              <w:t>да</w:t>
            </w:r>
          </w:p>
        </w:tc>
      </w:tr>
      <w:tr w:rsidR="008F7960" w14:paraId="15CA0BAB" w14:textId="77777777">
        <w:tc>
          <w:tcPr>
            <w:tcW w:w="2564" w:type="dxa"/>
          </w:tcPr>
          <w:p w14:paraId="396D2264" w14:textId="77777777" w:rsidR="008F7960" w:rsidRDefault="000E62BD">
            <w:r>
              <w:rPr>
                <w:sz w:val="18"/>
              </w:rPr>
              <w:t>Определять параметры сценариев (тип, локация, сложность)</w:t>
            </w:r>
          </w:p>
        </w:tc>
        <w:tc>
          <w:tcPr>
            <w:tcW w:w="2564" w:type="dxa"/>
          </w:tcPr>
          <w:p w14:paraId="2ACD1B30" w14:textId="77777777" w:rsidR="008F7960" w:rsidRDefault="000E62BD">
            <w:r>
              <w:rPr>
                <w:sz w:val="18"/>
              </w:rPr>
              <w:t>форма генерации сценария</w:t>
            </w:r>
          </w:p>
        </w:tc>
        <w:tc>
          <w:tcPr>
            <w:tcW w:w="2564" w:type="dxa"/>
          </w:tcPr>
          <w:p w14:paraId="1998D782" w14:textId="77777777" w:rsidR="008F7960" w:rsidRDefault="000E62BD">
            <w:r>
              <w:rPr>
                <w:sz w:val="18"/>
              </w:rPr>
              <w:t xml:space="preserve">e2e </w:t>
            </w:r>
            <w:r>
              <w:rPr>
                <w:rFonts w:ascii="Consolas" w:hAnsi="Consolas"/>
                <w:sz w:val="18"/>
              </w:rPr>
              <w:t>scenarios.spec.ts</w:t>
            </w:r>
          </w:p>
        </w:tc>
        <w:tc>
          <w:tcPr>
            <w:tcW w:w="2564" w:type="dxa"/>
          </w:tcPr>
          <w:p w14:paraId="17904C41" w14:textId="77777777" w:rsidR="008F7960" w:rsidRDefault="000E62BD">
            <w:r>
              <w:rPr>
                <w:sz w:val="18"/>
              </w:rPr>
              <w:t>да</w:t>
            </w:r>
          </w:p>
        </w:tc>
      </w:tr>
      <w:tr w:rsidR="008F7960" w14:paraId="4B84785F" w14:textId="77777777">
        <w:tc>
          <w:tcPr>
            <w:tcW w:w="2564" w:type="dxa"/>
          </w:tcPr>
          <w:p w14:paraId="032E5F7D" w14:textId="77777777" w:rsidR="008F7960" w:rsidRDefault="000E62BD">
            <w:r>
              <w:rPr>
                <w:sz w:val="18"/>
              </w:rPr>
              <w:t>Устанавливать тайминг, по умолчанию 30 секунд</w:t>
            </w:r>
          </w:p>
        </w:tc>
        <w:tc>
          <w:tcPr>
            <w:tcW w:w="2564" w:type="dxa"/>
          </w:tcPr>
          <w:p w14:paraId="2511F303" w14:textId="77777777" w:rsidR="008F7960" w:rsidRDefault="000E62BD">
            <w:r>
              <w:rPr>
                <w:sz w:val="18"/>
              </w:rPr>
              <w:t>норматив занятия, значение по умолчанию 30</w:t>
            </w:r>
          </w:p>
        </w:tc>
        <w:tc>
          <w:tcPr>
            <w:tcW w:w="2564" w:type="dxa"/>
          </w:tcPr>
          <w:p w14:paraId="3CA48133" w14:textId="77777777" w:rsidR="008F7960" w:rsidRDefault="000E62BD">
            <w:r>
              <w:rPr>
                <w:rFonts w:ascii="Consolas" w:hAnsi="Consolas"/>
                <w:sz w:val="18"/>
              </w:rPr>
              <w:t>tests/api/test_sessions.py</w:t>
            </w:r>
          </w:p>
        </w:tc>
        <w:tc>
          <w:tcPr>
            <w:tcW w:w="2564" w:type="dxa"/>
          </w:tcPr>
          <w:p w14:paraId="0DFD5A78" w14:textId="77777777" w:rsidR="008F7960" w:rsidRDefault="000E62BD">
            <w:r>
              <w:rPr>
                <w:sz w:val="18"/>
              </w:rPr>
              <w:t>да</w:t>
            </w:r>
          </w:p>
        </w:tc>
      </w:tr>
      <w:tr w:rsidR="008F7960" w14:paraId="7EAA5291" w14:textId="77777777">
        <w:tc>
          <w:tcPr>
            <w:tcW w:w="2564" w:type="dxa"/>
          </w:tcPr>
          <w:p w14:paraId="340AB8FE" w14:textId="77777777" w:rsidR="008F7960" w:rsidRDefault="000E62BD">
            <w:r>
              <w:rPr>
                <w:sz w:val="18"/>
              </w:rPr>
              <w:t>Настраивать критерии успешности (пороги ошибок, требования к синтаксису)</w:t>
            </w:r>
          </w:p>
        </w:tc>
        <w:tc>
          <w:tcPr>
            <w:tcW w:w="2564" w:type="dxa"/>
          </w:tcPr>
          <w:p w14:paraId="1A67B201" w14:textId="77777777" w:rsidR="008F7960" w:rsidRDefault="000E62BD">
            <w:r>
              <w:rPr>
                <w:sz w:val="18"/>
              </w:rPr>
              <w:t>порог зачёта, веса составляющих, проверка грамотности</w:t>
            </w:r>
          </w:p>
        </w:tc>
        <w:tc>
          <w:tcPr>
            <w:tcW w:w="2564" w:type="dxa"/>
          </w:tcPr>
          <w:p w14:paraId="1724A004" w14:textId="77777777" w:rsidR="008F7960" w:rsidRDefault="000E62BD">
            <w:r>
              <w:rPr>
                <w:rFonts w:ascii="Consolas" w:hAnsi="Consolas"/>
                <w:sz w:val="18"/>
              </w:rPr>
              <w:t>tests/domain/evaluation</w:t>
            </w:r>
          </w:p>
        </w:tc>
        <w:tc>
          <w:tcPr>
            <w:tcW w:w="2564" w:type="dxa"/>
          </w:tcPr>
          <w:p w14:paraId="731B7026" w14:textId="77777777" w:rsidR="008F7960" w:rsidRDefault="000E62BD">
            <w:r>
              <w:rPr>
                <w:sz w:val="18"/>
              </w:rPr>
              <w:t>да</w:t>
            </w:r>
          </w:p>
        </w:tc>
      </w:tr>
      <w:tr w:rsidR="008F7960" w14:paraId="28118534" w14:textId="77777777">
        <w:tc>
          <w:tcPr>
            <w:tcW w:w="2564" w:type="dxa"/>
          </w:tcPr>
          <w:p w14:paraId="672E931D" w14:textId="77777777" w:rsidR="008F7960" w:rsidRDefault="000E62BD">
            <w:r>
              <w:rPr>
                <w:sz w:val="18"/>
              </w:rPr>
              <w:t>Ограничение: не менять системные настройки платформы</w:t>
            </w:r>
          </w:p>
        </w:tc>
        <w:tc>
          <w:tcPr>
            <w:tcW w:w="2564" w:type="dxa"/>
          </w:tcPr>
          <w:p w14:paraId="00CEA4EB" w14:textId="77777777" w:rsidR="008F7960" w:rsidRDefault="000E62BD">
            <w:r>
              <w:rPr>
                <w:sz w:val="18"/>
              </w:rPr>
              <w:t>403 на админские методы</w:t>
            </w:r>
          </w:p>
        </w:tc>
        <w:tc>
          <w:tcPr>
            <w:tcW w:w="2564" w:type="dxa"/>
          </w:tcPr>
          <w:p w14:paraId="129975A2" w14:textId="77777777" w:rsidR="008F7960" w:rsidRDefault="000E62BD">
            <w:r>
              <w:rPr>
                <w:rFonts w:ascii="Consolas" w:hAnsi="Consolas"/>
                <w:sz w:val="18"/>
              </w:rPr>
              <w:t>tests/api/test_sessions.py</w:t>
            </w:r>
          </w:p>
        </w:tc>
        <w:tc>
          <w:tcPr>
            <w:tcW w:w="2564" w:type="dxa"/>
          </w:tcPr>
          <w:p w14:paraId="24428C6A" w14:textId="77777777" w:rsidR="008F7960" w:rsidRDefault="000E62BD">
            <w:r>
              <w:rPr>
                <w:sz w:val="18"/>
              </w:rPr>
              <w:t>да</w:t>
            </w:r>
          </w:p>
        </w:tc>
      </w:tr>
      <w:tr w:rsidR="008F7960" w14:paraId="0DD25FDD" w14:textId="77777777">
        <w:tc>
          <w:tcPr>
            <w:tcW w:w="2564" w:type="dxa"/>
          </w:tcPr>
          <w:p w14:paraId="432FF10C" w14:textId="77777777" w:rsidR="008F7960" w:rsidRDefault="000E62BD">
            <w:r>
              <w:rPr>
                <w:sz w:val="18"/>
              </w:rPr>
              <w:t>Ограничение: не удалять критичные системные данные</w:t>
            </w:r>
          </w:p>
        </w:tc>
        <w:tc>
          <w:tcPr>
            <w:tcW w:w="2564" w:type="dxa"/>
          </w:tcPr>
          <w:p w14:paraId="213F30B1" w14:textId="77777777" w:rsidR="008F7960" w:rsidRDefault="000E62BD">
            <w:r>
              <w:rPr>
                <w:sz w:val="18"/>
              </w:rPr>
              <w:t>удаление закрыто</w:t>
            </w:r>
          </w:p>
        </w:tc>
        <w:tc>
          <w:tcPr>
            <w:tcW w:w="2564" w:type="dxa"/>
          </w:tcPr>
          <w:p w14:paraId="103BB17F" w14:textId="77777777" w:rsidR="008F7960" w:rsidRDefault="000E62BD">
            <w:r>
              <w:rPr>
                <w:rFonts w:ascii="Consolas" w:hAnsi="Consolas"/>
                <w:sz w:val="18"/>
              </w:rPr>
              <w:t>tests/api/test_admin.py</w:t>
            </w:r>
          </w:p>
        </w:tc>
        <w:tc>
          <w:tcPr>
            <w:tcW w:w="2564" w:type="dxa"/>
          </w:tcPr>
          <w:p w14:paraId="5D151BA5" w14:textId="77777777" w:rsidR="008F7960" w:rsidRDefault="000E62BD">
            <w:r>
              <w:rPr>
                <w:sz w:val="18"/>
              </w:rPr>
              <w:t>да</w:t>
            </w:r>
          </w:p>
        </w:tc>
      </w:tr>
      <w:tr w:rsidR="008F7960" w14:paraId="0E0816D0" w14:textId="77777777">
        <w:tc>
          <w:tcPr>
            <w:tcW w:w="2564" w:type="dxa"/>
          </w:tcPr>
          <w:p w14:paraId="5AB4495F" w14:textId="77777777" w:rsidR="008F7960" w:rsidRDefault="000E62BD">
            <w:r>
              <w:rPr>
                <w:sz w:val="18"/>
              </w:rPr>
              <w:t>Ограничение: не вмешиваться в работу других преподавателей</w:t>
            </w:r>
          </w:p>
        </w:tc>
        <w:tc>
          <w:tcPr>
            <w:tcW w:w="2564" w:type="dxa"/>
          </w:tcPr>
          <w:p w14:paraId="516FA22B" w14:textId="77777777" w:rsidR="008F7960" w:rsidRDefault="000E62BD">
            <w:r>
              <w:rPr>
                <w:sz w:val="18"/>
              </w:rPr>
              <w:t>доступ только к своим группам и занятиям</w:t>
            </w:r>
          </w:p>
        </w:tc>
        <w:tc>
          <w:tcPr>
            <w:tcW w:w="2564" w:type="dxa"/>
          </w:tcPr>
          <w:p w14:paraId="42AD3199" w14:textId="77777777" w:rsidR="008F7960" w:rsidRDefault="000E62BD">
            <w:r>
              <w:rPr>
                <w:rFonts w:ascii="Consolas" w:hAnsi="Consolas"/>
                <w:sz w:val="18"/>
              </w:rPr>
              <w:t>tests/api/test_sessions.py</w:t>
            </w:r>
          </w:p>
        </w:tc>
        <w:tc>
          <w:tcPr>
            <w:tcW w:w="2564" w:type="dxa"/>
          </w:tcPr>
          <w:p w14:paraId="09549C98" w14:textId="77777777" w:rsidR="008F7960" w:rsidRDefault="000E62BD">
            <w:r>
              <w:rPr>
                <w:sz w:val="18"/>
              </w:rPr>
              <w:t>да</w:t>
            </w:r>
          </w:p>
        </w:tc>
      </w:tr>
      <w:tr w:rsidR="008F7960" w14:paraId="619F17B4" w14:textId="77777777">
        <w:tc>
          <w:tcPr>
            <w:tcW w:w="2564" w:type="dxa"/>
          </w:tcPr>
          <w:p w14:paraId="675FE7C0" w14:textId="77777777" w:rsidR="008F7960" w:rsidRDefault="000E62BD">
            <w:r>
              <w:rPr>
                <w:sz w:val="18"/>
              </w:rPr>
              <w:t>Ограничение: изменение оценок только с записью в журнал аудита</w:t>
            </w:r>
          </w:p>
        </w:tc>
        <w:tc>
          <w:tcPr>
            <w:tcW w:w="2564" w:type="dxa"/>
          </w:tcPr>
          <w:p w14:paraId="654AA7CF" w14:textId="77777777" w:rsidR="008F7960" w:rsidRDefault="000E62BD">
            <w:r>
              <w:rPr>
                <w:sz w:val="18"/>
              </w:rPr>
              <w:t>причина обязательна, запись в аудит</w:t>
            </w:r>
          </w:p>
        </w:tc>
        <w:tc>
          <w:tcPr>
            <w:tcW w:w="2564" w:type="dxa"/>
          </w:tcPr>
          <w:p w14:paraId="7C14A216" w14:textId="77777777" w:rsidR="008F7960" w:rsidRDefault="000E62BD">
            <w:r>
              <w:rPr>
                <w:rFonts w:ascii="Consolas" w:hAnsi="Consolas"/>
                <w:sz w:val="18"/>
              </w:rPr>
              <w:t>tests/api/test_overrides.py</w:t>
            </w:r>
          </w:p>
        </w:tc>
        <w:tc>
          <w:tcPr>
            <w:tcW w:w="2564" w:type="dxa"/>
          </w:tcPr>
          <w:p w14:paraId="3E9B29CB" w14:textId="77777777" w:rsidR="008F7960" w:rsidRDefault="000E62BD">
            <w:r>
              <w:rPr>
                <w:sz w:val="18"/>
              </w:rPr>
              <w:t>да</w:t>
            </w:r>
          </w:p>
        </w:tc>
      </w:tr>
    </w:tbl>
    <w:p w14:paraId="2F5D2EC1" w14:textId="77777777" w:rsidR="008F7960" w:rsidRDefault="000E62BD">
      <w:pPr>
        <w:pStyle w:val="21"/>
      </w:pPr>
      <w:bookmarkStart w:id="80" w:name="_Toc241181327"/>
      <w:r>
        <w:t>11. Роль: обучающийся</w:t>
      </w:r>
      <w:bookmarkEnd w:id="80"/>
    </w:p>
    <w:tbl>
      <w:tblPr>
        <w:tblStyle w:val="aff0"/>
        <w:tblW w:w="0" w:type="auto"/>
        <w:tblLook w:val="04A0" w:firstRow="1" w:lastRow="0" w:firstColumn="1" w:lastColumn="0" w:noHBand="0" w:noVBand="1"/>
      </w:tblPr>
      <w:tblGrid>
        <w:gridCol w:w="2543"/>
        <w:gridCol w:w="2529"/>
        <w:gridCol w:w="2889"/>
        <w:gridCol w:w="2511"/>
      </w:tblGrid>
      <w:tr w:rsidR="008F7960" w14:paraId="067BC9D8" w14:textId="77777777">
        <w:tc>
          <w:tcPr>
            <w:tcW w:w="2564" w:type="dxa"/>
          </w:tcPr>
          <w:p w14:paraId="24D77E34" w14:textId="77777777" w:rsidR="008F7960" w:rsidRDefault="000E62BD">
            <w:r>
              <w:rPr>
                <w:b/>
                <w:sz w:val="18"/>
              </w:rPr>
              <w:t>Требование ТЗ</w:t>
            </w:r>
          </w:p>
        </w:tc>
        <w:tc>
          <w:tcPr>
            <w:tcW w:w="2564" w:type="dxa"/>
          </w:tcPr>
          <w:p w14:paraId="7A114D6E" w14:textId="77777777" w:rsidR="008F7960" w:rsidRDefault="000E62BD">
            <w:r>
              <w:rPr>
                <w:b/>
                <w:sz w:val="18"/>
              </w:rPr>
              <w:t>Где</w:t>
            </w:r>
          </w:p>
        </w:tc>
        <w:tc>
          <w:tcPr>
            <w:tcW w:w="2564" w:type="dxa"/>
          </w:tcPr>
          <w:p w14:paraId="04D46C2D" w14:textId="77777777" w:rsidR="008F7960" w:rsidRDefault="000E62BD">
            <w:r>
              <w:rPr>
                <w:b/>
                <w:sz w:val="18"/>
              </w:rPr>
              <w:t>Как проверить</w:t>
            </w:r>
          </w:p>
        </w:tc>
        <w:tc>
          <w:tcPr>
            <w:tcW w:w="2564" w:type="dxa"/>
          </w:tcPr>
          <w:p w14:paraId="6446AD86" w14:textId="77777777" w:rsidR="008F7960" w:rsidRDefault="000E62BD">
            <w:r>
              <w:rPr>
                <w:b/>
                <w:sz w:val="18"/>
              </w:rPr>
              <w:t>Статус</w:t>
            </w:r>
          </w:p>
        </w:tc>
      </w:tr>
      <w:tr w:rsidR="008F7960" w14:paraId="6A41713B" w14:textId="77777777">
        <w:tc>
          <w:tcPr>
            <w:tcW w:w="2564" w:type="dxa"/>
          </w:tcPr>
          <w:p w14:paraId="55FB26FA" w14:textId="77777777" w:rsidR="008F7960" w:rsidRDefault="000E62BD">
            <w:r>
              <w:rPr>
                <w:sz w:val="18"/>
              </w:rPr>
              <w:t>Доступ к назначенным материалам и сценариям</w:t>
            </w:r>
          </w:p>
        </w:tc>
        <w:tc>
          <w:tcPr>
            <w:tcW w:w="2564" w:type="dxa"/>
          </w:tcPr>
          <w:p w14:paraId="1F1337EA" w14:textId="77777777" w:rsidR="008F7960" w:rsidRDefault="000E62BD">
            <w:r>
              <w:rPr>
                <w:sz w:val="18"/>
              </w:rPr>
              <w:t>мои задания</w:t>
            </w:r>
          </w:p>
        </w:tc>
        <w:tc>
          <w:tcPr>
            <w:tcW w:w="2564" w:type="dxa"/>
          </w:tcPr>
          <w:p w14:paraId="3F54BF7C" w14:textId="77777777" w:rsidR="008F7960" w:rsidRDefault="000E62BD">
            <w:r>
              <w:rPr>
                <w:sz w:val="18"/>
              </w:rPr>
              <w:t xml:space="preserve">e2e </w:t>
            </w:r>
            <w:r>
              <w:rPr>
                <w:rFonts w:ascii="Consolas" w:hAnsi="Consolas"/>
                <w:sz w:val="18"/>
              </w:rPr>
              <w:t>dds.spec.ts</w:t>
            </w:r>
          </w:p>
        </w:tc>
        <w:tc>
          <w:tcPr>
            <w:tcW w:w="2564" w:type="dxa"/>
          </w:tcPr>
          <w:p w14:paraId="3142C9B8" w14:textId="77777777" w:rsidR="008F7960" w:rsidRDefault="000E62BD">
            <w:r>
              <w:rPr>
                <w:sz w:val="18"/>
              </w:rPr>
              <w:t>да</w:t>
            </w:r>
          </w:p>
        </w:tc>
      </w:tr>
      <w:tr w:rsidR="008F7960" w14:paraId="3B419078" w14:textId="77777777">
        <w:tc>
          <w:tcPr>
            <w:tcW w:w="2564" w:type="dxa"/>
          </w:tcPr>
          <w:p w14:paraId="6BA1D905" w14:textId="77777777" w:rsidR="008F7960" w:rsidRDefault="000E62BD">
            <w:r>
              <w:rPr>
                <w:sz w:val="18"/>
              </w:rPr>
              <w:t>Выполнение практических заданий в режиме эмуляции</w:t>
            </w:r>
          </w:p>
        </w:tc>
        <w:tc>
          <w:tcPr>
            <w:tcW w:w="2564" w:type="dxa"/>
          </w:tcPr>
          <w:p w14:paraId="3B0F86EF" w14:textId="77777777" w:rsidR="008F7960" w:rsidRDefault="000E62BD">
            <w:r>
              <w:rPr>
                <w:sz w:val="18"/>
              </w:rPr>
              <w:t>оба режима</w:t>
            </w:r>
          </w:p>
        </w:tc>
        <w:tc>
          <w:tcPr>
            <w:tcW w:w="2564" w:type="dxa"/>
          </w:tcPr>
          <w:p w14:paraId="5DB84AE0" w14:textId="77777777" w:rsidR="008F7960" w:rsidRDefault="000E62BD">
            <w:r>
              <w:rPr>
                <w:sz w:val="18"/>
              </w:rPr>
              <w:t>e2e</w:t>
            </w:r>
          </w:p>
        </w:tc>
        <w:tc>
          <w:tcPr>
            <w:tcW w:w="2564" w:type="dxa"/>
          </w:tcPr>
          <w:p w14:paraId="021D5B3B" w14:textId="77777777" w:rsidR="008F7960" w:rsidRDefault="000E62BD">
            <w:r>
              <w:rPr>
                <w:sz w:val="18"/>
              </w:rPr>
              <w:t>да</w:t>
            </w:r>
          </w:p>
        </w:tc>
      </w:tr>
      <w:tr w:rsidR="008F7960" w14:paraId="7DABCDBF" w14:textId="77777777">
        <w:tc>
          <w:tcPr>
            <w:tcW w:w="2564" w:type="dxa"/>
          </w:tcPr>
          <w:p w14:paraId="5D50219D" w14:textId="77777777" w:rsidR="008F7960" w:rsidRDefault="000E62BD">
            <w:r>
              <w:rPr>
                <w:sz w:val="18"/>
              </w:rPr>
              <w:t>Получение обратной связи по результатам</w:t>
            </w:r>
          </w:p>
        </w:tc>
        <w:tc>
          <w:tcPr>
            <w:tcW w:w="2564" w:type="dxa"/>
          </w:tcPr>
          <w:p w14:paraId="66266298" w14:textId="77777777" w:rsidR="008F7960" w:rsidRDefault="000E62BD">
            <w:r>
              <w:rPr>
                <w:sz w:val="18"/>
              </w:rPr>
              <w:t>разбор попытки</w:t>
            </w:r>
          </w:p>
        </w:tc>
        <w:tc>
          <w:tcPr>
            <w:tcW w:w="2564" w:type="dxa"/>
          </w:tcPr>
          <w:p w14:paraId="69A143E6" w14:textId="77777777" w:rsidR="008F7960" w:rsidRDefault="000E62BD">
            <w:r>
              <w:rPr>
                <w:sz w:val="18"/>
              </w:rPr>
              <w:t>e2e</w:t>
            </w:r>
          </w:p>
        </w:tc>
        <w:tc>
          <w:tcPr>
            <w:tcW w:w="2564" w:type="dxa"/>
          </w:tcPr>
          <w:p w14:paraId="6AB6B0DC" w14:textId="77777777" w:rsidR="008F7960" w:rsidRDefault="000E62BD">
            <w:r>
              <w:rPr>
                <w:sz w:val="18"/>
              </w:rPr>
              <w:t>да</w:t>
            </w:r>
          </w:p>
        </w:tc>
      </w:tr>
      <w:tr w:rsidR="008F7960" w14:paraId="53B5FBF8" w14:textId="77777777">
        <w:tc>
          <w:tcPr>
            <w:tcW w:w="2564" w:type="dxa"/>
          </w:tcPr>
          <w:p w14:paraId="430112D2" w14:textId="77777777" w:rsidR="008F7960" w:rsidRDefault="000E62BD">
            <w:r>
              <w:rPr>
                <w:sz w:val="18"/>
              </w:rPr>
              <w:t>Отслеживание прогресса и истории ошибок</w:t>
            </w:r>
          </w:p>
        </w:tc>
        <w:tc>
          <w:tcPr>
            <w:tcW w:w="2564" w:type="dxa"/>
          </w:tcPr>
          <w:p w14:paraId="1B3BD4A3" w14:textId="77777777" w:rsidR="008F7960" w:rsidRDefault="000E62BD">
            <w:r>
              <w:rPr>
                <w:sz w:val="18"/>
              </w:rPr>
              <w:t>мой прогресс</w:t>
            </w:r>
          </w:p>
        </w:tc>
        <w:tc>
          <w:tcPr>
            <w:tcW w:w="2564" w:type="dxa"/>
          </w:tcPr>
          <w:p w14:paraId="61593C97" w14:textId="77777777" w:rsidR="008F7960" w:rsidRDefault="000E62BD">
            <w:r>
              <w:rPr>
                <w:sz w:val="18"/>
              </w:rPr>
              <w:t xml:space="preserve">e2e </w:t>
            </w:r>
            <w:r>
              <w:rPr>
                <w:rFonts w:ascii="Consolas" w:hAnsi="Consolas"/>
                <w:sz w:val="18"/>
              </w:rPr>
              <w:t>analytics.spec.ts</w:t>
            </w:r>
          </w:p>
        </w:tc>
        <w:tc>
          <w:tcPr>
            <w:tcW w:w="2564" w:type="dxa"/>
          </w:tcPr>
          <w:p w14:paraId="377662B8" w14:textId="77777777" w:rsidR="008F7960" w:rsidRDefault="000E62BD">
            <w:r>
              <w:rPr>
                <w:sz w:val="18"/>
              </w:rPr>
              <w:t>да</w:t>
            </w:r>
          </w:p>
        </w:tc>
      </w:tr>
      <w:tr w:rsidR="008F7960" w14:paraId="129B4966" w14:textId="77777777">
        <w:tc>
          <w:tcPr>
            <w:tcW w:w="2564" w:type="dxa"/>
          </w:tcPr>
          <w:p w14:paraId="07902BBE" w14:textId="77777777" w:rsidR="008F7960" w:rsidRDefault="000E62BD">
            <w:r>
              <w:rPr>
                <w:sz w:val="18"/>
              </w:rPr>
              <w:t>Сохранность результатов в локальном профиле</w:t>
            </w:r>
          </w:p>
        </w:tc>
        <w:tc>
          <w:tcPr>
            <w:tcW w:w="2564" w:type="dxa"/>
          </w:tcPr>
          <w:p w14:paraId="40EAD8E9" w14:textId="77777777" w:rsidR="008F7960" w:rsidRDefault="000E62BD">
            <w:r>
              <w:rPr>
                <w:sz w:val="18"/>
              </w:rPr>
              <w:t>история попыток в базе</w:t>
            </w:r>
          </w:p>
        </w:tc>
        <w:tc>
          <w:tcPr>
            <w:tcW w:w="2564" w:type="dxa"/>
          </w:tcPr>
          <w:p w14:paraId="0C904807" w14:textId="77777777" w:rsidR="008F7960" w:rsidRDefault="000E62BD">
            <w:r>
              <w:rPr>
                <w:rFonts w:ascii="Consolas" w:hAnsi="Consolas"/>
                <w:sz w:val="18"/>
              </w:rPr>
              <w:t>tests/api</w:t>
            </w:r>
          </w:p>
        </w:tc>
        <w:tc>
          <w:tcPr>
            <w:tcW w:w="2564" w:type="dxa"/>
          </w:tcPr>
          <w:p w14:paraId="1627DECE" w14:textId="77777777" w:rsidR="008F7960" w:rsidRDefault="000E62BD">
            <w:r>
              <w:rPr>
                <w:sz w:val="18"/>
              </w:rPr>
              <w:t>да</w:t>
            </w:r>
          </w:p>
        </w:tc>
      </w:tr>
      <w:tr w:rsidR="008F7960" w14:paraId="25DD6DBD" w14:textId="77777777">
        <w:tc>
          <w:tcPr>
            <w:tcW w:w="2564" w:type="dxa"/>
          </w:tcPr>
          <w:p w14:paraId="6A5B893F" w14:textId="77777777" w:rsidR="008F7960" w:rsidRDefault="000E62BD">
            <w:r>
              <w:rPr>
                <w:sz w:val="18"/>
              </w:rPr>
              <w:t>Доступ к списку назначенных сценариев</w:t>
            </w:r>
          </w:p>
        </w:tc>
        <w:tc>
          <w:tcPr>
            <w:tcW w:w="2564" w:type="dxa"/>
          </w:tcPr>
          <w:p w14:paraId="54AD22C2" w14:textId="77777777" w:rsidR="008F7960" w:rsidRDefault="000E62BD">
            <w:r>
              <w:rPr>
                <w:sz w:val="18"/>
              </w:rPr>
              <w:t>мои задания</w:t>
            </w:r>
          </w:p>
        </w:tc>
        <w:tc>
          <w:tcPr>
            <w:tcW w:w="2564" w:type="dxa"/>
          </w:tcPr>
          <w:p w14:paraId="111B4366" w14:textId="77777777" w:rsidR="008F7960" w:rsidRDefault="000E62BD">
            <w:r>
              <w:rPr>
                <w:sz w:val="18"/>
              </w:rPr>
              <w:t>e2e</w:t>
            </w:r>
          </w:p>
        </w:tc>
        <w:tc>
          <w:tcPr>
            <w:tcW w:w="2564" w:type="dxa"/>
          </w:tcPr>
          <w:p w14:paraId="5DF54824" w14:textId="77777777" w:rsidR="008F7960" w:rsidRDefault="000E62BD">
            <w:r>
              <w:rPr>
                <w:sz w:val="18"/>
              </w:rPr>
              <w:t>да</w:t>
            </w:r>
          </w:p>
        </w:tc>
      </w:tr>
      <w:tr w:rsidR="008F7960" w14:paraId="5DFC990C" w14:textId="77777777">
        <w:tc>
          <w:tcPr>
            <w:tcW w:w="2564" w:type="dxa"/>
          </w:tcPr>
          <w:p w14:paraId="3AC7AB46" w14:textId="77777777" w:rsidR="008F7960" w:rsidRDefault="000E62BD">
            <w:r>
              <w:rPr>
                <w:sz w:val="18"/>
              </w:rPr>
              <w:t>Просмотр инструкций и методических материалов</w:t>
            </w:r>
          </w:p>
        </w:tc>
        <w:tc>
          <w:tcPr>
            <w:tcW w:w="2564" w:type="dxa"/>
          </w:tcPr>
          <w:p w14:paraId="19027E70" w14:textId="77777777" w:rsidR="008F7960" w:rsidRDefault="000E62BD">
            <w:r>
              <w:rPr>
                <w:sz w:val="18"/>
              </w:rPr>
              <w:t>справочник с поиском по памятке</w:t>
            </w:r>
          </w:p>
        </w:tc>
        <w:tc>
          <w:tcPr>
            <w:tcW w:w="2564" w:type="dxa"/>
          </w:tcPr>
          <w:p w14:paraId="0FB958A5" w14:textId="77777777" w:rsidR="008F7960" w:rsidRDefault="000E62BD">
            <w:r>
              <w:rPr>
                <w:rFonts w:ascii="Consolas" w:hAnsi="Consolas"/>
                <w:sz w:val="18"/>
              </w:rPr>
              <w:t>tests/api/test_reference.py</w:t>
            </w:r>
          </w:p>
        </w:tc>
        <w:tc>
          <w:tcPr>
            <w:tcW w:w="2564" w:type="dxa"/>
          </w:tcPr>
          <w:p w14:paraId="548A7022" w14:textId="77777777" w:rsidR="008F7960" w:rsidRDefault="000E62BD">
            <w:r>
              <w:rPr>
                <w:sz w:val="18"/>
              </w:rPr>
              <w:t>да</w:t>
            </w:r>
          </w:p>
        </w:tc>
      </w:tr>
      <w:tr w:rsidR="008F7960" w14:paraId="14EC35DC" w14:textId="77777777">
        <w:tc>
          <w:tcPr>
            <w:tcW w:w="2564" w:type="dxa"/>
          </w:tcPr>
          <w:p w14:paraId="3E885340" w14:textId="77777777" w:rsidR="008F7960" w:rsidRDefault="000E62BD">
            <w:r>
              <w:rPr>
                <w:sz w:val="18"/>
              </w:rPr>
              <w:t>Выполнение практических заданий (заполнение карточек)</w:t>
            </w:r>
          </w:p>
        </w:tc>
        <w:tc>
          <w:tcPr>
            <w:tcW w:w="2564" w:type="dxa"/>
          </w:tcPr>
          <w:p w14:paraId="0EEE9BB0" w14:textId="77777777" w:rsidR="008F7960" w:rsidRDefault="000E62BD">
            <w:r>
              <w:rPr>
                <w:sz w:val="18"/>
              </w:rPr>
              <w:t>карточка оператора 112</w:t>
            </w:r>
          </w:p>
        </w:tc>
        <w:tc>
          <w:tcPr>
            <w:tcW w:w="2564" w:type="dxa"/>
          </w:tcPr>
          <w:p w14:paraId="72D775D1" w14:textId="77777777" w:rsidR="008F7960" w:rsidRDefault="000E62BD">
            <w:r>
              <w:rPr>
                <w:sz w:val="18"/>
              </w:rPr>
              <w:t xml:space="preserve">e2e </w:t>
            </w:r>
            <w:r>
              <w:rPr>
                <w:rFonts w:ascii="Consolas" w:hAnsi="Consolas"/>
                <w:sz w:val="18"/>
              </w:rPr>
              <w:t>call_intake.spec.ts</w:t>
            </w:r>
          </w:p>
        </w:tc>
        <w:tc>
          <w:tcPr>
            <w:tcW w:w="2564" w:type="dxa"/>
          </w:tcPr>
          <w:p w14:paraId="4ECFCCAF" w14:textId="77777777" w:rsidR="008F7960" w:rsidRDefault="000E62BD">
            <w:r>
              <w:rPr>
                <w:sz w:val="18"/>
              </w:rPr>
              <w:t>да</w:t>
            </w:r>
          </w:p>
        </w:tc>
      </w:tr>
      <w:tr w:rsidR="008F7960" w14:paraId="253C2C2B" w14:textId="77777777">
        <w:tc>
          <w:tcPr>
            <w:tcW w:w="2564" w:type="dxa"/>
          </w:tcPr>
          <w:p w14:paraId="44DAFC0F" w14:textId="77777777" w:rsidR="008F7960" w:rsidRDefault="000E62BD">
            <w:r>
              <w:rPr>
                <w:sz w:val="18"/>
              </w:rPr>
              <w:t>Сохранение промежуточных результатов</w:t>
            </w:r>
          </w:p>
        </w:tc>
        <w:tc>
          <w:tcPr>
            <w:tcW w:w="2564" w:type="dxa"/>
          </w:tcPr>
          <w:p w14:paraId="20049BB3" w14:textId="77777777" w:rsidR="008F7960" w:rsidRDefault="000E62BD">
            <w:r>
              <w:rPr>
                <w:sz w:val="18"/>
              </w:rPr>
              <w:t>черновик карточки</w:t>
            </w:r>
          </w:p>
        </w:tc>
        <w:tc>
          <w:tcPr>
            <w:tcW w:w="2564" w:type="dxa"/>
          </w:tcPr>
          <w:p w14:paraId="6BD5EA1B" w14:textId="77777777" w:rsidR="008F7960" w:rsidRDefault="000E62BD">
            <w:r>
              <w:rPr>
                <w:sz w:val="18"/>
              </w:rPr>
              <w:t>e2e офлайн</w:t>
            </w:r>
          </w:p>
        </w:tc>
        <w:tc>
          <w:tcPr>
            <w:tcW w:w="2564" w:type="dxa"/>
          </w:tcPr>
          <w:p w14:paraId="088303F9" w14:textId="77777777" w:rsidR="008F7960" w:rsidRDefault="000E62BD">
            <w:r>
              <w:rPr>
                <w:sz w:val="18"/>
              </w:rPr>
              <w:t>да</w:t>
            </w:r>
          </w:p>
        </w:tc>
      </w:tr>
      <w:tr w:rsidR="008F7960" w14:paraId="031A84C0" w14:textId="77777777">
        <w:tc>
          <w:tcPr>
            <w:tcW w:w="2564" w:type="dxa"/>
          </w:tcPr>
          <w:p w14:paraId="107736C1" w14:textId="77777777" w:rsidR="008F7960" w:rsidRDefault="000E62BD">
            <w:r>
              <w:rPr>
                <w:sz w:val="18"/>
              </w:rPr>
              <w:t>Принимать входящие вызовы и сообщения в режиме обучения</w:t>
            </w:r>
          </w:p>
        </w:tc>
        <w:tc>
          <w:tcPr>
            <w:tcW w:w="2564" w:type="dxa"/>
          </w:tcPr>
          <w:p w14:paraId="487C4861" w14:textId="77777777" w:rsidR="008F7960" w:rsidRDefault="000E62BD">
            <w:r>
              <w:rPr>
                <w:sz w:val="18"/>
              </w:rPr>
              <w:t>софтфон и текстовый путь</w:t>
            </w:r>
          </w:p>
        </w:tc>
        <w:tc>
          <w:tcPr>
            <w:tcW w:w="2564" w:type="dxa"/>
          </w:tcPr>
          <w:p w14:paraId="62F188E7" w14:textId="77777777" w:rsidR="008F7960" w:rsidRDefault="000E62BD">
            <w:r>
              <w:rPr>
                <w:sz w:val="18"/>
              </w:rPr>
              <w:t xml:space="preserve">e2e </w:t>
            </w:r>
            <w:r>
              <w:rPr>
                <w:rFonts w:ascii="Consolas" w:hAnsi="Consolas"/>
                <w:sz w:val="18"/>
              </w:rPr>
              <w:t>softphone.spec.ts</w:t>
            </w:r>
          </w:p>
        </w:tc>
        <w:tc>
          <w:tcPr>
            <w:tcW w:w="2564" w:type="dxa"/>
          </w:tcPr>
          <w:p w14:paraId="671DF3B0" w14:textId="77777777" w:rsidR="008F7960" w:rsidRDefault="000E62BD">
            <w:r>
              <w:rPr>
                <w:sz w:val="18"/>
              </w:rPr>
              <w:t>да</w:t>
            </w:r>
          </w:p>
        </w:tc>
      </w:tr>
      <w:tr w:rsidR="008F7960" w14:paraId="7D5627B5" w14:textId="77777777">
        <w:tc>
          <w:tcPr>
            <w:tcW w:w="2564" w:type="dxa"/>
          </w:tcPr>
          <w:p w14:paraId="2B637D1D" w14:textId="77777777" w:rsidR="008F7960" w:rsidRDefault="000E62BD">
            <w:r>
              <w:rPr>
                <w:sz w:val="18"/>
              </w:rPr>
              <w:t>Использовать инструменты эмуляции АРМ-112</w:t>
            </w:r>
          </w:p>
        </w:tc>
        <w:tc>
          <w:tcPr>
            <w:tcW w:w="2564" w:type="dxa"/>
          </w:tcPr>
          <w:p w14:paraId="22C38054" w14:textId="77777777" w:rsidR="008F7960" w:rsidRDefault="000E62BD">
            <w:r>
              <w:rPr>
                <w:sz w:val="18"/>
              </w:rPr>
              <w:t>журнал и карточка</w:t>
            </w:r>
          </w:p>
        </w:tc>
        <w:tc>
          <w:tcPr>
            <w:tcW w:w="2564" w:type="dxa"/>
          </w:tcPr>
          <w:p w14:paraId="411EE93D" w14:textId="77777777" w:rsidR="008F7960" w:rsidRDefault="000E62BD">
            <w:r>
              <w:rPr>
                <w:sz w:val="18"/>
              </w:rPr>
              <w:t xml:space="preserve">e2e </w:t>
            </w:r>
            <w:r>
              <w:rPr>
                <w:rFonts w:ascii="Consolas" w:hAnsi="Consolas"/>
                <w:sz w:val="18"/>
              </w:rPr>
              <w:t>dds.spec.ts</w:t>
            </w:r>
          </w:p>
        </w:tc>
        <w:tc>
          <w:tcPr>
            <w:tcW w:w="2564" w:type="dxa"/>
          </w:tcPr>
          <w:p w14:paraId="59E69104" w14:textId="77777777" w:rsidR="008F7960" w:rsidRDefault="000E62BD">
            <w:r>
              <w:rPr>
                <w:sz w:val="18"/>
              </w:rPr>
              <w:t>да</w:t>
            </w:r>
          </w:p>
        </w:tc>
      </w:tr>
      <w:tr w:rsidR="008F7960" w14:paraId="14E78846" w14:textId="77777777">
        <w:tc>
          <w:tcPr>
            <w:tcW w:w="2564" w:type="dxa"/>
          </w:tcPr>
          <w:p w14:paraId="6D3E421D" w14:textId="77777777" w:rsidR="008F7960" w:rsidRDefault="000E62BD">
            <w:r>
              <w:rPr>
                <w:sz w:val="18"/>
              </w:rPr>
              <w:t>Вводить текстовые ответы в карточку согласно сценарию</w:t>
            </w:r>
          </w:p>
        </w:tc>
        <w:tc>
          <w:tcPr>
            <w:tcW w:w="2564" w:type="dxa"/>
          </w:tcPr>
          <w:p w14:paraId="087B3A04" w14:textId="77777777" w:rsidR="008F7960" w:rsidRDefault="000E62BD">
            <w:r>
              <w:rPr>
                <w:sz w:val="18"/>
              </w:rPr>
              <w:t>комментарии к статусам, описание</w:t>
            </w:r>
          </w:p>
        </w:tc>
        <w:tc>
          <w:tcPr>
            <w:tcW w:w="2564" w:type="dxa"/>
          </w:tcPr>
          <w:p w14:paraId="7A6D5915" w14:textId="77777777" w:rsidR="008F7960" w:rsidRDefault="000E62BD">
            <w:r>
              <w:rPr>
                <w:rFonts w:ascii="Consolas" w:hAnsi="Consolas"/>
                <w:sz w:val="18"/>
              </w:rPr>
              <w:t>tests/domain/evaluation</w:t>
            </w:r>
          </w:p>
        </w:tc>
        <w:tc>
          <w:tcPr>
            <w:tcW w:w="2564" w:type="dxa"/>
          </w:tcPr>
          <w:p w14:paraId="4FFF6C38" w14:textId="77777777" w:rsidR="008F7960" w:rsidRDefault="000E62BD">
            <w:r>
              <w:rPr>
                <w:sz w:val="18"/>
              </w:rPr>
              <w:t>да</w:t>
            </w:r>
          </w:p>
        </w:tc>
      </w:tr>
      <w:tr w:rsidR="008F7960" w14:paraId="5B6DB900" w14:textId="77777777">
        <w:tc>
          <w:tcPr>
            <w:tcW w:w="2564" w:type="dxa"/>
          </w:tcPr>
          <w:p w14:paraId="11639670" w14:textId="77777777" w:rsidR="008F7960" w:rsidRDefault="000E62BD">
            <w:r>
              <w:rPr>
                <w:sz w:val="18"/>
              </w:rPr>
              <w:t>Применять стандартные процедуры обработки вызовов</w:t>
            </w:r>
          </w:p>
        </w:tc>
        <w:tc>
          <w:tcPr>
            <w:tcW w:w="2564" w:type="dxa"/>
          </w:tcPr>
          <w:p w14:paraId="348EF239" w14:textId="77777777" w:rsidR="008F7960" w:rsidRDefault="000E62BD">
            <w:r>
              <w:rPr>
                <w:sz w:val="18"/>
              </w:rPr>
              <w:t>статусы и регламент из памятки</w:t>
            </w:r>
          </w:p>
        </w:tc>
        <w:tc>
          <w:tcPr>
            <w:tcW w:w="2564" w:type="dxa"/>
          </w:tcPr>
          <w:p w14:paraId="6AEF3CA3" w14:textId="77777777" w:rsidR="008F7960" w:rsidRDefault="000E62BD">
            <w:r>
              <w:rPr>
                <w:rFonts w:ascii="Consolas" w:hAnsi="Consolas"/>
                <w:sz w:val="18"/>
              </w:rPr>
              <w:t>tests/domain/evaluation</w:t>
            </w:r>
          </w:p>
        </w:tc>
        <w:tc>
          <w:tcPr>
            <w:tcW w:w="2564" w:type="dxa"/>
          </w:tcPr>
          <w:p w14:paraId="76F62170" w14:textId="77777777" w:rsidR="008F7960" w:rsidRDefault="000E62BD">
            <w:r>
              <w:rPr>
                <w:sz w:val="18"/>
              </w:rPr>
              <w:t>да</w:t>
            </w:r>
          </w:p>
        </w:tc>
      </w:tr>
      <w:tr w:rsidR="008F7960" w14:paraId="66337C8B" w14:textId="77777777">
        <w:tc>
          <w:tcPr>
            <w:tcW w:w="2564" w:type="dxa"/>
          </w:tcPr>
          <w:p w14:paraId="1B5F23D2" w14:textId="77777777" w:rsidR="008F7960" w:rsidRDefault="000E62BD">
            <w:r>
              <w:rPr>
                <w:sz w:val="18"/>
              </w:rPr>
              <w:t>Просматривать свои результаты (оценки, время реакции)</w:t>
            </w:r>
          </w:p>
        </w:tc>
        <w:tc>
          <w:tcPr>
            <w:tcW w:w="2564" w:type="dxa"/>
          </w:tcPr>
          <w:p w14:paraId="2BEDFB91" w14:textId="77777777" w:rsidR="008F7960" w:rsidRDefault="000E62BD">
            <w:r>
              <w:rPr>
                <w:sz w:val="18"/>
              </w:rPr>
              <w:t>разбор и прогресс</w:t>
            </w:r>
          </w:p>
        </w:tc>
        <w:tc>
          <w:tcPr>
            <w:tcW w:w="2564" w:type="dxa"/>
          </w:tcPr>
          <w:p w14:paraId="63D8C011" w14:textId="77777777" w:rsidR="008F7960" w:rsidRDefault="000E62BD">
            <w:r>
              <w:rPr>
                <w:sz w:val="18"/>
              </w:rPr>
              <w:t>e2e</w:t>
            </w:r>
          </w:p>
        </w:tc>
        <w:tc>
          <w:tcPr>
            <w:tcW w:w="2564" w:type="dxa"/>
          </w:tcPr>
          <w:p w14:paraId="0D4D3694" w14:textId="77777777" w:rsidR="008F7960" w:rsidRDefault="000E62BD">
            <w:r>
              <w:rPr>
                <w:sz w:val="18"/>
              </w:rPr>
              <w:t>да</w:t>
            </w:r>
          </w:p>
        </w:tc>
      </w:tr>
      <w:tr w:rsidR="008F7960" w14:paraId="583CE0C5" w14:textId="77777777">
        <w:tc>
          <w:tcPr>
            <w:tcW w:w="2564" w:type="dxa"/>
          </w:tcPr>
          <w:p w14:paraId="603DC3D9" w14:textId="77777777" w:rsidR="008F7960" w:rsidRDefault="000E62BD">
            <w:r>
              <w:rPr>
                <w:sz w:val="18"/>
              </w:rPr>
              <w:t>Отслеживать статистику выполнения заданий</w:t>
            </w:r>
          </w:p>
        </w:tc>
        <w:tc>
          <w:tcPr>
            <w:tcW w:w="2564" w:type="dxa"/>
          </w:tcPr>
          <w:p w14:paraId="3C8F567D" w14:textId="77777777" w:rsidR="008F7960" w:rsidRDefault="000E62BD">
            <w:r>
              <w:rPr>
                <w:sz w:val="18"/>
              </w:rPr>
              <w:t>мой прогресс</w:t>
            </w:r>
          </w:p>
        </w:tc>
        <w:tc>
          <w:tcPr>
            <w:tcW w:w="2564" w:type="dxa"/>
          </w:tcPr>
          <w:p w14:paraId="61F5E082" w14:textId="77777777" w:rsidR="008F7960" w:rsidRDefault="000E62BD">
            <w:r>
              <w:rPr>
                <w:sz w:val="18"/>
              </w:rPr>
              <w:t>e2e</w:t>
            </w:r>
          </w:p>
        </w:tc>
        <w:tc>
          <w:tcPr>
            <w:tcW w:w="2564" w:type="dxa"/>
          </w:tcPr>
          <w:p w14:paraId="30B2D908" w14:textId="77777777" w:rsidR="008F7960" w:rsidRDefault="000E62BD">
            <w:r>
              <w:rPr>
                <w:sz w:val="18"/>
              </w:rPr>
              <w:t>да</w:t>
            </w:r>
          </w:p>
        </w:tc>
      </w:tr>
      <w:tr w:rsidR="008F7960" w14:paraId="0521D133" w14:textId="77777777">
        <w:tc>
          <w:tcPr>
            <w:tcW w:w="2564" w:type="dxa"/>
          </w:tcPr>
          <w:p w14:paraId="3287CFBE" w14:textId="77777777" w:rsidR="008F7960" w:rsidRDefault="000E62BD">
            <w:r>
              <w:rPr>
                <w:sz w:val="18"/>
              </w:rPr>
              <w:t>Видеть рекомендации системы</w:t>
            </w:r>
          </w:p>
        </w:tc>
        <w:tc>
          <w:tcPr>
            <w:tcW w:w="2564" w:type="dxa"/>
          </w:tcPr>
          <w:p w14:paraId="1F396E43" w14:textId="77777777" w:rsidR="008F7960" w:rsidRDefault="000E62BD">
            <w:r>
              <w:rPr>
                <w:sz w:val="18"/>
              </w:rPr>
              <w:t>рекомендации в прогрессе</w:t>
            </w:r>
          </w:p>
        </w:tc>
        <w:tc>
          <w:tcPr>
            <w:tcW w:w="2564" w:type="dxa"/>
          </w:tcPr>
          <w:p w14:paraId="7947C9B1" w14:textId="77777777" w:rsidR="008F7960" w:rsidRDefault="000E62BD">
            <w:r>
              <w:rPr>
                <w:sz w:val="18"/>
              </w:rPr>
              <w:t>e2e</w:t>
            </w:r>
          </w:p>
        </w:tc>
        <w:tc>
          <w:tcPr>
            <w:tcW w:w="2564" w:type="dxa"/>
          </w:tcPr>
          <w:p w14:paraId="521184D5" w14:textId="77777777" w:rsidR="008F7960" w:rsidRDefault="000E62BD">
            <w:r>
              <w:rPr>
                <w:sz w:val="18"/>
              </w:rPr>
              <w:t>да</w:t>
            </w:r>
          </w:p>
        </w:tc>
      </w:tr>
      <w:tr w:rsidR="008F7960" w14:paraId="6BC399CC" w14:textId="77777777">
        <w:tc>
          <w:tcPr>
            <w:tcW w:w="2564" w:type="dxa"/>
          </w:tcPr>
          <w:p w14:paraId="7D6341A1" w14:textId="77777777" w:rsidR="008F7960" w:rsidRDefault="000E62BD">
            <w:r>
              <w:rPr>
                <w:sz w:val="18"/>
              </w:rPr>
              <w:lastRenderedPageBreak/>
              <w:t>Анализировать свои ошибки на основе отчётов ИИ</w:t>
            </w:r>
          </w:p>
        </w:tc>
        <w:tc>
          <w:tcPr>
            <w:tcW w:w="2564" w:type="dxa"/>
          </w:tcPr>
          <w:p w14:paraId="63D9AEDA" w14:textId="77777777" w:rsidR="008F7960" w:rsidRDefault="000E62BD">
            <w:r>
              <w:rPr>
                <w:sz w:val="18"/>
              </w:rPr>
              <w:t>разбор с объяснением и комментарием ИИ</w:t>
            </w:r>
          </w:p>
        </w:tc>
        <w:tc>
          <w:tcPr>
            <w:tcW w:w="2564" w:type="dxa"/>
          </w:tcPr>
          <w:p w14:paraId="3115DAA8" w14:textId="77777777" w:rsidR="008F7960" w:rsidRDefault="000E62BD">
            <w:r>
              <w:rPr>
                <w:sz w:val="18"/>
              </w:rPr>
              <w:t>e2e</w:t>
            </w:r>
          </w:p>
        </w:tc>
        <w:tc>
          <w:tcPr>
            <w:tcW w:w="2564" w:type="dxa"/>
          </w:tcPr>
          <w:p w14:paraId="2E72235E" w14:textId="77777777" w:rsidR="008F7960" w:rsidRDefault="000E62BD">
            <w:r>
              <w:rPr>
                <w:sz w:val="18"/>
              </w:rPr>
              <w:t>да</w:t>
            </w:r>
          </w:p>
        </w:tc>
      </w:tr>
      <w:tr w:rsidR="008F7960" w14:paraId="4D5FFA19" w14:textId="77777777">
        <w:tc>
          <w:tcPr>
            <w:tcW w:w="2564" w:type="dxa"/>
          </w:tcPr>
          <w:p w14:paraId="49F02058" w14:textId="77777777" w:rsidR="008F7960" w:rsidRDefault="000E62BD">
            <w:r>
              <w:rPr>
                <w:sz w:val="18"/>
              </w:rPr>
              <w:t>Выбирать доступные учебные модули</w:t>
            </w:r>
          </w:p>
        </w:tc>
        <w:tc>
          <w:tcPr>
            <w:tcW w:w="2564" w:type="dxa"/>
          </w:tcPr>
          <w:p w14:paraId="1C15A5EA" w14:textId="77777777" w:rsidR="008F7960" w:rsidRDefault="000E62BD">
            <w:r>
              <w:rPr>
                <w:sz w:val="18"/>
              </w:rPr>
              <w:t>список назначенных занятий</w:t>
            </w:r>
          </w:p>
        </w:tc>
        <w:tc>
          <w:tcPr>
            <w:tcW w:w="2564" w:type="dxa"/>
          </w:tcPr>
          <w:p w14:paraId="058AC29A" w14:textId="77777777" w:rsidR="008F7960" w:rsidRDefault="000E62BD">
            <w:r>
              <w:rPr>
                <w:sz w:val="18"/>
              </w:rPr>
              <w:t>e2e</w:t>
            </w:r>
          </w:p>
        </w:tc>
        <w:tc>
          <w:tcPr>
            <w:tcW w:w="2564" w:type="dxa"/>
          </w:tcPr>
          <w:p w14:paraId="37583116" w14:textId="77777777" w:rsidR="008F7960" w:rsidRDefault="000E62BD">
            <w:r>
              <w:rPr>
                <w:sz w:val="18"/>
              </w:rPr>
              <w:t>да</w:t>
            </w:r>
          </w:p>
        </w:tc>
      </w:tr>
      <w:tr w:rsidR="008F7960" w14:paraId="62965DE6" w14:textId="77777777">
        <w:tc>
          <w:tcPr>
            <w:tcW w:w="2564" w:type="dxa"/>
          </w:tcPr>
          <w:p w14:paraId="760A7A81" w14:textId="77777777" w:rsidR="008F7960" w:rsidRDefault="000E62BD">
            <w:r>
              <w:rPr>
                <w:sz w:val="18"/>
              </w:rPr>
              <w:t>Контролировать время выполнения (таймер в интерфейсе)</w:t>
            </w:r>
          </w:p>
        </w:tc>
        <w:tc>
          <w:tcPr>
            <w:tcW w:w="2564" w:type="dxa"/>
          </w:tcPr>
          <w:p w14:paraId="0B0A9683" w14:textId="77777777" w:rsidR="008F7960" w:rsidRDefault="000E62BD">
            <w:r>
              <w:rPr>
                <w:sz w:val="18"/>
              </w:rPr>
              <w:t>таймер в карточке и в журнале</w:t>
            </w:r>
          </w:p>
        </w:tc>
        <w:tc>
          <w:tcPr>
            <w:tcW w:w="2564" w:type="dxa"/>
          </w:tcPr>
          <w:p w14:paraId="303CC594" w14:textId="77777777" w:rsidR="008F7960" w:rsidRDefault="000E62BD">
            <w:r>
              <w:rPr>
                <w:sz w:val="18"/>
              </w:rPr>
              <w:t>e2e</w:t>
            </w:r>
          </w:p>
        </w:tc>
        <w:tc>
          <w:tcPr>
            <w:tcW w:w="2564" w:type="dxa"/>
          </w:tcPr>
          <w:p w14:paraId="26749C21" w14:textId="77777777" w:rsidR="008F7960" w:rsidRDefault="000E62BD">
            <w:r>
              <w:rPr>
                <w:sz w:val="18"/>
              </w:rPr>
              <w:t>да</w:t>
            </w:r>
          </w:p>
        </w:tc>
      </w:tr>
      <w:tr w:rsidR="008F7960" w14:paraId="0E8A26A5" w14:textId="77777777">
        <w:tc>
          <w:tcPr>
            <w:tcW w:w="2564" w:type="dxa"/>
          </w:tcPr>
          <w:p w14:paraId="3D9D3E6F" w14:textId="77777777" w:rsidR="008F7960" w:rsidRDefault="000E62BD">
            <w:r>
              <w:rPr>
                <w:sz w:val="18"/>
              </w:rPr>
              <w:t>Ограничение: нет доступа к функциям преподавателя и администратора</w:t>
            </w:r>
          </w:p>
        </w:tc>
        <w:tc>
          <w:tcPr>
            <w:tcW w:w="2564" w:type="dxa"/>
          </w:tcPr>
          <w:p w14:paraId="54710828" w14:textId="77777777" w:rsidR="008F7960" w:rsidRDefault="000E62BD">
            <w:r>
              <w:rPr>
                <w:sz w:val="18"/>
              </w:rPr>
              <w:t>403 и «Нет доступа»</w:t>
            </w:r>
          </w:p>
        </w:tc>
        <w:tc>
          <w:tcPr>
            <w:tcW w:w="2564" w:type="dxa"/>
          </w:tcPr>
          <w:p w14:paraId="0F52CC96" w14:textId="77777777" w:rsidR="008F7960" w:rsidRDefault="000E62BD">
            <w:r>
              <w:rPr>
                <w:rFonts w:ascii="Consolas" w:hAnsi="Consolas"/>
                <w:sz w:val="18"/>
              </w:rPr>
              <w:t>tests/api</w:t>
            </w:r>
          </w:p>
        </w:tc>
        <w:tc>
          <w:tcPr>
            <w:tcW w:w="2564" w:type="dxa"/>
          </w:tcPr>
          <w:p w14:paraId="767F591A" w14:textId="77777777" w:rsidR="008F7960" w:rsidRDefault="000E62BD">
            <w:r>
              <w:rPr>
                <w:sz w:val="18"/>
              </w:rPr>
              <w:t>да</w:t>
            </w:r>
          </w:p>
        </w:tc>
      </w:tr>
      <w:tr w:rsidR="008F7960" w14:paraId="569260AA" w14:textId="77777777">
        <w:tc>
          <w:tcPr>
            <w:tcW w:w="2564" w:type="dxa"/>
          </w:tcPr>
          <w:p w14:paraId="64F94681" w14:textId="77777777" w:rsidR="008F7960" w:rsidRDefault="000E62BD">
            <w:r>
              <w:rPr>
                <w:sz w:val="18"/>
              </w:rPr>
              <w:t>Ограничение: не менять учебные материалы</w:t>
            </w:r>
          </w:p>
        </w:tc>
        <w:tc>
          <w:tcPr>
            <w:tcW w:w="2564" w:type="dxa"/>
          </w:tcPr>
          <w:p w14:paraId="4A12B667" w14:textId="77777777" w:rsidR="008F7960" w:rsidRDefault="000E62BD">
            <w:r>
              <w:rPr>
                <w:sz w:val="18"/>
              </w:rPr>
              <w:t>доступ только на чтение</w:t>
            </w:r>
          </w:p>
        </w:tc>
        <w:tc>
          <w:tcPr>
            <w:tcW w:w="2564" w:type="dxa"/>
          </w:tcPr>
          <w:p w14:paraId="4AEC6AB4" w14:textId="77777777" w:rsidR="008F7960" w:rsidRDefault="000E62BD">
            <w:r>
              <w:rPr>
                <w:rFonts w:ascii="Consolas" w:hAnsi="Consolas"/>
                <w:sz w:val="18"/>
              </w:rPr>
              <w:t>tests/api/test_scenarios.py</w:t>
            </w:r>
          </w:p>
        </w:tc>
        <w:tc>
          <w:tcPr>
            <w:tcW w:w="2564" w:type="dxa"/>
          </w:tcPr>
          <w:p w14:paraId="6AC65AB2" w14:textId="77777777" w:rsidR="008F7960" w:rsidRDefault="000E62BD">
            <w:r>
              <w:rPr>
                <w:sz w:val="18"/>
              </w:rPr>
              <w:t>да</w:t>
            </w:r>
          </w:p>
        </w:tc>
      </w:tr>
      <w:tr w:rsidR="008F7960" w14:paraId="29A3EDA7" w14:textId="77777777">
        <w:tc>
          <w:tcPr>
            <w:tcW w:w="2564" w:type="dxa"/>
          </w:tcPr>
          <w:p w14:paraId="4893394B" w14:textId="77777777" w:rsidR="008F7960" w:rsidRDefault="000E62BD">
            <w:r>
              <w:rPr>
                <w:sz w:val="18"/>
              </w:rPr>
              <w:t>Ограничение: не удалять результаты</w:t>
            </w:r>
          </w:p>
        </w:tc>
        <w:tc>
          <w:tcPr>
            <w:tcW w:w="2564" w:type="dxa"/>
          </w:tcPr>
          <w:p w14:paraId="5309BC6D" w14:textId="77777777" w:rsidR="008F7960" w:rsidRDefault="000E62BD">
            <w:r>
              <w:rPr>
                <w:sz w:val="18"/>
              </w:rPr>
              <w:t>удаление закрыто</w:t>
            </w:r>
          </w:p>
        </w:tc>
        <w:tc>
          <w:tcPr>
            <w:tcW w:w="2564" w:type="dxa"/>
          </w:tcPr>
          <w:p w14:paraId="378E74B2" w14:textId="77777777" w:rsidR="008F7960" w:rsidRDefault="000E62BD">
            <w:r>
              <w:rPr>
                <w:rFonts w:ascii="Consolas" w:hAnsi="Consolas"/>
                <w:sz w:val="18"/>
              </w:rPr>
              <w:t>tests/api</w:t>
            </w:r>
          </w:p>
        </w:tc>
        <w:tc>
          <w:tcPr>
            <w:tcW w:w="2564" w:type="dxa"/>
          </w:tcPr>
          <w:p w14:paraId="6F1F94FF" w14:textId="77777777" w:rsidR="008F7960" w:rsidRDefault="000E62BD">
            <w:r>
              <w:rPr>
                <w:sz w:val="18"/>
              </w:rPr>
              <w:t>да</w:t>
            </w:r>
          </w:p>
        </w:tc>
      </w:tr>
      <w:tr w:rsidR="008F7960" w14:paraId="2BD5E9E2" w14:textId="77777777">
        <w:tc>
          <w:tcPr>
            <w:tcW w:w="2564" w:type="dxa"/>
          </w:tcPr>
          <w:p w14:paraId="10E0F29E" w14:textId="77777777" w:rsidR="008F7960" w:rsidRDefault="000E62BD">
            <w:r>
              <w:rPr>
                <w:sz w:val="18"/>
              </w:rPr>
              <w:t>Ограничение: не менять настройки системы</w:t>
            </w:r>
          </w:p>
        </w:tc>
        <w:tc>
          <w:tcPr>
            <w:tcW w:w="2564" w:type="dxa"/>
          </w:tcPr>
          <w:p w14:paraId="20C84DCC" w14:textId="77777777" w:rsidR="008F7960" w:rsidRDefault="000E62BD">
            <w:r>
              <w:rPr>
                <w:sz w:val="18"/>
              </w:rPr>
              <w:t>403</w:t>
            </w:r>
          </w:p>
        </w:tc>
        <w:tc>
          <w:tcPr>
            <w:tcW w:w="2564" w:type="dxa"/>
          </w:tcPr>
          <w:p w14:paraId="3F5D6001" w14:textId="77777777" w:rsidR="008F7960" w:rsidRDefault="000E62BD">
            <w:r>
              <w:rPr>
                <w:rFonts w:ascii="Consolas" w:hAnsi="Consolas"/>
                <w:sz w:val="18"/>
              </w:rPr>
              <w:t>tests/api/test_admin.py</w:t>
            </w:r>
          </w:p>
        </w:tc>
        <w:tc>
          <w:tcPr>
            <w:tcW w:w="2564" w:type="dxa"/>
          </w:tcPr>
          <w:p w14:paraId="7C38D87B" w14:textId="77777777" w:rsidR="008F7960" w:rsidRDefault="000E62BD">
            <w:r>
              <w:rPr>
                <w:sz w:val="18"/>
              </w:rPr>
              <w:t>да</w:t>
            </w:r>
          </w:p>
        </w:tc>
      </w:tr>
      <w:tr w:rsidR="008F7960" w14:paraId="6FD6B4C8" w14:textId="77777777">
        <w:tc>
          <w:tcPr>
            <w:tcW w:w="2564" w:type="dxa"/>
          </w:tcPr>
          <w:p w14:paraId="487A5F0A" w14:textId="77777777" w:rsidR="008F7960" w:rsidRDefault="000E62BD">
            <w:r>
              <w:rPr>
                <w:sz w:val="18"/>
              </w:rPr>
              <w:t>Ограничение: не видеть результаты других обучающихся</w:t>
            </w:r>
          </w:p>
        </w:tc>
        <w:tc>
          <w:tcPr>
            <w:tcW w:w="2564" w:type="dxa"/>
          </w:tcPr>
          <w:p w14:paraId="199CD79B" w14:textId="77777777" w:rsidR="008F7960" w:rsidRDefault="000E62BD">
            <w:r>
              <w:rPr>
                <w:sz w:val="18"/>
              </w:rPr>
              <w:t>проверка владельца попытки</w:t>
            </w:r>
          </w:p>
        </w:tc>
        <w:tc>
          <w:tcPr>
            <w:tcW w:w="2564" w:type="dxa"/>
          </w:tcPr>
          <w:p w14:paraId="31080809" w14:textId="77777777" w:rsidR="008F7960" w:rsidRDefault="000E62BD">
            <w:r>
              <w:rPr>
                <w:rFonts w:ascii="Consolas" w:hAnsi="Consolas"/>
                <w:sz w:val="18"/>
              </w:rPr>
              <w:t>tests/api</w:t>
            </w:r>
          </w:p>
        </w:tc>
        <w:tc>
          <w:tcPr>
            <w:tcW w:w="2564" w:type="dxa"/>
          </w:tcPr>
          <w:p w14:paraId="1C2919FD" w14:textId="77777777" w:rsidR="008F7960" w:rsidRDefault="000E62BD">
            <w:r>
              <w:rPr>
                <w:sz w:val="18"/>
              </w:rPr>
              <w:t>да</w:t>
            </w:r>
          </w:p>
        </w:tc>
      </w:tr>
      <w:tr w:rsidR="008F7960" w14:paraId="07D08BD0" w14:textId="77777777">
        <w:tc>
          <w:tcPr>
            <w:tcW w:w="2564" w:type="dxa"/>
          </w:tcPr>
          <w:p w14:paraId="1AE24D80" w14:textId="77777777" w:rsidR="008F7960" w:rsidRDefault="000E62BD">
            <w:r>
              <w:rPr>
                <w:sz w:val="18"/>
              </w:rPr>
              <w:t>Защита персональных данных обучающегося</w:t>
            </w:r>
          </w:p>
        </w:tc>
        <w:tc>
          <w:tcPr>
            <w:tcW w:w="2564" w:type="dxa"/>
          </w:tcPr>
          <w:p w14:paraId="76C3F041" w14:textId="77777777" w:rsidR="008F7960" w:rsidRDefault="000E62BD">
            <w:r>
              <w:rPr>
                <w:sz w:val="18"/>
              </w:rPr>
              <w:t>минимум данных, аудит доступа</w:t>
            </w:r>
          </w:p>
        </w:tc>
        <w:tc>
          <w:tcPr>
            <w:tcW w:w="2564" w:type="dxa"/>
          </w:tcPr>
          <w:p w14:paraId="55E4D5C3" w14:textId="77777777" w:rsidR="008F7960" w:rsidRDefault="000E62BD">
            <w:r>
              <w:rPr>
                <w:rFonts w:ascii="Consolas" w:hAnsi="Consolas"/>
                <w:sz w:val="18"/>
              </w:rPr>
              <w:t>tests/api/test_admin.py</w:t>
            </w:r>
          </w:p>
        </w:tc>
        <w:tc>
          <w:tcPr>
            <w:tcW w:w="2564" w:type="dxa"/>
          </w:tcPr>
          <w:p w14:paraId="46E98643" w14:textId="77777777" w:rsidR="008F7960" w:rsidRDefault="000E62BD">
            <w:r>
              <w:rPr>
                <w:sz w:val="18"/>
              </w:rPr>
              <w:t>да</w:t>
            </w:r>
          </w:p>
        </w:tc>
      </w:tr>
      <w:tr w:rsidR="008F7960" w14:paraId="441CDAB1" w14:textId="77777777">
        <w:tc>
          <w:tcPr>
            <w:tcW w:w="2564" w:type="dxa"/>
          </w:tcPr>
          <w:p w14:paraId="66906B60" w14:textId="77777777" w:rsidR="008F7960" w:rsidRDefault="000E62BD">
            <w:r>
              <w:rPr>
                <w:sz w:val="18"/>
              </w:rPr>
              <w:t>Конфиденциальность результатов обучения</w:t>
            </w:r>
          </w:p>
        </w:tc>
        <w:tc>
          <w:tcPr>
            <w:tcW w:w="2564" w:type="dxa"/>
          </w:tcPr>
          <w:p w14:paraId="4D742049" w14:textId="77777777" w:rsidR="008F7960" w:rsidRDefault="000E62BD">
            <w:r>
              <w:rPr>
                <w:sz w:val="18"/>
              </w:rPr>
              <w:t>доступ только своим и преподавателю занятия</w:t>
            </w:r>
          </w:p>
        </w:tc>
        <w:tc>
          <w:tcPr>
            <w:tcW w:w="2564" w:type="dxa"/>
          </w:tcPr>
          <w:p w14:paraId="7B076543" w14:textId="77777777" w:rsidR="008F7960" w:rsidRDefault="000E62BD">
            <w:r>
              <w:rPr>
                <w:rFonts w:ascii="Consolas" w:hAnsi="Consolas"/>
                <w:sz w:val="18"/>
              </w:rPr>
              <w:t>tests/api</w:t>
            </w:r>
          </w:p>
        </w:tc>
        <w:tc>
          <w:tcPr>
            <w:tcW w:w="2564" w:type="dxa"/>
          </w:tcPr>
          <w:p w14:paraId="65C4A5E3" w14:textId="77777777" w:rsidR="008F7960" w:rsidRDefault="000E62BD">
            <w:r>
              <w:rPr>
                <w:sz w:val="18"/>
              </w:rPr>
              <w:t>да</w:t>
            </w:r>
          </w:p>
        </w:tc>
      </w:tr>
      <w:tr w:rsidR="008F7960" w14:paraId="4600E1FF" w14:textId="77777777">
        <w:tc>
          <w:tcPr>
            <w:tcW w:w="2564" w:type="dxa"/>
          </w:tcPr>
          <w:p w14:paraId="21FEA15A" w14:textId="77777777" w:rsidR="008F7960" w:rsidRDefault="000E62BD">
            <w:r>
              <w:rPr>
                <w:sz w:val="18"/>
              </w:rPr>
              <w:t>Надёжное хранение истории в локальной базе</w:t>
            </w:r>
          </w:p>
        </w:tc>
        <w:tc>
          <w:tcPr>
            <w:tcW w:w="2564" w:type="dxa"/>
          </w:tcPr>
          <w:p w14:paraId="4080C67F" w14:textId="77777777" w:rsidR="008F7960" w:rsidRDefault="000E62BD">
            <w:r>
              <w:rPr>
                <w:sz w:val="18"/>
              </w:rPr>
              <w:t>PostgreSQL, резервные копии</w:t>
            </w:r>
          </w:p>
        </w:tc>
        <w:tc>
          <w:tcPr>
            <w:tcW w:w="2564" w:type="dxa"/>
          </w:tcPr>
          <w:p w14:paraId="274BD6F2" w14:textId="77777777" w:rsidR="008F7960" w:rsidRDefault="000E62BD">
            <w:r>
              <w:rPr>
                <w:rFonts w:ascii="Consolas" w:hAnsi="Consolas"/>
                <w:sz w:val="18"/>
              </w:rPr>
              <w:t>scripts/restore_test.sh</w:t>
            </w:r>
          </w:p>
        </w:tc>
        <w:tc>
          <w:tcPr>
            <w:tcW w:w="2564" w:type="dxa"/>
          </w:tcPr>
          <w:p w14:paraId="2381CF78" w14:textId="77777777" w:rsidR="008F7960" w:rsidRDefault="000E62BD">
            <w:r>
              <w:rPr>
                <w:sz w:val="18"/>
              </w:rPr>
              <w:t>да</w:t>
            </w:r>
          </w:p>
        </w:tc>
      </w:tr>
      <w:tr w:rsidR="008F7960" w14:paraId="440834C3" w14:textId="77777777">
        <w:tc>
          <w:tcPr>
            <w:tcW w:w="2564" w:type="dxa"/>
          </w:tcPr>
          <w:p w14:paraId="2AEABE58" w14:textId="77777777" w:rsidR="008F7960" w:rsidRDefault="000E62BD">
            <w:r>
              <w:rPr>
                <w:sz w:val="18"/>
              </w:rPr>
              <w:t>Аутентификация при каждом входе</w:t>
            </w:r>
          </w:p>
        </w:tc>
        <w:tc>
          <w:tcPr>
            <w:tcW w:w="2564" w:type="dxa"/>
          </w:tcPr>
          <w:p w14:paraId="0A94ED1F" w14:textId="77777777" w:rsidR="008F7960" w:rsidRDefault="000E62BD">
            <w:r>
              <w:rPr>
                <w:sz w:val="18"/>
              </w:rPr>
              <w:t>вход по логину и паролю, сессия по токену</w:t>
            </w:r>
          </w:p>
        </w:tc>
        <w:tc>
          <w:tcPr>
            <w:tcW w:w="2564" w:type="dxa"/>
          </w:tcPr>
          <w:p w14:paraId="0E5965C1" w14:textId="77777777" w:rsidR="008F7960" w:rsidRDefault="000E62BD">
            <w:r>
              <w:rPr>
                <w:rFonts w:ascii="Consolas" w:hAnsi="Consolas"/>
                <w:sz w:val="18"/>
              </w:rPr>
              <w:t>tests/test_auth.py</w:t>
            </w:r>
          </w:p>
        </w:tc>
        <w:tc>
          <w:tcPr>
            <w:tcW w:w="2564" w:type="dxa"/>
          </w:tcPr>
          <w:p w14:paraId="16A14607" w14:textId="77777777" w:rsidR="008F7960" w:rsidRDefault="000E62BD">
            <w:r>
              <w:rPr>
                <w:sz w:val="18"/>
              </w:rPr>
              <w:t>да</w:t>
            </w:r>
          </w:p>
        </w:tc>
      </w:tr>
    </w:tbl>
    <w:p w14:paraId="09DCFBDA" w14:textId="77777777" w:rsidR="008F7960" w:rsidRDefault="000E62BD">
      <w:pPr>
        <w:pStyle w:val="21"/>
      </w:pPr>
      <w:bookmarkStart w:id="81" w:name="_Toc241181328"/>
      <w:r>
        <w:t>12. Нефункциональные требования</w:t>
      </w:r>
      <w:bookmarkEnd w:id="81"/>
    </w:p>
    <w:tbl>
      <w:tblPr>
        <w:tblStyle w:val="aff0"/>
        <w:tblW w:w="0" w:type="auto"/>
        <w:tblLook w:val="04A0" w:firstRow="1" w:lastRow="0" w:firstColumn="1" w:lastColumn="0" w:noHBand="0" w:noVBand="1"/>
      </w:tblPr>
      <w:tblGrid>
        <w:gridCol w:w="2564"/>
        <w:gridCol w:w="2564"/>
        <w:gridCol w:w="2564"/>
        <w:gridCol w:w="2564"/>
      </w:tblGrid>
      <w:tr w:rsidR="008F7960" w14:paraId="7C74F86A" w14:textId="77777777">
        <w:tc>
          <w:tcPr>
            <w:tcW w:w="2564" w:type="dxa"/>
          </w:tcPr>
          <w:p w14:paraId="7DB699F5" w14:textId="77777777" w:rsidR="008F7960" w:rsidRDefault="000E62BD">
            <w:r>
              <w:rPr>
                <w:b/>
                <w:sz w:val="18"/>
              </w:rPr>
              <w:t>Требование ТЗ</w:t>
            </w:r>
          </w:p>
        </w:tc>
        <w:tc>
          <w:tcPr>
            <w:tcW w:w="2564" w:type="dxa"/>
          </w:tcPr>
          <w:p w14:paraId="613D3BF2" w14:textId="77777777" w:rsidR="008F7960" w:rsidRDefault="000E62BD">
            <w:r>
              <w:rPr>
                <w:b/>
                <w:sz w:val="18"/>
              </w:rPr>
              <w:t>Где</w:t>
            </w:r>
          </w:p>
        </w:tc>
        <w:tc>
          <w:tcPr>
            <w:tcW w:w="2564" w:type="dxa"/>
          </w:tcPr>
          <w:p w14:paraId="05319B25" w14:textId="77777777" w:rsidR="008F7960" w:rsidRDefault="000E62BD">
            <w:r>
              <w:rPr>
                <w:b/>
                <w:sz w:val="18"/>
              </w:rPr>
              <w:t>Как проверить</w:t>
            </w:r>
          </w:p>
        </w:tc>
        <w:tc>
          <w:tcPr>
            <w:tcW w:w="2564" w:type="dxa"/>
          </w:tcPr>
          <w:p w14:paraId="5B1980F4" w14:textId="77777777" w:rsidR="008F7960" w:rsidRDefault="000E62BD">
            <w:r>
              <w:rPr>
                <w:b/>
                <w:sz w:val="18"/>
              </w:rPr>
              <w:t>Статус</w:t>
            </w:r>
          </w:p>
        </w:tc>
      </w:tr>
      <w:tr w:rsidR="008F7960" w14:paraId="26B1F97A" w14:textId="77777777">
        <w:tc>
          <w:tcPr>
            <w:tcW w:w="2564" w:type="dxa"/>
          </w:tcPr>
          <w:p w14:paraId="2E6AEA4D" w14:textId="77777777" w:rsidR="008F7960" w:rsidRDefault="000E62BD">
            <w:r>
              <w:rPr>
                <w:sz w:val="18"/>
              </w:rPr>
              <w:t>Резервное копирование не реже раза в сутки</w:t>
            </w:r>
          </w:p>
        </w:tc>
        <w:tc>
          <w:tcPr>
            <w:tcW w:w="2564" w:type="dxa"/>
          </w:tcPr>
          <w:p w14:paraId="56AB661C" w14:textId="77777777" w:rsidR="008F7960" w:rsidRDefault="000E62BD">
            <w:r>
              <w:rPr>
                <w:sz w:val="18"/>
              </w:rPr>
              <w:t xml:space="preserve">сервис </w:t>
            </w:r>
            <w:r>
              <w:rPr>
                <w:rFonts w:ascii="Consolas" w:hAnsi="Consolas"/>
                <w:sz w:val="18"/>
              </w:rPr>
              <w:t>backup</w:t>
            </w:r>
          </w:p>
        </w:tc>
        <w:tc>
          <w:tcPr>
            <w:tcW w:w="2564" w:type="dxa"/>
          </w:tcPr>
          <w:p w14:paraId="08792DB9" w14:textId="77777777" w:rsidR="008F7960" w:rsidRDefault="000E62BD">
            <w:r>
              <w:rPr>
                <w:rFonts w:ascii="Consolas" w:hAnsi="Consolas"/>
                <w:sz w:val="18"/>
              </w:rPr>
              <w:t>scripts/restore_test.sh</w:t>
            </w:r>
          </w:p>
        </w:tc>
        <w:tc>
          <w:tcPr>
            <w:tcW w:w="2564" w:type="dxa"/>
          </w:tcPr>
          <w:p w14:paraId="2BDBB4C0" w14:textId="77777777" w:rsidR="008F7960" w:rsidRDefault="000E62BD">
            <w:r>
              <w:rPr>
                <w:sz w:val="18"/>
              </w:rPr>
              <w:t>да</w:t>
            </w:r>
          </w:p>
        </w:tc>
      </w:tr>
      <w:tr w:rsidR="008F7960" w14:paraId="0480E36F" w14:textId="77777777">
        <w:tc>
          <w:tcPr>
            <w:tcW w:w="2564" w:type="dxa"/>
          </w:tcPr>
          <w:p w14:paraId="14BC7AFD" w14:textId="77777777" w:rsidR="008F7960" w:rsidRDefault="000E62BD">
            <w:r>
              <w:rPr>
                <w:sz w:val="18"/>
              </w:rPr>
              <w:t>Отказоустойчивость при выходе из строя отдельных узлов</w:t>
            </w:r>
          </w:p>
        </w:tc>
        <w:tc>
          <w:tcPr>
            <w:tcW w:w="2564" w:type="dxa"/>
          </w:tcPr>
          <w:p w14:paraId="1DC70232" w14:textId="77777777" w:rsidR="008F7960" w:rsidRDefault="000E62BD">
            <w:r>
              <w:rPr>
                <w:sz w:val="18"/>
              </w:rPr>
              <w:t>телефония и модели отдельными узлами, перезапуск сервисов</w:t>
            </w:r>
          </w:p>
        </w:tc>
        <w:tc>
          <w:tcPr>
            <w:tcW w:w="2564" w:type="dxa"/>
          </w:tcPr>
          <w:p w14:paraId="76ABFA2C" w14:textId="77777777" w:rsidR="008F7960" w:rsidRDefault="000E62BD">
            <w:r>
              <w:rPr>
                <w:rFonts w:ascii="Consolas" w:hAnsi="Consolas"/>
                <w:sz w:val="18"/>
              </w:rPr>
              <w:t>docs/ARCHITECTURE.md</w:t>
            </w:r>
          </w:p>
        </w:tc>
        <w:tc>
          <w:tcPr>
            <w:tcW w:w="2564" w:type="dxa"/>
          </w:tcPr>
          <w:p w14:paraId="3EA96B29" w14:textId="77777777" w:rsidR="008F7960" w:rsidRDefault="000E62BD">
            <w:r>
              <w:rPr>
                <w:sz w:val="18"/>
              </w:rPr>
              <w:t>частично, кластера нет</w:t>
            </w:r>
          </w:p>
        </w:tc>
      </w:tr>
      <w:tr w:rsidR="008F7960" w14:paraId="1BA328F2" w14:textId="77777777">
        <w:tc>
          <w:tcPr>
            <w:tcW w:w="2564" w:type="dxa"/>
          </w:tcPr>
          <w:p w14:paraId="5FA1BD23" w14:textId="77777777" w:rsidR="008F7960" w:rsidRDefault="000E62BD">
            <w:r>
              <w:rPr>
                <w:sz w:val="18"/>
              </w:rPr>
              <w:t>Автоматическое восстановление сервисов после сбоев</w:t>
            </w:r>
          </w:p>
        </w:tc>
        <w:tc>
          <w:tcPr>
            <w:tcW w:w="2564" w:type="dxa"/>
          </w:tcPr>
          <w:p w14:paraId="5AE1E12C" w14:textId="77777777" w:rsidR="008F7960" w:rsidRDefault="000E62BD">
            <w:r>
              <w:rPr>
                <w:rFonts w:ascii="Consolas" w:hAnsi="Consolas"/>
                <w:sz w:val="18"/>
              </w:rPr>
              <w:t>restart: unless-stopped</w:t>
            </w:r>
            <w:r>
              <w:rPr>
                <w:sz w:val="18"/>
              </w:rPr>
              <w:t>, проверки работоспособности</w:t>
            </w:r>
          </w:p>
        </w:tc>
        <w:tc>
          <w:tcPr>
            <w:tcW w:w="2564" w:type="dxa"/>
          </w:tcPr>
          <w:p w14:paraId="26883FAF" w14:textId="77777777" w:rsidR="008F7960" w:rsidRDefault="000E62BD">
            <w:r>
              <w:rPr>
                <w:sz w:val="18"/>
              </w:rPr>
              <w:t>остановка контейнера и наблюдение</w:t>
            </w:r>
          </w:p>
        </w:tc>
        <w:tc>
          <w:tcPr>
            <w:tcW w:w="2564" w:type="dxa"/>
          </w:tcPr>
          <w:p w14:paraId="53FFE93A" w14:textId="77777777" w:rsidR="008F7960" w:rsidRDefault="000E62BD">
            <w:r>
              <w:rPr>
                <w:sz w:val="18"/>
              </w:rPr>
              <w:t>да</w:t>
            </w:r>
          </w:p>
        </w:tc>
      </w:tr>
      <w:tr w:rsidR="008F7960" w14:paraId="36D61D6A" w14:textId="77777777">
        <w:tc>
          <w:tcPr>
            <w:tcW w:w="2564" w:type="dxa"/>
          </w:tcPr>
          <w:p w14:paraId="5D667B58" w14:textId="77777777" w:rsidR="008F7960" w:rsidRDefault="000E62BD">
            <w:r>
              <w:rPr>
                <w:sz w:val="18"/>
              </w:rPr>
              <w:t>Мониторинг критических параметров в реальном времени</w:t>
            </w:r>
          </w:p>
        </w:tc>
        <w:tc>
          <w:tcPr>
            <w:tcW w:w="2564" w:type="dxa"/>
          </w:tcPr>
          <w:p w14:paraId="3F96B7FC" w14:textId="77777777" w:rsidR="008F7960" w:rsidRDefault="000E62BD">
            <w:r>
              <w:rPr>
                <w:sz w:val="18"/>
              </w:rPr>
              <w:t xml:space="preserve">экран состояния, </w:t>
            </w:r>
            <w:r>
              <w:rPr>
                <w:rFonts w:ascii="Consolas" w:hAnsi="Consolas"/>
                <w:sz w:val="18"/>
              </w:rPr>
              <w:t>/metrics</w:t>
            </w:r>
          </w:p>
        </w:tc>
        <w:tc>
          <w:tcPr>
            <w:tcW w:w="2564" w:type="dxa"/>
          </w:tcPr>
          <w:p w14:paraId="141D104C" w14:textId="77777777" w:rsidR="008F7960" w:rsidRDefault="000E62BD">
            <w:r>
              <w:rPr>
                <w:sz w:val="18"/>
              </w:rPr>
              <w:t>экран администратора</w:t>
            </w:r>
          </w:p>
        </w:tc>
        <w:tc>
          <w:tcPr>
            <w:tcW w:w="2564" w:type="dxa"/>
          </w:tcPr>
          <w:p w14:paraId="3A06ED9B" w14:textId="77777777" w:rsidR="008F7960" w:rsidRDefault="000E62BD">
            <w:r>
              <w:rPr>
                <w:sz w:val="18"/>
              </w:rPr>
              <w:t>да</w:t>
            </w:r>
          </w:p>
        </w:tc>
      </w:tr>
      <w:tr w:rsidR="008F7960" w14:paraId="5CC28692" w14:textId="77777777">
        <w:tc>
          <w:tcPr>
            <w:tcW w:w="2564" w:type="dxa"/>
          </w:tcPr>
          <w:p w14:paraId="4F3337A2" w14:textId="77777777" w:rsidR="008F7960" w:rsidRDefault="000E62BD">
            <w:r>
              <w:rPr>
                <w:sz w:val="18"/>
              </w:rPr>
              <w:t>Журналирование всех значимых событий</w:t>
            </w:r>
          </w:p>
        </w:tc>
        <w:tc>
          <w:tcPr>
            <w:tcW w:w="2564" w:type="dxa"/>
          </w:tcPr>
          <w:p w14:paraId="7AEA30AB" w14:textId="77777777" w:rsidR="008F7960" w:rsidRDefault="000E62BD">
            <w:r>
              <w:rPr>
                <w:sz w:val="18"/>
              </w:rPr>
              <w:t>аудит действий</w:t>
            </w:r>
          </w:p>
        </w:tc>
        <w:tc>
          <w:tcPr>
            <w:tcW w:w="2564" w:type="dxa"/>
          </w:tcPr>
          <w:p w14:paraId="055A02C4" w14:textId="77777777" w:rsidR="008F7960" w:rsidRDefault="000E62BD">
            <w:r>
              <w:rPr>
                <w:rFonts w:ascii="Consolas" w:hAnsi="Consolas"/>
                <w:sz w:val="18"/>
              </w:rPr>
              <w:t>tests/test_audit.py</w:t>
            </w:r>
          </w:p>
        </w:tc>
        <w:tc>
          <w:tcPr>
            <w:tcW w:w="2564" w:type="dxa"/>
          </w:tcPr>
          <w:p w14:paraId="6928C961" w14:textId="77777777" w:rsidR="008F7960" w:rsidRDefault="000E62BD">
            <w:r>
              <w:rPr>
                <w:sz w:val="18"/>
              </w:rPr>
              <w:t>да</w:t>
            </w:r>
          </w:p>
        </w:tc>
      </w:tr>
      <w:tr w:rsidR="008F7960" w14:paraId="6DF15E97" w14:textId="77777777">
        <w:tc>
          <w:tcPr>
            <w:tcW w:w="2564" w:type="dxa"/>
          </w:tcPr>
          <w:p w14:paraId="2DB1844E" w14:textId="77777777" w:rsidR="008F7960" w:rsidRDefault="000E62BD">
            <w:r>
              <w:rPr>
                <w:sz w:val="18"/>
              </w:rPr>
              <w:t>Многоуровневая аутентификация в рамках локальной сети</w:t>
            </w:r>
          </w:p>
        </w:tc>
        <w:tc>
          <w:tcPr>
            <w:tcW w:w="2564" w:type="dxa"/>
          </w:tcPr>
          <w:p w14:paraId="0E2D6215" w14:textId="77777777" w:rsidR="008F7960" w:rsidRDefault="000E62BD">
            <w:r>
              <w:rPr>
                <w:sz w:val="18"/>
              </w:rPr>
              <w:t>пароль и роли, второй фактор не сделан</w:t>
            </w:r>
          </w:p>
        </w:tc>
        <w:tc>
          <w:tcPr>
            <w:tcW w:w="2564" w:type="dxa"/>
          </w:tcPr>
          <w:p w14:paraId="7E186683" w14:textId="77777777" w:rsidR="008F7960" w:rsidRDefault="000E62BD">
            <w:r>
              <w:rPr>
                <w:rFonts w:ascii="Consolas" w:hAnsi="Consolas"/>
                <w:sz w:val="18"/>
              </w:rPr>
              <w:t>tests/test_auth.py</w:t>
            </w:r>
          </w:p>
        </w:tc>
        <w:tc>
          <w:tcPr>
            <w:tcW w:w="2564" w:type="dxa"/>
          </w:tcPr>
          <w:p w14:paraId="0921BA36" w14:textId="77777777" w:rsidR="008F7960" w:rsidRDefault="000E62BD">
            <w:r>
              <w:rPr>
                <w:sz w:val="18"/>
              </w:rPr>
              <w:t>частично, TOTP в фазе E</w:t>
            </w:r>
          </w:p>
        </w:tc>
      </w:tr>
      <w:tr w:rsidR="008F7960" w14:paraId="73129EC1" w14:textId="77777777">
        <w:tc>
          <w:tcPr>
            <w:tcW w:w="2564" w:type="dxa"/>
          </w:tcPr>
          <w:p w14:paraId="5FC6B0CD" w14:textId="77777777" w:rsidR="008F7960" w:rsidRDefault="000E62BD">
            <w:r>
              <w:rPr>
                <w:sz w:val="18"/>
              </w:rPr>
              <w:t>Шифрование передаваемых данных (TLS внутри контура)</w:t>
            </w:r>
          </w:p>
        </w:tc>
        <w:tc>
          <w:tcPr>
            <w:tcW w:w="2564" w:type="dxa"/>
          </w:tcPr>
          <w:p w14:paraId="6479A2AE" w14:textId="77777777" w:rsidR="008F7960" w:rsidRDefault="000E62BD">
            <w:r>
              <w:rPr>
                <w:sz w:val="18"/>
              </w:rPr>
              <w:t>TLS на nginx, WSS</w:t>
            </w:r>
          </w:p>
        </w:tc>
        <w:tc>
          <w:tcPr>
            <w:tcW w:w="2564" w:type="dxa"/>
          </w:tcPr>
          <w:p w14:paraId="2962D0DE" w14:textId="77777777" w:rsidR="008F7960" w:rsidRDefault="000E62BD">
            <w:r>
              <w:rPr>
                <w:sz w:val="18"/>
              </w:rPr>
              <w:t>конфигурация</w:t>
            </w:r>
          </w:p>
        </w:tc>
        <w:tc>
          <w:tcPr>
            <w:tcW w:w="2564" w:type="dxa"/>
          </w:tcPr>
          <w:p w14:paraId="4EF39E74" w14:textId="77777777" w:rsidR="008F7960" w:rsidRDefault="000E62BD">
            <w:r>
              <w:rPr>
                <w:sz w:val="18"/>
              </w:rPr>
              <w:t>да</w:t>
            </w:r>
          </w:p>
        </w:tc>
      </w:tr>
      <w:tr w:rsidR="008F7960" w14:paraId="4249519A" w14:textId="77777777">
        <w:tc>
          <w:tcPr>
            <w:tcW w:w="2564" w:type="dxa"/>
          </w:tcPr>
          <w:p w14:paraId="2C61516B" w14:textId="77777777" w:rsidR="008F7960" w:rsidRDefault="000E62BD">
            <w:r>
              <w:rPr>
                <w:sz w:val="18"/>
              </w:rPr>
              <w:t>Разграничение доступа по ролям (RBAC)</w:t>
            </w:r>
          </w:p>
        </w:tc>
        <w:tc>
          <w:tcPr>
            <w:tcW w:w="2564" w:type="dxa"/>
          </w:tcPr>
          <w:p w14:paraId="2C7D40BA" w14:textId="77777777" w:rsidR="008F7960" w:rsidRDefault="000E62BD">
            <w:r>
              <w:rPr>
                <w:sz w:val="18"/>
              </w:rPr>
              <w:t>роли и владение объектами</w:t>
            </w:r>
          </w:p>
        </w:tc>
        <w:tc>
          <w:tcPr>
            <w:tcW w:w="2564" w:type="dxa"/>
          </w:tcPr>
          <w:p w14:paraId="5C28E4A7" w14:textId="77777777" w:rsidR="008F7960" w:rsidRDefault="000E62BD">
            <w:r>
              <w:rPr>
                <w:rFonts w:ascii="Consolas" w:hAnsi="Consolas"/>
                <w:sz w:val="18"/>
              </w:rPr>
              <w:t>tests/api</w:t>
            </w:r>
          </w:p>
        </w:tc>
        <w:tc>
          <w:tcPr>
            <w:tcW w:w="2564" w:type="dxa"/>
          </w:tcPr>
          <w:p w14:paraId="27D8C6A4" w14:textId="77777777" w:rsidR="008F7960" w:rsidRDefault="000E62BD">
            <w:r>
              <w:rPr>
                <w:sz w:val="18"/>
              </w:rPr>
              <w:t>да</w:t>
            </w:r>
          </w:p>
        </w:tc>
      </w:tr>
      <w:tr w:rsidR="008F7960" w14:paraId="5BCDEE51" w14:textId="77777777">
        <w:tc>
          <w:tcPr>
            <w:tcW w:w="2564" w:type="dxa"/>
          </w:tcPr>
          <w:p w14:paraId="11CC5A7D" w14:textId="77777777" w:rsidR="008F7960" w:rsidRDefault="000E62BD">
            <w:r>
              <w:rPr>
                <w:sz w:val="18"/>
              </w:rPr>
              <w:t>Защита от несанкционированного доступа</w:t>
            </w:r>
          </w:p>
        </w:tc>
        <w:tc>
          <w:tcPr>
            <w:tcW w:w="2564" w:type="dxa"/>
          </w:tcPr>
          <w:p w14:paraId="67B82335" w14:textId="77777777" w:rsidR="008F7960" w:rsidRDefault="000E62BD">
            <w:r>
              <w:rPr>
                <w:sz w:val="18"/>
              </w:rPr>
              <w:t>ограничение попыток входа, заголовки безопасности</w:t>
            </w:r>
          </w:p>
        </w:tc>
        <w:tc>
          <w:tcPr>
            <w:tcW w:w="2564" w:type="dxa"/>
          </w:tcPr>
          <w:p w14:paraId="1E2B9221" w14:textId="77777777" w:rsidR="008F7960" w:rsidRDefault="000E62BD">
            <w:r>
              <w:rPr>
                <w:rFonts w:ascii="Consolas" w:hAnsi="Consolas"/>
                <w:sz w:val="18"/>
              </w:rPr>
              <w:t>tests/test_auth.py</w:t>
            </w:r>
          </w:p>
        </w:tc>
        <w:tc>
          <w:tcPr>
            <w:tcW w:w="2564" w:type="dxa"/>
          </w:tcPr>
          <w:p w14:paraId="0891C8B8" w14:textId="77777777" w:rsidR="008F7960" w:rsidRDefault="000E62BD">
            <w:r>
              <w:rPr>
                <w:sz w:val="18"/>
              </w:rPr>
              <w:t>да</w:t>
            </w:r>
          </w:p>
        </w:tc>
      </w:tr>
      <w:tr w:rsidR="008F7960" w14:paraId="63C1CEEB" w14:textId="77777777">
        <w:tc>
          <w:tcPr>
            <w:tcW w:w="2564" w:type="dxa"/>
          </w:tcPr>
          <w:p w14:paraId="063C9177" w14:textId="77777777" w:rsidR="008F7960" w:rsidRDefault="000E62BD">
            <w:r>
              <w:rPr>
                <w:sz w:val="18"/>
              </w:rPr>
              <w:t>Аудит всех действий пользователей</w:t>
            </w:r>
          </w:p>
        </w:tc>
        <w:tc>
          <w:tcPr>
            <w:tcW w:w="2564" w:type="dxa"/>
          </w:tcPr>
          <w:p w14:paraId="5CA53541" w14:textId="77777777" w:rsidR="008F7960" w:rsidRDefault="000E62BD">
            <w:r>
              <w:rPr>
                <w:sz w:val="18"/>
              </w:rPr>
              <w:t>неизменяемый журнал с цепочкой хэшей</w:t>
            </w:r>
          </w:p>
        </w:tc>
        <w:tc>
          <w:tcPr>
            <w:tcW w:w="2564" w:type="dxa"/>
          </w:tcPr>
          <w:p w14:paraId="48F8F334" w14:textId="77777777" w:rsidR="008F7960" w:rsidRDefault="000E62BD">
            <w:r>
              <w:rPr>
                <w:rFonts w:ascii="Consolas" w:hAnsi="Consolas"/>
                <w:sz w:val="18"/>
              </w:rPr>
              <w:t>POST /api/admin/audit/verify</w:t>
            </w:r>
          </w:p>
        </w:tc>
        <w:tc>
          <w:tcPr>
            <w:tcW w:w="2564" w:type="dxa"/>
          </w:tcPr>
          <w:p w14:paraId="1196DDA5" w14:textId="77777777" w:rsidR="008F7960" w:rsidRDefault="000E62BD">
            <w:r>
              <w:rPr>
                <w:sz w:val="18"/>
              </w:rPr>
              <w:t>да</w:t>
            </w:r>
          </w:p>
        </w:tc>
      </w:tr>
      <w:tr w:rsidR="008F7960" w14:paraId="1C01E079" w14:textId="77777777">
        <w:tc>
          <w:tcPr>
            <w:tcW w:w="2564" w:type="dxa"/>
          </w:tcPr>
          <w:p w14:paraId="1D2BEE41" w14:textId="77777777" w:rsidR="008F7960" w:rsidRDefault="000E62BD">
            <w:r>
              <w:rPr>
                <w:sz w:val="18"/>
              </w:rPr>
              <w:t>Хранение журналов безопасности не менее 6 месяцев</w:t>
            </w:r>
          </w:p>
        </w:tc>
        <w:tc>
          <w:tcPr>
            <w:tcW w:w="2564" w:type="dxa"/>
          </w:tcPr>
          <w:p w14:paraId="39600822" w14:textId="77777777" w:rsidR="008F7960" w:rsidRDefault="000E62BD">
            <w:r>
              <w:rPr>
                <w:sz w:val="18"/>
              </w:rPr>
              <w:t>записи не удаляются, ретенция описана</w:t>
            </w:r>
          </w:p>
        </w:tc>
        <w:tc>
          <w:tcPr>
            <w:tcW w:w="2564" w:type="dxa"/>
          </w:tcPr>
          <w:p w14:paraId="3424D5FF" w14:textId="77777777" w:rsidR="008F7960" w:rsidRDefault="000E62BD">
            <w:r>
              <w:rPr>
                <w:rFonts w:ascii="Consolas" w:hAnsi="Consolas"/>
                <w:sz w:val="18"/>
              </w:rPr>
              <w:t>docs/ARCHITECTURE.md</w:t>
            </w:r>
          </w:p>
        </w:tc>
        <w:tc>
          <w:tcPr>
            <w:tcW w:w="2564" w:type="dxa"/>
          </w:tcPr>
          <w:p w14:paraId="043262B8" w14:textId="77777777" w:rsidR="008F7960" w:rsidRDefault="000E62BD">
            <w:r>
              <w:rPr>
                <w:sz w:val="18"/>
              </w:rPr>
              <w:t>да</w:t>
            </w:r>
          </w:p>
        </w:tc>
      </w:tr>
      <w:tr w:rsidR="008F7960" w14:paraId="065D5EBC" w14:textId="77777777">
        <w:tc>
          <w:tcPr>
            <w:tcW w:w="2564" w:type="dxa"/>
          </w:tcPr>
          <w:p w14:paraId="0F0D3B35" w14:textId="77777777" w:rsidR="008F7960" w:rsidRDefault="000E62BD">
            <w:r>
              <w:rPr>
                <w:sz w:val="18"/>
              </w:rPr>
              <w:t>ОС: Windows 10/11 и Ubuntu 20.04 и выше</w:t>
            </w:r>
          </w:p>
        </w:tc>
        <w:tc>
          <w:tcPr>
            <w:tcW w:w="2564" w:type="dxa"/>
          </w:tcPr>
          <w:p w14:paraId="09A50B0B" w14:textId="77777777" w:rsidR="008F7960" w:rsidRDefault="000E62BD">
            <w:r>
              <w:rPr>
                <w:sz w:val="18"/>
              </w:rPr>
              <w:t>Docker Compose, проверено на Windows и Ubuntu</w:t>
            </w:r>
          </w:p>
        </w:tc>
        <w:tc>
          <w:tcPr>
            <w:tcW w:w="2564" w:type="dxa"/>
          </w:tcPr>
          <w:p w14:paraId="1BA54D9C" w14:textId="77777777" w:rsidR="008F7960" w:rsidRDefault="000E62BD">
            <w:r>
              <w:rPr>
                <w:rFonts w:ascii="Consolas" w:hAnsi="Consolas"/>
                <w:sz w:val="18"/>
              </w:rPr>
              <w:t>docs/INSTALL.md</w:t>
            </w:r>
          </w:p>
        </w:tc>
        <w:tc>
          <w:tcPr>
            <w:tcW w:w="2564" w:type="dxa"/>
          </w:tcPr>
          <w:p w14:paraId="2F9F1E62" w14:textId="77777777" w:rsidR="008F7960" w:rsidRDefault="000E62BD">
            <w:r>
              <w:rPr>
                <w:sz w:val="18"/>
              </w:rPr>
              <w:t>да</w:t>
            </w:r>
          </w:p>
        </w:tc>
      </w:tr>
      <w:tr w:rsidR="008F7960" w14:paraId="3E6CD47B" w14:textId="77777777">
        <w:tc>
          <w:tcPr>
            <w:tcW w:w="2564" w:type="dxa"/>
          </w:tcPr>
          <w:p w14:paraId="47081090" w14:textId="77777777" w:rsidR="008F7960" w:rsidRDefault="000E62BD">
            <w:r>
              <w:rPr>
                <w:sz w:val="18"/>
              </w:rPr>
              <w:t>Браузеры: Chrome, Firefox, Яндекс.Браузер</w:t>
            </w:r>
          </w:p>
        </w:tc>
        <w:tc>
          <w:tcPr>
            <w:tcW w:w="2564" w:type="dxa"/>
          </w:tcPr>
          <w:p w14:paraId="1B703BFB" w14:textId="77777777" w:rsidR="008F7960" w:rsidRDefault="000E62BD">
            <w:r>
              <w:rPr>
                <w:sz w:val="18"/>
              </w:rPr>
              <w:t>проверка в трёх браузерах</w:t>
            </w:r>
          </w:p>
        </w:tc>
        <w:tc>
          <w:tcPr>
            <w:tcW w:w="2564" w:type="dxa"/>
          </w:tcPr>
          <w:p w14:paraId="3BB9D397" w14:textId="77777777" w:rsidR="008F7960" w:rsidRDefault="000E62BD">
            <w:r>
              <w:rPr>
                <w:sz w:val="18"/>
              </w:rPr>
              <w:t>e2e и ручная проверка</w:t>
            </w:r>
          </w:p>
        </w:tc>
        <w:tc>
          <w:tcPr>
            <w:tcW w:w="2564" w:type="dxa"/>
          </w:tcPr>
          <w:p w14:paraId="62F725AA" w14:textId="77777777" w:rsidR="008F7960" w:rsidRDefault="000E62BD">
            <w:r>
              <w:rPr>
                <w:sz w:val="18"/>
              </w:rPr>
              <w:t>частично, Яндекс.Браузер проверен вручную</w:t>
            </w:r>
          </w:p>
        </w:tc>
      </w:tr>
      <w:tr w:rsidR="008F7960" w14:paraId="646224B4" w14:textId="77777777">
        <w:tc>
          <w:tcPr>
            <w:tcW w:w="2564" w:type="dxa"/>
          </w:tcPr>
          <w:p w14:paraId="702057D6" w14:textId="77777777" w:rsidR="008F7960" w:rsidRDefault="000E62BD">
            <w:r>
              <w:rPr>
                <w:sz w:val="18"/>
              </w:rPr>
              <w:t>СУБД PostgreSQL 12 и выше</w:t>
            </w:r>
          </w:p>
        </w:tc>
        <w:tc>
          <w:tcPr>
            <w:tcW w:w="2564" w:type="dxa"/>
          </w:tcPr>
          <w:p w14:paraId="23D68ED3" w14:textId="77777777" w:rsidR="008F7960" w:rsidRDefault="000E62BD">
            <w:r>
              <w:rPr>
                <w:sz w:val="18"/>
              </w:rPr>
              <w:t>PostgreSQL 16 с pgvector</w:t>
            </w:r>
          </w:p>
        </w:tc>
        <w:tc>
          <w:tcPr>
            <w:tcW w:w="2564" w:type="dxa"/>
          </w:tcPr>
          <w:p w14:paraId="793205A6" w14:textId="77777777" w:rsidR="008F7960" w:rsidRDefault="000E62BD">
            <w:r>
              <w:rPr>
                <w:rFonts w:ascii="Consolas" w:hAnsi="Consolas"/>
                <w:sz w:val="18"/>
              </w:rPr>
              <w:t>docker compose ps</w:t>
            </w:r>
          </w:p>
        </w:tc>
        <w:tc>
          <w:tcPr>
            <w:tcW w:w="2564" w:type="dxa"/>
          </w:tcPr>
          <w:p w14:paraId="0F0F98B6" w14:textId="77777777" w:rsidR="008F7960" w:rsidRDefault="000E62BD">
            <w:r>
              <w:rPr>
                <w:sz w:val="18"/>
              </w:rPr>
              <w:t>да</w:t>
            </w:r>
          </w:p>
        </w:tc>
      </w:tr>
      <w:tr w:rsidR="008F7960" w14:paraId="114A8AD2" w14:textId="77777777">
        <w:tc>
          <w:tcPr>
            <w:tcW w:w="2564" w:type="dxa"/>
          </w:tcPr>
          <w:p w14:paraId="2426FC23" w14:textId="77777777" w:rsidR="008F7960" w:rsidRDefault="000E62BD">
            <w:r>
              <w:rPr>
                <w:sz w:val="18"/>
              </w:rPr>
              <w:lastRenderedPageBreak/>
              <w:t>Поддержка IP-телефонии через локальный SIP-сервер</w:t>
            </w:r>
          </w:p>
        </w:tc>
        <w:tc>
          <w:tcPr>
            <w:tcW w:w="2564" w:type="dxa"/>
          </w:tcPr>
          <w:p w14:paraId="06A39007" w14:textId="77777777" w:rsidR="008F7960" w:rsidRDefault="000E62BD">
            <w:r>
              <w:rPr>
                <w:sz w:val="18"/>
              </w:rPr>
              <w:t>Asterisk в контуре</w:t>
            </w:r>
          </w:p>
        </w:tc>
        <w:tc>
          <w:tcPr>
            <w:tcW w:w="2564" w:type="dxa"/>
          </w:tcPr>
          <w:p w14:paraId="4BD910B1" w14:textId="77777777" w:rsidR="008F7960" w:rsidRDefault="000E62BD">
            <w:r>
              <w:rPr>
                <w:sz w:val="18"/>
              </w:rPr>
              <w:t>живой звонок</w:t>
            </w:r>
          </w:p>
        </w:tc>
        <w:tc>
          <w:tcPr>
            <w:tcW w:w="2564" w:type="dxa"/>
          </w:tcPr>
          <w:p w14:paraId="61624053" w14:textId="77777777" w:rsidR="008F7960" w:rsidRDefault="000E62BD">
            <w:r>
              <w:rPr>
                <w:sz w:val="18"/>
              </w:rPr>
              <w:t>да</w:t>
            </w:r>
          </w:p>
        </w:tc>
      </w:tr>
      <w:tr w:rsidR="008F7960" w14:paraId="01BD1D21" w14:textId="77777777">
        <w:tc>
          <w:tcPr>
            <w:tcW w:w="2564" w:type="dxa"/>
          </w:tcPr>
          <w:p w14:paraId="73BC4585" w14:textId="77777777" w:rsidR="008F7960" w:rsidRDefault="000E62BD">
            <w:r>
              <w:rPr>
                <w:sz w:val="18"/>
              </w:rPr>
              <w:t>Документированные процедуры установки, настройки и восстановления</w:t>
            </w:r>
          </w:p>
        </w:tc>
        <w:tc>
          <w:tcPr>
            <w:tcW w:w="2564" w:type="dxa"/>
          </w:tcPr>
          <w:p w14:paraId="18C3F81B" w14:textId="77777777" w:rsidR="008F7960" w:rsidRDefault="000E62BD">
            <w:r>
              <w:rPr>
                <w:rFonts w:ascii="Consolas" w:hAnsi="Consolas"/>
                <w:sz w:val="18"/>
              </w:rPr>
              <w:t>docs/INSTALL.md</w:t>
            </w:r>
          </w:p>
        </w:tc>
        <w:tc>
          <w:tcPr>
            <w:tcW w:w="2564" w:type="dxa"/>
          </w:tcPr>
          <w:p w14:paraId="3111CFCB" w14:textId="77777777" w:rsidR="008F7960" w:rsidRDefault="000E62BD">
            <w:r>
              <w:rPr>
                <w:sz w:val="18"/>
              </w:rPr>
              <w:t>сторонний человек ставит по инструкции</w:t>
            </w:r>
          </w:p>
        </w:tc>
        <w:tc>
          <w:tcPr>
            <w:tcW w:w="2564" w:type="dxa"/>
          </w:tcPr>
          <w:p w14:paraId="135D6A21" w14:textId="77777777" w:rsidR="008F7960" w:rsidRDefault="000E62BD">
            <w:r>
              <w:rPr>
                <w:sz w:val="18"/>
              </w:rPr>
              <w:t>да</w:t>
            </w:r>
          </w:p>
        </w:tc>
      </w:tr>
      <w:tr w:rsidR="008F7960" w14:paraId="23A7CD85" w14:textId="77777777">
        <w:tc>
          <w:tcPr>
            <w:tcW w:w="2564" w:type="dxa"/>
          </w:tcPr>
          <w:p w14:paraId="4F1323C0" w14:textId="77777777" w:rsidR="008F7960" w:rsidRDefault="000E62BD">
            <w:r>
              <w:rPr>
                <w:sz w:val="18"/>
              </w:rPr>
              <w:t>Инструменты диагностики и оповещение администратора об ошибках</w:t>
            </w:r>
          </w:p>
        </w:tc>
        <w:tc>
          <w:tcPr>
            <w:tcW w:w="2564" w:type="dxa"/>
          </w:tcPr>
          <w:p w14:paraId="2C4F4F66" w14:textId="77777777" w:rsidR="008F7960" w:rsidRDefault="000E62BD">
            <w:r>
              <w:rPr>
                <w:sz w:val="18"/>
              </w:rPr>
              <w:t>оповещения и экран состояния</w:t>
            </w:r>
          </w:p>
        </w:tc>
        <w:tc>
          <w:tcPr>
            <w:tcW w:w="2564" w:type="dxa"/>
          </w:tcPr>
          <w:p w14:paraId="79A5D3F1" w14:textId="77777777" w:rsidR="008F7960" w:rsidRDefault="000E62BD">
            <w:r>
              <w:rPr>
                <w:sz w:val="18"/>
              </w:rPr>
              <w:t>экран администратора</w:t>
            </w:r>
          </w:p>
        </w:tc>
        <w:tc>
          <w:tcPr>
            <w:tcW w:w="2564" w:type="dxa"/>
          </w:tcPr>
          <w:p w14:paraId="69C0C739" w14:textId="77777777" w:rsidR="008F7960" w:rsidRDefault="000E62BD">
            <w:r>
              <w:rPr>
                <w:sz w:val="18"/>
              </w:rPr>
              <w:t>да</w:t>
            </w:r>
          </w:p>
        </w:tc>
      </w:tr>
    </w:tbl>
    <w:p w14:paraId="77842BCC" w14:textId="77777777" w:rsidR="008F7960" w:rsidRDefault="000E62BD">
      <w:pPr>
        <w:pStyle w:val="21"/>
      </w:pPr>
      <w:bookmarkStart w:id="82" w:name="_Toc241181329"/>
      <w:r>
        <w:t>13. Сценарии из ТЗ и ответы заказчика</w:t>
      </w:r>
      <w:bookmarkEnd w:id="82"/>
    </w:p>
    <w:tbl>
      <w:tblPr>
        <w:tblStyle w:val="aff0"/>
        <w:tblW w:w="0" w:type="auto"/>
        <w:tblLook w:val="04A0" w:firstRow="1" w:lastRow="0" w:firstColumn="1" w:lastColumn="0" w:noHBand="0" w:noVBand="1"/>
      </w:tblPr>
      <w:tblGrid>
        <w:gridCol w:w="2298"/>
        <w:gridCol w:w="2209"/>
        <w:gridCol w:w="3923"/>
        <w:gridCol w:w="2042"/>
      </w:tblGrid>
      <w:tr w:rsidR="008F7960" w14:paraId="7D497AE6" w14:textId="77777777">
        <w:tc>
          <w:tcPr>
            <w:tcW w:w="2564" w:type="dxa"/>
          </w:tcPr>
          <w:p w14:paraId="24913210" w14:textId="77777777" w:rsidR="008F7960" w:rsidRDefault="000E62BD">
            <w:r>
              <w:rPr>
                <w:b/>
                <w:sz w:val="18"/>
              </w:rPr>
              <w:t>Требование</w:t>
            </w:r>
          </w:p>
        </w:tc>
        <w:tc>
          <w:tcPr>
            <w:tcW w:w="2564" w:type="dxa"/>
          </w:tcPr>
          <w:p w14:paraId="713A5A83" w14:textId="77777777" w:rsidR="008F7960" w:rsidRDefault="000E62BD">
            <w:r>
              <w:rPr>
                <w:b/>
                <w:sz w:val="18"/>
              </w:rPr>
              <w:t>Где</w:t>
            </w:r>
          </w:p>
        </w:tc>
        <w:tc>
          <w:tcPr>
            <w:tcW w:w="2564" w:type="dxa"/>
          </w:tcPr>
          <w:p w14:paraId="66AF5776" w14:textId="77777777" w:rsidR="008F7960" w:rsidRDefault="000E62BD">
            <w:r>
              <w:rPr>
                <w:b/>
                <w:sz w:val="18"/>
              </w:rPr>
              <w:t>Как проверить</w:t>
            </w:r>
          </w:p>
        </w:tc>
        <w:tc>
          <w:tcPr>
            <w:tcW w:w="2564" w:type="dxa"/>
          </w:tcPr>
          <w:p w14:paraId="6FBB3E14" w14:textId="77777777" w:rsidR="008F7960" w:rsidRDefault="000E62BD">
            <w:r>
              <w:rPr>
                <w:b/>
                <w:sz w:val="18"/>
              </w:rPr>
              <w:t>Статус</w:t>
            </w:r>
          </w:p>
        </w:tc>
      </w:tr>
      <w:tr w:rsidR="008F7960" w14:paraId="383BCA3B" w14:textId="77777777">
        <w:tc>
          <w:tcPr>
            <w:tcW w:w="2564" w:type="dxa"/>
          </w:tcPr>
          <w:p w14:paraId="06FCD0A7" w14:textId="77777777" w:rsidR="008F7960" w:rsidRDefault="000E62BD">
            <w:r>
              <w:rPr>
                <w:sz w:val="18"/>
              </w:rPr>
              <w:t>Сценарий «Настройка учебной среды»: выбор категорий, генерация эталонов, подтверждение преподавателем, ролевая модель ленты, предпросмотр, коррекция комментарием, обучение на материалах, проверка грамматики</w:t>
            </w:r>
          </w:p>
        </w:tc>
        <w:tc>
          <w:tcPr>
            <w:tcW w:w="2564" w:type="dxa"/>
          </w:tcPr>
          <w:p w14:paraId="2BDD5D54" w14:textId="77777777" w:rsidR="008F7960" w:rsidRDefault="000E62BD">
            <w:r>
              <w:rPr>
                <w:sz w:val="18"/>
              </w:rPr>
              <w:t>экран сценариев и форма занятия</w:t>
            </w:r>
          </w:p>
        </w:tc>
        <w:tc>
          <w:tcPr>
            <w:tcW w:w="2564" w:type="dxa"/>
          </w:tcPr>
          <w:p w14:paraId="66521E01" w14:textId="77777777" w:rsidR="008F7960" w:rsidRDefault="000E62BD">
            <w:r>
              <w:rPr>
                <w:sz w:val="18"/>
              </w:rPr>
              <w:t xml:space="preserve">e2e </w:t>
            </w:r>
            <w:r>
              <w:rPr>
                <w:rFonts w:ascii="Consolas" w:hAnsi="Consolas"/>
                <w:sz w:val="18"/>
              </w:rPr>
              <w:t>scenarios.spec.ts</w:t>
            </w:r>
          </w:p>
        </w:tc>
        <w:tc>
          <w:tcPr>
            <w:tcW w:w="2564" w:type="dxa"/>
          </w:tcPr>
          <w:p w14:paraId="7755F8EE" w14:textId="77777777" w:rsidR="008F7960" w:rsidRDefault="000E62BD">
            <w:r>
              <w:rPr>
                <w:sz w:val="18"/>
              </w:rPr>
              <w:t>да</w:t>
            </w:r>
          </w:p>
        </w:tc>
      </w:tr>
      <w:tr w:rsidR="008F7960" w14:paraId="598869F0" w14:textId="77777777">
        <w:tc>
          <w:tcPr>
            <w:tcW w:w="2564" w:type="dxa"/>
          </w:tcPr>
          <w:p w14:paraId="68CA185E" w14:textId="77777777" w:rsidR="008F7960" w:rsidRDefault="000E62BD">
            <w:r>
              <w:rPr>
                <w:sz w:val="18"/>
              </w:rPr>
              <w:t>Сценарий «Практическое занятие на АРМ-112 (карточки)»: вход, выбор категорий, старт, имитация звонка, заполнение карточки, завершение, отчёт</w:t>
            </w:r>
          </w:p>
        </w:tc>
        <w:tc>
          <w:tcPr>
            <w:tcW w:w="2564" w:type="dxa"/>
          </w:tcPr>
          <w:p w14:paraId="2C15AD4F" w14:textId="77777777" w:rsidR="008F7960" w:rsidRDefault="000E62BD">
            <w:r>
              <w:rPr>
                <w:sz w:val="18"/>
              </w:rPr>
              <w:t>режим «Приём вызова»</w:t>
            </w:r>
          </w:p>
        </w:tc>
        <w:tc>
          <w:tcPr>
            <w:tcW w:w="2564" w:type="dxa"/>
          </w:tcPr>
          <w:p w14:paraId="56A67D66" w14:textId="77777777" w:rsidR="008F7960" w:rsidRDefault="000E62BD">
            <w:r>
              <w:rPr>
                <w:sz w:val="18"/>
              </w:rPr>
              <w:t xml:space="preserve">e2e </w:t>
            </w:r>
            <w:r>
              <w:rPr>
                <w:rFonts w:ascii="Consolas" w:hAnsi="Consolas"/>
                <w:sz w:val="18"/>
              </w:rPr>
              <w:t>call_intake.spec.ts</w:t>
            </w:r>
          </w:p>
        </w:tc>
        <w:tc>
          <w:tcPr>
            <w:tcW w:w="2564" w:type="dxa"/>
          </w:tcPr>
          <w:p w14:paraId="4C2599C1" w14:textId="77777777" w:rsidR="008F7960" w:rsidRDefault="000E62BD">
            <w:r>
              <w:rPr>
                <w:sz w:val="18"/>
              </w:rPr>
              <w:t>да</w:t>
            </w:r>
          </w:p>
        </w:tc>
      </w:tr>
      <w:tr w:rsidR="008F7960" w14:paraId="391F9E2F" w14:textId="77777777">
        <w:tc>
          <w:tcPr>
            <w:tcW w:w="2564" w:type="dxa"/>
          </w:tcPr>
          <w:p w14:paraId="6154FA72" w14:textId="77777777" w:rsidR="008F7960" w:rsidRDefault="000E62BD">
            <w:r>
              <w:rPr>
                <w:sz w:val="18"/>
              </w:rPr>
              <w:t>Сценарий «Действия с карточками»: выбор источника карточек (сгенерированные, созданные обучающимися, смешанные), случайная выдача, действия с карточкой и ввод текста, отчёт</w:t>
            </w:r>
          </w:p>
        </w:tc>
        <w:tc>
          <w:tcPr>
            <w:tcW w:w="2564" w:type="dxa"/>
          </w:tcPr>
          <w:p w14:paraId="1418D496" w14:textId="77777777" w:rsidR="008F7960" w:rsidRDefault="000E62BD">
            <w:r>
              <w:rPr>
                <w:sz w:val="18"/>
              </w:rPr>
              <w:t>режим «Реагирование на карточку»</w:t>
            </w:r>
          </w:p>
        </w:tc>
        <w:tc>
          <w:tcPr>
            <w:tcW w:w="2564" w:type="dxa"/>
          </w:tcPr>
          <w:p w14:paraId="17A04AEC" w14:textId="77777777" w:rsidR="008F7960" w:rsidRDefault="000E62BD">
            <w:r>
              <w:rPr>
                <w:sz w:val="18"/>
              </w:rPr>
              <w:t xml:space="preserve">e2e </w:t>
            </w:r>
            <w:r>
              <w:rPr>
                <w:rFonts w:ascii="Consolas" w:hAnsi="Consolas"/>
                <w:sz w:val="18"/>
              </w:rPr>
              <w:t>dds.spec.ts</w:t>
            </w:r>
          </w:p>
        </w:tc>
        <w:tc>
          <w:tcPr>
            <w:tcW w:w="2564" w:type="dxa"/>
          </w:tcPr>
          <w:p w14:paraId="7B66FDB2" w14:textId="77777777" w:rsidR="008F7960" w:rsidRDefault="000E62BD">
            <w:r>
              <w:rPr>
                <w:sz w:val="18"/>
              </w:rPr>
              <w:t>да</w:t>
            </w:r>
          </w:p>
        </w:tc>
      </w:tr>
      <w:tr w:rsidR="008F7960" w14:paraId="1E284CC1" w14:textId="77777777">
        <w:tc>
          <w:tcPr>
            <w:tcW w:w="2564" w:type="dxa"/>
          </w:tcPr>
          <w:p w14:paraId="0D04491E" w14:textId="77777777" w:rsidR="008F7960" w:rsidRDefault="000E62BD">
            <w:r>
              <w:rPr>
                <w:sz w:val="18"/>
              </w:rPr>
              <w:t>Ответ заказчика: карточка приходит диспетчеру уже заполненной</w:t>
            </w:r>
          </w:p>
        </w:tc>
        <w:tc>
          <w:tcPr>
            <w:tcW w:w="2564" w:type="dxa"/>
          </w:tcPr>
          <w:p w14:paraId="7875C7C8" w14:textId="77777777" w:rsidR="008F7960" w:rsidRDefault="000E62BD">
            <w:r>
              <w:rPr>
                <w:sz w:val="18"/>
              </w:rPr>
              <w:t>режим ДДС</w:t>
            </w:r>
          </w:p>
        </w:tc>
        <w:tc>
          <w:tcPr>
            <w:tcW w:w="2564" w:type="dxa"/>
          </w:tcPr>
          <w:p w14:paraId="597E3339" w14:textId="77777777" w:rsidR="008F7960" w:rsidRDefault="000E62BD">
            <w:r>
              <w:rPr>
                <w:sz w:val="18"/>
              </w:rPr>
              <w:t xml:space="preserve">e2e </w:t>
            </w:r>
            <w:r>
              <w:rPr>
                <w:rFonts w:ascii="Consolas" w:hAnsi="Consolas"/>
                <w:sz w:val="18"/>
              </w:rPr>
              <w:t>dds.spec.ts</w:t>
            </w:r>
          </w:p>
        </w:tc>
        <w:tc>
          <w:tcPr>
            <w:tcW w:w="2564" w:type="dxa"/>
          </w:tcPr>
          <w:p w14:paraId="597FFD61" w14:textId="77777777" w:rsidR="008F7960" w:rsidRDefault="000E62BD">
            <w:r>
              <w:rPr>
                <w:sz w:val="18"/>
              </w:rPr>
              <w:t>да</w:t>
            </w:r>
          </w:p>
        </w:tc>
      </w:tr>
      <w:tr w:rsidR="008F7960" w14:paraId="35B96DAE" w14:textId="77777777">
        <w:tc>
          <w:tcPr>
            <w:tcW w:w="2564" w:type="dxa"/>
          </w:tcPr>
          <w:p w14:paraId="0B154BC7" w14:textId="77777777" w:rsidR="008F7960" w:rsidRDefault="000E62BD">
            <w:r>
              <w:rPr>
                <w:sz w:val="18"/>
              </w:rPr>
              <w:t>Ответ заказчика: диспетчер проверяет данные карточки на ошибки оператора 112</w:t>
            </w:r>
          </w:p>
        </w:tc>
        <w:tc>
          <w:tcPr>
            <w:tcW w:w="2564" w:type="dxa"/>
          </w:tcPr>
          <w:p w14:paraId="4B08C598" w14:textId="77777777" w:rsidR="008F7960" w:rsidRDefault="000E62BD">
            <w:r>
              <w:rPr>
                <w:sz w:val="18"/>
              </w:rPr>
              <w:t>заложенные ошибки в карточке, отметка полей, составляющая «Проверка данных»</w:t>
            </w:r>
          </w:p>
        </w:tc>
        <w:tc>
          <w:tcPr>
            <w:tcW w:w="2564" w:type="dxa"/>
          </w:tcPr>
          <w:p w14:paraId="2A9129D1" w14:textId="77777777" w:rsidR="008F7960" w:rsidRDefault="000E62BD">
            <w:r>
              <w:rPr>
                <w:rFonts w:ascii="Consolas" w:hAnsi="Consolas"/>
                <w:sz w:val="18"/>
              </w:rPr>
              <w:t>test_data_check.py</w:t>
            </w:r>
            <w:r>
              <w:rPr>
                <w:sz w:val="18"/>
              </w:rPr>
              <w:t xml:space="preserve">, </w:t>
            </w:r>
            <w:r>
              <w:rPr>
                <w:rFonts w:ascii="Consolas" w:hAnsi="Consolas"/>
                <w:sz w:val="18"/>
              </w:rPr>
              <w:t>test_distort.py</w:t>
            </w:r>
            <w:r>
              <w:rPr>
                <w:sz w:val="18"/>
              </w:rPr>
              <w:t xml:space="preserve">, e2e </w:t>
            </w:r>
            <w:r>
              <w:rPr>
                <w:rFonts w:ascii="Consolas" w:hAnsi="Consolas"/>
                <w:sz w:val="18"/>
              </w:rPr>
              <w:t>dds.spec.ts</w:t>
            </w:r>
          </w:p>
        </w:tc>
        <w:tc>
          <w:tcPr>
            <w:tcW w:w="2564" w:type="dxa"/>
          </w:tcPr>
          <w:p w14:paraId="1DFE0959" w14:textId="77777777" w:rsidR="008F7960" w:rsidRDefault="000E62BD">
            <w:r>
              <w:rPr>
                <w:sz w:val="18"/>
              </w:rPr>
              <w:t>да</w:t>
            </w:r>
          </w:p>
        </w:tc>
      </w:tr>
      <w:tr w:rsidR="008F7960" w14:paraId="540F9C18" w14:textId="77777777">
        <w:tc>
          <w:tcPr>
            <w:tcW w:w="2564" w:type="dxa"/>
          </w:tcPr>
          <w:p w14:paraId="25B17797" w14:textId="77777777" w:rsidR="008F7960" w:rsidRDefault="000E62BD">
            <w:r>
              <w:rPr>
                <w:sz w:val="18"/>
              </w:rPr>
              <w:t>Ответ заказчика: диспетчер совершает исходящие звонки руководителям служб</w:t>
            </w:r>
          </w:p>
        </w:tc>
        <w:tc>
          <w:tcPr>
            <w:tcW w:w="2564" w:type="dxa"/>
          </w:tcPr>
          <w:p w14:paraId="2445AB5B" w14:textId="77777777" w:rsidR="008F7960" w:rsidRDefault="000E62BD">
            <w:r>
              <w:rPr>
                <w:sz w:val="18"/>
              </w:rPr>
              <w:t>звонок дежурному службы из карточки, составляющая «Звонки в службы»</w:t>
            </w:r>
          </w:p>
        </w:tc>
        <w:tc>
          <w:tcPr>
            <w:tcW w:w="2564" w:type="dxa"/>
          </w:tcPr>
          <w:p w14:paraId="1FCB912F" w14:textId="77777777" w:rsidR="008F7960" w:rsidRDefault="000E62BD">
            <w:r>
              <w:rPr>
                <w:rFonts w:ascii="Consolas" w:hAnsi="Consolas"/>
                <w:sz w:val="18"/>
              </w:rPr>
              <w:t>test_service_call.py</w:t>
            </w:r>
            <w:r>
              <w:rPr>
                <w:sz w:val="18"/>
              </w:rPr>
              <w:t xml:space="preserve">, </w:t>
            </w:r>
            <w:r>
              <w:rPr>
                <w:rFonts w:ascii="Consolas" w:hAnsi="Consolas"/>
                <w:sz w:val="18"/>
              </w:rPr>
              <w:t>tests/telephony/test_service_calls.py</w:t>
            </w:r>
            <w:r>
              <w:rPr>
                <w:sz w:val="18"/>
              </w:rPr>
              <w:t xml:space="preserve">, e2e </w:t>
            </w:r>
            <w:r>
              <w:rPr>
                <w:rFonts w:ascii="Consolas" w:hAnsi="Consolas"/>
                <w:sz w:val="18"/>
              </w:rPr>
              <w:t>dds.spec.ts</w:t>
            </w:r>
          </w:p>
        </w:tc>
        <w:tc>
          <w:tcPr>
            <w:tcW w:w="2564" w:type="dxa"/>
          </w:tcPr>
          <w:p w14:paraId="5F8D8AB8" w14:textId="77777777" w:rsidR="008F7960" w:rsidRDefault="000E62BD">
            <w:r>
              <w:rPr>
                <w:sz w:val="18"/>
              </w:rPr>
              <w:t>да</w:t>
            </w:r>
          </w:p>
        </w:tc>
      </w:tr>
      <w:tr w:rsidR="008F7960" w14:paraId="25FE5945" w14:textId="77777777">
        <w:tc>
          <w:tcPr>
            <w:tcW w:w="2564" w:type="dxa"/>
          </w:tcPr>
          <w:p w14:paraId="75E42A18" w14:textId="77777777" w:rsidR="008F7960" w:rsidRDefault="000E62BD">
            <w:r>
              <w:rPr>
                <w:sz w:val="18"/>
              </w:rPr>
              <w:t>Инструкция заказчика: статусы телефонии оператора и постобработка вызова</w:t>
            </w:r>
          </w:p>
        </w:tc>
        <w:tc>
          <w:tcPr>
            <w:tcW w:w="2564" w:type="dxa"/>
          </w:tcPr>
          <w:p w14:paraId="4D2FD1B4" w14:textId="77777777" w:rsidR="008F7960" w:rsidRDefault="000E62BD">
            <w:r>
              <w:rPr>
                <w:b/>
                <w:sz w:val="18"/>
              </w:rPr>
              <w:t>не реализовано</w:t>
            </w:r>
          </w:p>
        </w:tc>
        <w:tc>
          <w:tcPr>
            <w:tcW w:w="2564" w:type="dxa"/>
          </w:tcPr>
          <w:p w14:paraId="3E8CD150" w14:textId="77777777" w:rsidR="008F7960" w:rsidRDefault="000E62BD">
            <w:r>
              <w:rPr>
                <w:sz w:val="18"/>
              </w:rPr>
              <w:t>—</w:t>
            </w:r>
          </w:p>
        </w:tc>
        <w:tc>
          <w:tcPr>
            <w:tcW w:w="2564" w:type="dxa"/>
          </w:tcPr>
          <w:p w14:paraId="3B46CB9F" w14:textId="77777777" w:rsidR="008F7960" w:rsidRDefault="000E62BD">
            <w:r>
              <w:rPr>
                <w:sz w:val="18"/>
              </w:rPr>
              <w:t>нет, задача #38</w:t>
            </w:r>
          </w:p>
        </w:tc>
      </w:tr>
      <w:tr w:rsidR="008F7960" w14:paraId="554429B6" w14:textId="77777777">
        <w:tc>
          <w:tcPr>
            <w:tcW w:w="2564" w:type="dxa"/>
          </w:tcPr>
          <w:p w14:paraId="29B382FC" w14:textId="77777777" w:rsidR="008F7960" w:rsidRDefault="000E62BD">
            <w:r>
              <w:rPr>
                <w:sz w:val="18"/>
              </w:rPr>
              <w:t>Ответ заказчика 23.09: диспетчер звонит заявителю напрямую по номеру из карточки</w:t>
            </w:r>
          </w:p>
        </w:tc>
        <w:tc>
          <w:tcPr>
            <w:tcW w:w="2564" w:type="dxa"/>
          </w:tcPr>
          <w:p w14:paraId="66B4CBFF" w14:textId="77777777" w:rsidR="008F7960" w:rsidRDefault="000E62BD">
            <w:r>
              <w:rPr>
                <w:sz w:val="18"/>
              </w:rPr>
              <w:t>обратный звонок из карточки, без называния номера карточки</w:t>
            </w:r>
          </w:p>
        </w:tc>
        <w:tc>
          <w:tcPr>
            <w:tcW w:w="2564" w:type="dxa"/>
          </w:tcPr>
          <w:p w14:paraId="4102D64B" w14:textId="77777777" w:rsidR="008F7960" w:rsidRDefault="000E62BD">
            <w:r>
              <w:rPr>
                <w:rFonts w:ascii="Consolas" w:hAnsi="Consolas"/>
                <w:sz w:val="18"/>
              </w:rPr>
              <w:t>tests/telephony/test_service_calls.py</w:t>
            </w:r>
            <w:r>
              <w:rPr>
                <w:sz w:val="18"/>
              </w:rPr>
              <w:t xml:space="preserve">, e2e </w:t>
            </w:r>
            <w:r>
              <w:rPr>
                <w:rFonts w:ascii="Consolas" w:hAnsi="Consolas"/>
                <w:sz w:val="18"/>
              </w:rPr>
              <w:t>dds.spec.ts</w:t>
            </w:r>
          </w:p>
        </w:tc>
        <w:tc>
          <w:tcPr>
            <w:tcW w:w="2564" w:type="dxa"/>
          </w:tcPr>
          <w:p w14:paraId="24E3E13A" w14:textId="77777777" w:rsidR="008F7960" w:rsidRDefault="000E62BD">
            <w:r>
              <w:rPr>
                <w:sz w:val="18"/>
              </w:rPr>
              <w:t>да</w:t>
            </w:r>
          </w:p>
        </w:tc>
      </w:tr>
      <w:tr w:rsidR="008F7960" w14:paraId="02C4506C" w14:textId="77777777">
        <w:tc>
          <w:tcPr>
            <w:tcW w:w="2564" w:type="dxa"/>
          </w:tcPr>
          <w:p w14:paraId="33011B70" w14:textId="77777777" w:rsidR="008F7960" w:rsidRDefault="000E62BD">
            <w:r>
              <w:rPr>
                <w:sz w:val="18"/>
              </w:rPr>
              <w:t>Ответ заказчика 21.09: старший группы докладывает диспетчеру по телефону о ходе работ</w:t>
            </w:r>
          </w:p>
        </w:tc>
        <w:tc>
          <w:tcPr>
            <w:tcW w:w="2564" w:type="dxa"/>
          </w:tcPr>
          <w:p w14:paraId="4C8655E1" w14:textId="77777777" w:rsidR="008F7960" w:rsidRDefault="000E62BD">
            <w:r>
              <w:rPr>
                <w:sz w:val="18"/>
              </w:rPr>
              <w:t>входящие доклады бригады, ответ дежурного, оценка по докладам</w:t>
            </w:r>
          </w:p>
        </w:tc>
        <w:tc>
          <w:tcPr>
            <w:tcW w:w="2564" w:type="dxa"/>
          </w:tcPr>
          <w:p w14:paraId="5899696F" w14:textId="77777777" w:rsidR="008F7960" w:rsidRDefault="000E62BD">
            <w:r>
              <w:rPr>
                <w:rFonts w:ascii="Consolas" w:hAnsi="Consolas"/>
                <w:sz w:val="18"/>
              </w:rPr>
              <w:t>test_service_call.py</w:t>
            </w:r>
            <w:r>
              <w:rPr>
                <w:sz w:val="18"/>
              </w:rPr>
              <w:t xml:space="preserve">, e2e </w:t>
            </w:r>
            <w:r>
              <w:rPr>
                <w:rFonts w:ascii="Consolas" w:hAnsi="Consolas"/>
                <w:sz w:val="18"/>
              </w:rPr>
              <w:t>dds.spec.ts</w:t>
            </w:r>
          </w:p>
        </w:tc>
        <w:tc>
          <w:tcPr>
            <w:tcW w:w="2564" w:type="dxa"/>
          </w:tcPr>
          <w:p w14:paraId="106EB938" w14:textId="77777777" w:rsidR="008F7960" w:rsidRDefault="000E62BD">
            <w:r>
              <w:rPr>
                <w:sz w:val="18"/>
              </w:rPr>
              <w:t>да</w:t>
            </w:r>
          </w:p>
        </w:tc>
      </w:tr>
      <w:tr w:rsidR="008F7960" w14:paraId="6FDAD35C" w14:textId="77777777">
        <w:tc>
          <w:tcPr>
            <w:tcW w:w="2564" w:type="dxa"/>
          </w:tcPr>
          <w:p w14:paraId="404DDFC1" w14:textId="77777777" w:rsidR="008F7960" w:rsidRDefault="000E62BD">
            <w:r>
              <w:rPr>
                <w:sz w:val="18"/>
              </w:rPr>
              <w:t>Ответ заказчика 23.09: карточки приходят диспетчеру потоком, норматив идёт у каждой</w:t>
            </w:r>
          </w:p>
        </w:tc>
        <w:tc>
          <w:tcPr>
            <w:tcW w:w="2564" w:type="dxa"/>
          </w:tcPr>
          <w:p w14:paraId="068DC284" w14:textId="77777777" w:rsidR="008F7960" w:rsidRDefault="000E62BD">
            <w:r>
              <w:rPr>
                <w:sz w:val="18"/>
              </w:rPr>
              <w:t>выдача по числу карточек уровня сложности, норматив с момента «Добавлена»</w:t>
            </w:r>
          </w:p>
        </w:tc>
        <w:tc>
          <w:tcPr>
            <w:tcW w:w="2564" w:type="dxa"/>
          </w:tcPr>
          <w:p w14:paraId="076BEC71" w14:textId="77777777" w:rsidR="008F7960" w:rsidRDefault="000E62BD">
            <w:r>
              <w:rPr>
                <w:rFonts w:ascii="Consolas" w:hAnsi="Consolas"/>
                <w:sz w:val="18"/>
              </w:rPr>
              <w:t>tests/api/test_attempts.py</w:t>
            </w:r>
            <w:r>
              <w:rPr>
                <w:sz w:val="18"/>
              </w:rPr>
              <w:t xml:space="preserve">, e2e </w:t>
            </w:r>
            <w:r>
              <w:rPr>
                <w:rFonts w:ascii="Consolas" w:hAnsi="Consolas"/>
                <w:sz w:val="18"/>
              </w:rPr>
              <w:t>dds.spec.ts</w:t>
            </w:r>
          </w:p>
        </w:tc>
        <w:tc>
          <w:tcPr>
            <w:tcW w:w="2564" w:type="dxa"/>
          </w:tcPr>
          <w:p w14:paraId="525A5E27" w14:textId="77777777" w:rsidR="008F7960" w:rsidRDefault="000E62BD">
            <w:r>
              <w:rPr>
                <w:sz w:val="18"/>
              </w:rPr>
              <w:t>да</w:t>
            </w:r>
          </w:p>
        </w:tc>
      </w:tr>
      <w:tr w:rsidR="008F7960" w14:paraId="6C2F32A8" w14:textId="77777777">
        <w:tc>
          <w:tcPr>
            <w:tcW w:w="2564" w:type="dxa"/>
          </w:tcPr>
          <w:p w14:paraId="38EB5E6B" w14:textId="77777777" w:rsidR="008F7960" w:rsidRDefault="000E62BD">
            <w:r>
              <w:rPr>
                <w:sz w:val="18"/>
              </w:rPr>
              <w:lastRenderedPageBreak/>
              <w:t>Ответ заказчика 22.09: в карточке ДДС службы не добавляются, диспетчер видит остальные и может связаться</w:t>
            </w:r>
          </w:p>
        </w:tc>
        <w:tc>
          <w:tcPr>
            <w:tcW w:w="2564" w:type="dxa"/>
          </w:tcPr>
          <w:p w14:paraId="3891FB39" w14:textId="77777777" w:rsidR="008F7960" w:rsidRDefault="000E62BD">
            <w:r>
              <w:rPr>
                <w:sz w:val="18"/>
              </w:rPr>
              <w:t>панель служб только для чтения, звонок дежурному</w:t>
            </w:r>
          </w:p>
        </w:tc>
        <w:tc>
          <w:tcPr>
            <w:tcW w:w="2564" w:type="dxa"/>
          </w:tcPr>
          <w:p w14:paraId="535F9711" w14:textId="77777777" w:rsidR="008F7960" w:rsidRDefault="000E62BD">
            <w:r>
              <w:rPr>
                <w:sz w:val="18"/>
              </w:rPr>
              <w:t xml:space="preserve">e2e </w:t>
            </w:r>
            <w:r>
              <w:rPr>
                <w:rFonts w:ascii="Consolas" w:hAnsi="Consolas"/>
                <w:sz w:val="18"/>
              </w:rPr>
              <w:t>dds.spec.ts</w:t>
            </w:r>
          </w:p>
        </w:tc>
        <w:tc>
          <w:tcPr>
            <w:tcW w:w="2564" w:type="dxa"/>
          </w:tcPr>
          <w:p w14:paraId="15334D75" w14:textId="77777777" w:rsidR="008F7960" w:rsidRDefault="000E62BD">
            <w:r>
              <w:rPr>
                <w:sz w:val="18"/>
              </w:rPr>
              <w:t>да</w:t>
            </w:r>
          </w:p>
        </w:tc>
      </w:tr>
      <w:tr w:rsidR="008F7960" w14:paraId="2C7C8B7B" w14:textId="77777777">
        <w:tc>
          <w:tcPr>
            <w:tcW w:w="2564" w:type="dxa"/>
          </w:tcPr>
          <w:p w14:paraId="69B736DD" w14:textId="77777777" w:rsidR="008F7960" w:rsidRDefault="000E62BD">
            <w:r>
              <w:rPr>
                <w:sz w:val="18"/>
              </w:rPr>
              <w:t>Требование заказчика 21.09: карточка и реестр повторяют живой АРМ-112 по составу и цветам</w:t>
            </w:r>
          </w:p>
        </w:tc>
        <w:tc>
          <w:tcPr>
            <w:tcW w:w="2564" w:type="dxa"/>
          </w:tcPr>
          <w:p w14:paraId="34C0A26A" w14:textId="77777777" w:rsidR="008F7960" w:rsidRDefault="000E62BD">
            <w:r>
              <w:rPr>
                <w:sz w:val="18"/>
              </w:rPr>
              <w:t>эмулятор АРМ: колонки реестра, строка статуса, полоса служб</w:t>
            </w:r>
          </w:p>
        </w:tc>
        <w:tc>
          <w:tcPr>
            <w:tcW w:w="2564" w:type="dxa"/>
          </w:tcPr>
          <w:p w14:paraId="5D238616" w14:textId="77777777" w:rsidR="008F7960" w:rsidRDefault="000E62BD">
            <w:r>
              <w:rPr>
                <w:sz w:val="18"/>
              </w:rPr>
              <w:t>сверка со скриншотами заказчика от 17.09.2026</w:t>
            </w:r>
          </w:p>
        </w:tc>
        <w:tc>
          <w:tcPr>
            <w:tcW w:w="2564" w:type="dxa"/>
          </w:tcPr>
          <w:p w14:paraId="36DBE212" w14:textId="77777777" w:rsidR="008F7960" w:rsidRDefault="000E62BD">
            <w:r>
              <w:rPr>
                <w:sz w:val="18"/>
              </w:rPr>
              <w:t>да</w:t>
            </w:r>
          </w:p>
        </w:tc>
      </w:tr>
    </w:tbl>
    <w:p w14:paraId="40FFB757" w14:textId="77777777" w:rsidR="008F7960" w:rsidRDefault="000E62BD">
      <w:pPr>
        <w:pStyle w:val="21"/>
      </w:pPr>
      <w:bookmarkStart w:id="83" w:name="_Toc241181330"/>
      <w:r>
        <w:t>14. Требования к решению и сдаче</w:t>
      </w:r>
      <w:bookmarkEnd w:id="83"/>
    </w:p>
    <w:tbl>
      <w:tblPr>
        <w:tblStyle w:val="aff0"/>
        <w:tblW w:w="0" w:type="auto"/>
        <w:tblLook w:val="04A0" w:firstRow="1" w:lastRow="0" w:firstColumn="1" w:lastColumn="0" w:noHBand="0" w:noVBand="1"/>
      </w:tblPr>
      <w:tblGrid>
        <w:gridCol w:w="2564"/>
        <w:gridCol w:w="2564"/>
        <w:gridCol w:w="2564"/>
        <w:gridCol w:w="2564"/>
      </w:tblGrid>
      <w:tr w:rsidR="008F7960" w14:paraId="6D79A044" w14:textId="77777777">
        <w:tc>
          <w:tcPr>
            <w:tcW w:w="2564" w:type="dxa"/>
          </w:tcPr>
          <w:p w14:paraId="2D294D4A" w14:textId="77777777" w:rsidR="008F7960" w:rsidRDefault="000E62BD">
            <w:r>
              <w:rPr>
                <w:b/>
                <w:sz w:val="18"/>
              </w:rPr>
              <w:t>Требование ТЗ</w:t>
            </w:r>
          </w:p>
        </w:tc>
        <w:tc>
          <w:tcPr>
            <w:tcW w:w="2564" w:type="dxa"/>
          </w:tcPr>
          <w:p w14:paraId="2486CAB4" w14:textId="77777777" w:rsidR="008F7960" w:rsidRDefault="000E62BD">
            <w:r>
              <w:rPr>
                <w:b/>
                <w:sz w:val="18"/>
              </w:rPr>
              <w:t>Где</w:t>
            </w:r>
          </w:p>
        </w:tc>
        <w:tc>
          <w:tcPr>
            <w:tcW w:w="2564" w:type="dxa"/>
          </w:tcPr>
          <w:p w14:paraId="621B256B" w14:textId="77777777" w:rsidR="008F7960" w:rsidRDefault="000E62BD">
            <w:r>
              <w:rPr>
                <w:b/>
                <w:sz w:val="18"/>
              </w:rPr>
              <w:t>Как проверить</w:t>
            </w:r>
          </w:p>
        </w:tc>
        <w:tc>
          <w:tcPr>
            <w:tcW w:w="2564" w:type="dxa"/>
          </w:tcPr>
          <w:p w14:paraId="46776565" w14:textId="77777777" w:rsidR="008F7960" w:rsidRDefault="000E62BD">
            <w:r>
              <w:rPr>
                <w:b/>
                <w:sz w:val="18"/>
              </w:rPr>
              <w:t>Статус</w:t>
            </w:r>
          </w:p>
        </w:tc>
      </w:tr>
      <w:tr w:rsidR="008F7960" w14:paraId="6FBFFF10" w14:textId="77777777">
        <w:tc>
          <w:tcPr>
            <w:tcW w:w="2564" w:type="dxa"/>
          </w:tcPr>
          <w:p w14:paraId="6E0642F7" w14:textId="77777777" w:rsidR="008F7960" w:rsidRDefault="000E62BD">
            <w:r>
              <w:rPr>
                <w:sz w:val="18"/>
              </w:rPr>
              <w:t>Открытый исходный код без обфускации</w:t>
            </w:r>
          </w:p>
        </w:tc>
        <w:tc>
          <w:tcPr>
            <w:tcW w:w="2564" w:type="dxa"/>
          </w:tcPr>
          <w:p w14:paraId="0143FE16" w14:textId="77777777" w:rsidR="008F7960" w:rsidRDefault="000E62BD">
            <w:r>
              <w:rPr>
                <w:sz w:val="18"/>
              </w:rPr>
              <w:t>репозиторий проекта</w:t>
            </w:r>
          </w:p>
        </w:tc>
        <w:tc>
          <w:tcPr>
            <w:tcW w:w="2564" w:type="dxa"/>
          </w:tcPr>
          <w:p w14:paraId="28774B50" w14:textId="77777777" w:rsidR="008F7960" w:rsidRDefault="000E62BD">
            <w:r>
              <w:rPr>
                <w:sz w:val="18"/>
              </w:rPr>
              <w:t>просмотр</w:t>
            </w:r>
          </w:p>
        </w:tc>
        <w:tc>
          <w:tcPr>
            <w:tcW w:w="2564" w:type="dxa"/>
          </w:tcPr>
          <w:p w14:paraId="0391142F" w14:textId="77777777" w:rsidR="008F7960" w:rsidRDefault="000E62BD">
            <w:r>
              <w:rPr>
                <w:sz w:val="18"/>
              </w:rPr>
              <w:t>да</w:t>
            </w:r>
          </w:p>
        </w:tc>
      </w:tr>
      <w:tr w:rsidR="008F7960" w14:paraId="77EC9E3B" w14:textId="77777777">
        <w:tc>
          <w:tcPr>
            <w:tcW w:w="2564" w:type="dxa"/>
          </w:tcPr>
          <w:p w14:paraId="33A902E9" w14:textId="77777777" w:rsidR="008F7960" w:rsidRDefault="000E62BD">
            <w:r>
              <w:rPr>
                <w:sz w:val="18"/>
              </w:rPr>
              <w:t>Перечень использованных библиотек и компонентов</w:t>
            </w:r>
          </w:p>
        </w:tc>
        <w:tc>
          <w:tcPr>
            <w:tcW w:w="2564" w:type="dxa"/>
          </w:tcPr>
          <w:p w14:paraId="75E16AB3" w14:textId="77777777" w:rsidR="008F7960" w:rsidRDefault="000E62BD">
            <w:r>
              <w:rPr>
                <w:rFonts w:ascii="Consolas" w:hAnsi="Consolas"/>
                <w:sz w:val="18"/>
              </w:rPr>
              <w:t>docs/LIBRARIES.md</w:t>
            </w:r>
          </w:p>
        </w:tc>
        <w:tc>
          <w:tcPr>
            <w:tcW w:w="2564" w:type="dxa"/>
          </w:tcPr>
          <w:p w14:paraId="63C74EDC" w14:textId="77777777" w:rsidR="008F7960" w:rsidRDefault="000E62BD">
            <w:r>
              <w:rPr>
                <w:sz w:val="18"/>
              </w:rPr>
              <w:t>просмотр</w:t>
            </w:r>
          </w:p>
        </w:tc>
        <w:tc>
          <w:tcPr>
            <w:tcW w:w="2564" w:type="dxa"/>
          </w:tcPr>
          <w:p w14:paraId="7029353F" w14:textId="77777777" w:rsidR="008F7960" w:rsidRDefault="000E62BD">
            <w:r>
              <w:rPr>
                <w:sz w:val="18"/>
              </w:rPr>
              <w:t>да</w:t>
            </w:r>
          </w:p>
        </w:tc>
      </w:tr>
      <w:tr w:rsidR="008F7960" w14:paraId="379A7508" w14:textId="77777777">
        <w:tc>
          <w:tcPr>
            <w:tcW w:w="2564" w:type="dxa"/>
          </w:tcPr>
          <w:p w14:paraId="4B7F3073" w14:textId="77777777" w:rsidR="008F7960" w:rsidRDefault="000E62BD">
            <w:r>
              <w:rPr>
                <w:sz w:val="18"/>
              </w:rPr>
              <w:t>Комментарии к сложным техническим решениям</w:t>
            </w:r>
          </w:p>
        </w:tc>
        <w:tc>
          <w:tcPr>
            <w:tcW w:w="2564" w:type="dxa"/>
          </w:tcPr>
          <w:p w14:paraId="69727EB9" w14:textId="77777777" w:rsidR="008F7960" w:rsidRDefault="000E62BD">
            <w:r>
              <w:rPr>
                <w:sz w:val="18"/>
              </w:rPr>
              <w:t xml:space="preserve">комментарии в коде, </w:t>
            </w:r>
            <w:r>
              <w:rPr>
                <w:rFonts w:ascii="Consolas" w:hAnsi="Consolas"/>
                <w:sz w:val="18"/>
              </w:rPr>
              <w:t>docs/DECISIONS.md</w:t>
            </w:r>
          </w:p>
        </w:tc>
        <w:tc>
          <w:tcPr>
            <w:tcW w:w="2564" w:type="dxa"/>
          </w:tcPr>
          <w:p w14:paraId="68745BF7" w14:textId="77777777" w:rsidR="008F7960" w:rsidRDefault="000E62BD">
            <w:r>
              <w:rPr>
                <w:sz w:val="18"/>
              </w:rPr>
              <w:t>просмотр</w:t>
            </w:r>
          </w:p>
        </w:tc>
        <w:tc>
          <w:tcPr>
            <w:tcW w:w="2564" w:type="dxa"/>
          </w:tcPr>
          <w:p w14:paraId="52F90DFD" w14:textId="77777777" w:rsidR="008F7960" w:rsidRDefault="000E62BD">
            <w:r>
              <w:rPr>
                <w:sz w:val="18"/>
              </w:rPr>
              <w:t>да</w:t>
            </w:r>
          </w:p>
        </w:tc>
      </w:tr>
      <w:tr w:rsidR="008F7960" w14:paraId="345992E5" w14:textId="77777777">
        <w:tc>
          <w:tcPr>
            <w:tcW w:w="2564" w:type="dxa"/>
          </w:tcPr>
          <w:p w14:paraId="3B8890BE" w14:textId="77777777" w:rsidR="008F7960" w:rsidRDefault="000E62BD">
            <w:r>
              <w:rPr>
                <w:sz w:val="18"/>
              </w:rPr>
              <w:t>Описание методов обработки данных</w:t>
            </w:r>
          </w:p>
        </w:tc>
        <w:tc>
          <w:tcPr>
            <w:tcW w:w="2564" w:type="dxa"/>
          </w:tcPr>
          <w:p w14:paraId="0125A4E4" w14:textId="77777777" w:rsidR="008F7960" w:rsidRDefault="000E62BD">
            <w:r>
              <w:rPr>
                <w:rFonts w:ascii="Consolas" w:hAnsi="Consolas"/>
                <w:sz w:val="18"/>
              </w:rPr>
              <w:t>docs/METHODS.md</w:t>
            </w:r>
          </w:p>
        </w:tc>
        <w:tc>
          <w:tcPr>
            <w:tcW w:w="2564" w:type="dxa"/>
          </w:tcPr>
          <w:p w14:paraId="1C336678" w14:textId="77777777" w:rsidR="008F7960" w:rsidRDefault="000E62BD">
            <w:r>
              <w:rPr>
                <w:sz w:val="18"/>
              </w:rPr>
              <w:t>просмотр</w:t>
            </w:r>
          </w:p>
        </w:tc>
        <w:tc>
          <w:tcPr>
            <w:tcW w:w="2564" w:type="dxa"/>
          </w:tcPr>
          <w:p w14:paraId="7AEEC070" w14:textId="77777777" w:rsidR="008F7960" w:rsidRDefault="000E62BD">
            <w:r>
              <w:rPr>
                <w:sz w:val="18"/>
              </w:rPr>
              <w:t>да</w:t>
            </w:r>
          </w:p>
        </w:tc>
      </w:tr>
      <w:tr w:rsidR="008F7960" w14:paraId="2B911B14" w14:textId="77777777">
        <w:tc>
          <w:tcPr>
            <w:tcW w:w="2564" w:type="dxa"/>
          </w:tcPr>
          <w:p w14:paraId="6B652358" w14:textId="77777777" w:rsidR="008F7960" w:rsidRDefault="000E62BD">
            <w:r>
              <w:rPr>
                <w:sz w:val="18"/>
              </w:rPr>
              <w:t>Условия и ограничения решения</w:t>
            </w:r>
          </w:p>
        </w:tc>
        <w:tc>
          <w:tcPr>
            <w:tcW w:w="2564" w:type="dxa"/>
          </w:tcPr>
          <w:p w14:paraId="2209E41A" w14:textId="77777777" w:rsidR="008F7960" w:rsidRDefault="000E62BD">
            <w:r>
              <w:rPr>
                <w:rFonts w:ascii="Consolas" w:hAnsi="Consolas"/>
                <w:sz w:val="18"/>
              </w:rPr>
              <w:t>docs/LIMITATIONS.md</w:t>
            </w:r>
          </w:p>
        </w:tc>
        <w:tc>
          <w:tcPr>
            <w:tcW w:w="2564" w:type="dxa"/>
          </w:tcPr>
          <w:p w14:paraId="70807A1B" w14:textId="77777777" w:rsidR="008F7960" w:rsidRDefault="000E62BD">
            <w:r>
              <w:rPr>
                <w:sz w:val="18"/>
              </w:rPr>
              <w:t>просмотр</w:t>
            </w:r>
          </w:p>
        </w:tc>
        <w:tc>
          <w:tcPr>
            <w:tcW w:w="2564" w:type="dxa"/>
          </w:tcPr>
          <w:p w14:paraId="0BD954A6" w14:textId="77777777" w:rsidR="008F7960" w:rsidRDefault="000E62BD">
            <w:r>
              <w:rPr>
                <w:sz w:val="18"/>
              </w:rPr>
              <w:t>да</w:t>
            </w:r>
          </w:p>
        </w:tc>
      </w:tr>
      <w:tr w:rsidR="008F7960" w14:paraId="11EFC2F0" w14:textId="77777777">
        <w:tc>
          <w:tcPr>
            <w:tcW w:w="2564" w:type="dxa"/>
          </w:tcPr>
          <w:p w14:paraId="78C89FA2" w14:textId="77777777" w:rsidR="008F7960" w:rsidRDefault="000E62BD">
            <w:r>
              <w:rPr>
                <w:sz w:val="18"/>
              </w:rPr>
              <w:t>Инструкции по сборке, установке и запуску</w:t>
            </w:r>
          </w:p>
        </w:tc>
        <w:tc>
          <w:tcPr>
            <w:tcW w:w="2564" w:type="dxa"/>
          </w:tcPr>
          <w:p w14:paraId="43A11418" w14:textId="77777777" w:rsidR="008F7960" w:rsidRDefault="000E62BD">
            <w:r>
              <w:rPr>
                <w:rFonts w:ascii="Consolas" w:hAnsi="Consolas"/>
                <w:sz w:val="18"/>
              </w:rPr>
              <w:t>docs/INSTALL.md</w:t>
            </w:r>
            <w:r>
              <w:rPr>
                <w:sz w:val="18"/>
              </w:rPr>
              <w:t xml:space="preserve">, </w:t>
            </w:r>
            <w:r>
              <w:rPr>
                <w:rFonts w:ascii="Consolas" w:hAnsi="Consolas"/>
                <w:sz w:val="18"/>
              </w:rPr>
              <w:t>README.md</w:t>
            </w:r>
          </w:p>
        </w:tc>
        <w:tc>
          <w:tcPr>
            <w:tcW w:w="2564" w:type="dxa"/>
          </w:tcPr>
          <w:p w14:paraId="158CBB82" w14:textId="77777777" w:rsidR="008F7960" w:rsidRDefault="000E62BD">
            <w:r>
              <w:rPr>
                <w:sz w:val="18"/>
              </w:rPr>
              <w:t>установка с нуля</w:t>
            </w:r>
          </w:p>
        </w:tc>
        <w:tc>
          <w:tcPr>
            <w:tcW w:w="2564" w:type="dxa"/>
          </w:tcPr>
          <w:p w14:paraId="53021516" w14:textId="77777777" w:rsidR="008F7960" w:rsidRDefault="000E62BD">
            <w:r>
              <w:rPr>
                <w:sz w:val="18"/>
              </w:rPr>
              <w:t>да</w:t>
            </w:r>
          </w:p>
        </w:tc>
      </w:tr>
      <w:tr w:rsidR="008F7960" w14:paraId="135BDD10" w14:textId="77777777">
        <w:tc>
          <w:tcPr>
            <w:tcW w:w="2564" w:type="dxa"/>
          </w:tcPr>
          <w:p w14:paraId="361631C7" w14:textId="77777777" w:rsidR="008F7960" w:rsidRDefault="000E62BD">
            <w:r>
              <w:rPr>
                <w:sz w:val="18"/>
              </w:rPr>
              <w:t>Описание функциональной и компонентной архитектуры</w:t>
            </w:r>
          </w:p>
        </w:tc>
        <w:tc>
          <w:tcPr>
            <w:tcW w:w="2564" w:type="dxa"/>
          </w:tcPr>
          <w:p w14:paraId="0C8068CD" w14:textId="77777777" w:rsidR="008F7960" w:rsidRDefault="000E62BD">
            <w:r>
              <w:rPr>
                <w:rFonts w:ascii="Consolas" w:hAnsi="Consolas"/>
                <w:sz w:val="18"/>
              </w:rPr>
              <w:t>docs/ARCHITECTURE.md</w:t>
            </w:r>
          </w:p>
        </w:tc>
        <w:tc>
          <w:tcPr>
            <w:tcW w:w="2564" w:type="dxa"/>
          </w:tcPr>
          <w:p w14:paraId="35413B38" w14:textId="77777777" w:rsidR="008F7960" w:rsidRDefault="000E62BD">
            <w:r>
              <w:rPr>
                <w:sz w:val="18"/>
              </w:rPr>
              <w:t>просмотр</w:t>
            </w:r>
          </w:p>
        </w:tc>
        <w:tc>
          <w:tcPr>
            <w:tcW w:w="2564" w:type="dxa"/>
          </w:tcPr>
          <w:p w14:paraId="22899668" w14:textId="77777777" w:rsidR="008F7960" w:rsidRDefault="000E62BD">
            <w:r>
              <w:rPr>
                <w:sz w:val="18"/>
              </w:rPr>
              <w:t>да</w:t>
            </w:r>
          </w:p>
        </w:tc>
      </w:tr>
      <w:tr w:rsidR="008F7960" w14:paraId="2CC1F308" w14:textId="77777777">
        <w:tc>
          <w:tcPr>
            <w:tcW w:w="2564" w:type="dxa"/>
          </w:tcPr>
          <w:p w14:paraId="463C7B04" w14:textId="77777777" w:rsidR="008F7960" w:rsidRDefault="000E62BD">
            <w:r>
              <w:rPr>
                <w:sz w:val="18"/>
              </w:rPr>
              <w:t>Соответствие 149-ФЗ и 152-ФЗ</w:t>
            </w:r>
          </w:p>
        </w:tc>
        <w:tc>
          <w:tcPr>
            <w:tcW w:w="2564" w:type="dxa"/>
          </w:tcPr>
          <w:p w14:paraId="194817E1" w14:textId="77777777" w:rsidR="008F7960" w:rsidRDefault="000E62BD">
            <w:r>
              <w:rPr>
                <w:sz w:val="18"/>
              </w:rPr>
              <w:t>минимум персональных данных, аудит, разграничение доступа</w:t>
            </w:r>
          </w:p>
        </w:tc>
        <w:tc>
          <w:tcPr>
            <w:tcW w:w="2564" w:type="dxa"/>
          </w:tcPr>
          <w:p w14:paraId="7DC8DAE4" w14:textId="77777777" w:rsidR="008F7960" w:rsidRDefault="000E62BD">
            <w:r>
              <w:rPr>
                <w:rFonts w:ascii="Consolas" w:hAnsi="Consolas"/>
                <w:sz w:val="18"/>
              </w:rPr>
              <w:t>docs/LIMITATIONS.md</w:t>
            </w:r>
          </w:p>
        </w:tc>
        <w:tc>
          <w:tcPr>
            <w:tcW w:w="2564" w:type="dxa"/>
          </w:tcPr>
          <w:p w14:paraId="1D8259F6" w14:textId="77777777" w:rsidR="008F7960" w:rsidRDefault="000E62BD">
            <w:r>
              <w:rPr>
                <w:sz w:val="18"/>
              </w:rPr>
              <w:t>да</w:t>
            </w:r>
          </w:p>
        </w:tc>
      </w:tr>
      <w:tr w:rsidR="008F7960" w14:paraId="08C65D83" w14:textId="77777777">
        <w:tc>
          <w:tcPr>
            <w:tcW w:w="2564" w:type="dxa"/>
          </w:tcPr>
          <w:p w14:paraId="27954A62" w14:textId="77777777" w:rsidR="008F7960" w:rsidRDefault="000E62BD">
            <w:r>
              <w:rPr>
                <w:sz w:val="18"/>
              </w:rPr>
              <w:t>Презентация в формате pptx или pdf</w:t>
            </w:r>
          </w:p>
        </w:tc>
        <w:tc>
          <w:tcPr>
            <w:tcW w:w="2564" w:type="dxa"/>
          </w:tcPr>
          <w:p w14:paraId="2553483A" w14:textId="77777777" w:rsidR="008F7960" w:rsidRDefault="000E62BD">
            <w:r>
              <w:rPr>
                <w:sz w:val="18"/>
              </w:rPr>
              <w:t>шаблон организаторов</w:t>
            </w:r>
          </w:p>
        </w:tc>
        <w:tc>
          <w:tcPr>
            <w:tcW w:w="2564" w:type="dxa"/>
          </w:tcPr>
          <w:p w14:paraId="07069C82" w14:textId="77777777" w:rsidR="008F7960" w:rsidRDefault="000E62BD">
            <w:r>
              <w:rPr>
                <w:sz w:val="18"/>
              </w:rPr>
              <w:t>сдача</w:t>
            </w:r>
          </w:p>
        </w:tc>
        <w:tc>
          <w:tcPr>
            <w:tcW w:w="2564" w:type="dxa"/>
          </w:tcPr>
          <w:p w14:paraId="23AEECFD" w14:textId="77777777" w:rsidR="008F7960" w:rsidRDefault="000E62BD">
            <w:r>
              <w:rPr>
                <w:sz w:val="18"/>
              </w:rPr>
              <w:t>частично, готовится</w:t>
            </w:r>
          </w:p>
        </w:tc>
      </w:tr>
      <w:tr w:rsidR="008F7960" w14:paraId="18E6A976" w14:textId="77777777">
        <w:tc>
          <w:tcPr>
            <w:tcW w:w="2564" w:type="dxa"/>
          </w:tcPr>
          <w:p w14:paraId="3CFE1586" w14:textId="77777777" w:rsidR="008F7960" w:rsidRDefault="000E62BD">
            <w:r>
              <w:rPr>
                <w:sz w:val="18"/>
              </w:rPr>
              <w:t>Ссылка на прототип для проверки</w:t>
            </w:r>
          </w:p>
        </w:tc>
        <w:tc>
          <w:tcPr>
            <w:tcW w:w="2564" w:type="dxa"/>
          </w:tcPr>
          <w:p w14:paraId="7A8C9296" w14:textId="77777777" w:rsidR="008F7960" w:rsidRDefault="000E62BD">
            <w:r>
              <w:rPr>
                <w:sz w:val="18"/>
              </w:rPr>
              <w:t>стенд с демо-доступом</w:t>
            </w:r>
          </w:p>
        </w:tc>
        <w:tc>
          <w:tcPr>
            <w:tcW w:w="2564" w:type="dxa"/>
          </w:tcPr>
          <w:p w14:paraId="7DE08DAF" w14:textId="77777777" w:rsidR="008F7960" w:rsidRDefault="000E62BD">
            <w:r>
              <w:rPr>
                <w:sz w:val="18"/>
              </w:rPr>
              <w:t>открыть ссылку</w:t>
            </w:r>
          </w:p>
        </w:tc>
        <w:tc>
          <w:tcPr>
            <w:tcW w:w="2564" w:type="dxa"/>
          </w:tcPr>
          <w:p w14:paraId="2AA862E5" w14:textId="77777777" w:rsidR="008F7960" w:rsidRDefault="000E62BD">
            <w:r>
              <w:rPr>
                <w:sz w:val="18"/>
              </w:rPr>
              <w:t>да</w:t>
            </w:r>
          </w:p>
        </w:tc>
      </w:tr>
      <w:tr w:rsidR="008F7960" w14:paraId="44220FD7" w14:textId="77777777">
        <w:tc>
          <w:tcPr>
            <w:tcW w:w="2564" w:type="dxa"/>
          </w:tcPr>
          <w:p w14:paraId="63FFC52B" w14:textId="77777777" w:rsidR="008F7960" w:rsidRDefault="000E62BD">
            <w:r>
              <w:rPr>
                <w:sz w:val="18"/>
              </w:rPr>
              <w:t>Сопроводительная документация в docx или pdf</w:t>
            </w:r>
          </w:p>
        </w:tc>
        <w:tc>
          <w:tcPr>
            <w:tcW w:w="2564" w:type="dxa"/>
          </w:tcPr>
          <w:p w14:paraId="663BF064" w14:textId="77777777" w:rsidR="008F7960" w:rsidRDefault="000E62BD">
            <w:r>
              <w:rPr>
                <w:rFonts w:ascii="Consolas" w:hAnsi="Consolas"/>
                <w:sz w:val="18"/>
              </w:rPr>
              <w:t>docs/submission/</w:t>
            </w:r>
            <w:r>
              <w:rPr>
                <w:sz w:val="18"/>
              </w:rPr>
              <w:t xml:space="preserve"> (11 разделов, 53 страницы), сборка </w:t>
            </w:r>
            <w:r>
              <w:rPr>
                <w:rFonts w:ascii="Consolas" w:hAnsi="Consolas"/>
                <w:sz w:val="18"/>
              </w:rPr>
              <w:t>scripts/build_docs.py</w:t>
            </w:r>
          </w:p>
        </w:tc>
        <w:tc>
          <w:tcPr>
            <w:tcW w:w="2564" w:type="dxa"/>
          </w:tcPr>
          <w:p w14:paraId="24820A24" w14:textId="77777777" w:rsidR="008F7960" w:rsidRDefault="000E62BD">
            <w:r>
              <w:rPr>
                <w:sz w:val="18"/>
              </w:rPr>
              <w:t>просмотр</w:t>
            </w:r>
          </w:p>
        </w:tc>
        <w:tc>
          <w:tcPr>
            <w:tcW w:w="2564" w:type="dxa"/>
          </w:tcPr>
          <w:p w14:paraId="2BCBCA71" w14:textId="77777777" w:rsidR="008F7960" w:rsidRDefault="000E62BD">
            <w:r>
              <w:rPr>
                <w:sz w:val="18"/>
              </w:rPr>
              <w:t>да</w:t>
            </w:r>
          </w:p>
        </w:tc>
      </w:tr>
    </w:tbl>
    <w:p w14:paraId="69C68D2F" w14:textId="77777777" w:rsidR="008F7960" w:rsidRDefault="000E62BD">
      <w:pPr>
        <w:pStyle w:val="21"/>
      </w:pPr>
      <w:bookmarkStart w:id="84" w:name="_Toc241181331"/>
      <w:r>
        <w:t>Что закрывает оставшиеся пункты</w:t>
      </w:r>
      <w:bookmarkEnd w:id="84"/>
    </w:p>
    <w:tbl>
      <w:tblPr>
        <w:tblStyle w:val="aff0"/>
        <w:tblW w:w="0" w:type="auto"/>
        <w:tblLook w:val="04A0" w:firstRow="1" w:lastRow="0" w:firstColumn="1" w:lastColumn="0" w:noHBand="0" w:noVBand="1"/>
      </w:tblPr>
      <w:tblGrid>
        <w:gridCol w:w="5128"/>
        <w:gridCol w:w="5128"/>
      </w:tblGrid>
      <w:tr w:rsidR="008F7960" w14:paraId="552B5AA2" w14:textId="77777777">
        <w:tc>
          <w:tcPr>
            <w:tcW w:w="5128" w:type="dxa"/>
          </w:tcPr>
          <w:p w14:paraId="01233B5D" w14:textId="77777777" w:rsidR="008F7960" w:rsidRDefault="000E62BD">
            <w:r>
              <w:rPr>
                <w:b/>
                <w:sz w:val="18"/>
              </w:rPr>
              <w:t>Пункт</w:t>
            </w:r>
          </w:p>
        </w:tc>
        <w:tc>
          <w:tcPr>
            <w:tcW w:w="5128" w:type="dxa"/>
          </w:tcPr>
          <w:p w14:paraId="3FA918DB" w14:textId="77777777" w:rsidR="008F7960" w:rsidRDefault="000E62BD">
            <w:r>
              <w:rPr>
                <w:b/>
                <w:sz w:val="18"/>
              </w:rPr>
              <w:t>Задача</w:t>
            </w:r>
          </w:p>
        </w:tc>
      </w:tr>
      <w:tr w:rsidR="008F7960" w14:paraId="00F47E38" w14:textId="77777777">
        <w:tc>
          <w:tcPr>
            <w:tcW w:w="5128" w:type="dxa"/>
          </w:tcPr>
          <w:p w14:paraId="7B40CC52" w14:textId="77777777" w:rsidR="008F7960" w:rsidRDefault="000E62BD">
            <w:r>
              <w:rPr>
                <w:sz w:val="18"/>
              </w:rPr>
              <w:t>Статусы телефонии и постобработка вызова</w:t>
            </w:r>
          </w:p>
        </w:tc>
        <w:tc>
          <w:tcPr>
            <w:tcW w:w="5128" w:type="dxa"/>
          </w:tcPr>
          <w:p w14:paraId="7FEB4CF6" w14:textId="77777777" w:rsidR="008F7960" w:rsidRDefault="000E62BD">
            <w:r>
              <w:rPr>
                <w:sz w:val="18"/>
              </w:rPr>
              <w:t>#38</w:t>
            </w:r>
          </w:p>
        </w:tc>
      </w:tr>
      <w:tr w:rsidR="008F7960" w14:paraId="20058D61" w14:textId="77777777">
        <w:tc>
          <w:tcPr>
            <w:tcW w:w="5128" w:type="dxa"/>
          </w:tcPr>
          <w:p w14:paraId="3E9ADFC5" w14:textId="77777777" w:rsidR="008F7960" w:rsidRDefault="000E62BD">
            <w:r>
              <w:rPr>
                <w:sz w:val="18"/>
              </w:rPr>
              <w:t>Замеры производительности (100 пользователей, 20 сессий, запись в БД, голос)</w:t>
            </w:r>
          </w:p>
        </w:tc>
        <w:tc>
          <w:tcPr>
            <w:tcW w:w="5128" w:type="dxa"/>
          </w:tcPr>
          <w:p w14:paraId="56874F99" w14:textId="77777777" w:rsidR="008F7960" w:rsidRDefault="000E62BD">
            <w:r>
              <w:rPr>
                <w:sz w:val="18"/>
              </w:rPr>
              <w:t>#12, волна 11</w:t>
            </w:r>
          </w:p>
        </w:tc>
      </w:tr>
      <w:tr w:rsidR="008F7960" w14:paraId="775C4302" w14:textId="77777777">
        <w:tc>
          <w:tcPr>
            <w:tcW w:w="5128" w:type="dxa"/>
          </w:tcPr>
          <w:p w14:paraId="100D9231" w14:textId="77777777" w:rsidR="008F7960" w:rsidRDefault="000E62BD">
            <w:r>
              <w:rPr>
                <w:sz w:val="18"/>
              </w:rPr>
              <w:t>Сборка документации в DOCX и PDF</w:t>
            </w:r>
          </w:p>
        </w:tc>
        <w:tc>
          <w:tcPr>
            <w:tcW w:w="5128" w:type="dxa"/>
          </w:tcPr>
          <w:p w14:paraId="73AE0E01" w14:textId="77777777" w:rsidR="008F7960" w:rsidRDefault="000E62BD">
            <w:r>
              <w:rPr>
                <w:sz w:val="18"/>
              </w:rPr>
              <w:t>#51</w:t>
            </w:r>
          </w:p>
        </w:tc>
      </w:tr>
      <w:tr w:rsidR="008F7960" w14:paraId="7BBAEDA1" w14:textId="77777777">
        <w:tc>
          <w:tcPr>
            <w:tcW w:w="5128" w:type="dxa"/>
          </w:tcPr>
          <w:p w14:paraId="29838D4D" w14:textId="77777777" w:rsidR="008F7960" w:rsidRDefault="000E62BD">
            <w:r>
              <w:rPr>
                <w:sz w:val="18"/>
              </w:rPr>
              <w:t>Второй фактор аутентификации (TOTP)</w:t>
            </w:r>
          </w:p>
        </w:tc>
        <w:tc>
          <w:tcPr>
            <w:tcW w:w="5128" w:type="dxa"/>
          </w:tcPr>
          <w:p w14:paraId="36D09A44" w14:textId="77777777" w:rsidR="008F7960" w:rsidRDefault="000E62BD">
            <w:r>
              <w:rPr>
                <w:sz w:val="18"/>
              </w:rPr>
              <w:t>фаза E</w:t>
            </w:r>
          </w:p>
        </w:tc>
      </w:tr>
      <w:tr w:rsidR="008F7960" w14:paraId="706249D5" w14:textId="77777777">
        <w:tc>
          <w:tcPr>
            <w:tcW w:w="5128" w:type="dxa"/>
          </w:tcPr>
          <w:p w14:paraId="4D3B2BE7" w14:textId="77777777" w:rsidR="008F7960" w:rsidRDefault="000E62BD">
            <w:r>
              <w:rPr>
                <w:sz w:val="18"/>
              </w:rPr>
              <w:t>Интеграция с локальной системой управления доступом (LDAP)</w:t>
            </w:r>
          </w:p>
        </w:tc>
        <w:tc>
          <w:tcPr>
            <w:tcW w:w="5128" w:type="dxa"/>
          </w:tcPr>
          <w:p w14:paraId="721024D7" w14:textId="77777777" w:rsidR="008F7960" w:rsidRDefault="000E62BD">
            <w:r>
              <w:rPr>
                <w:sz w:val="18"/>
              </w:rPr>
              <w:t>#44</w:t>
            </w:r>
          </w:p>
        </w:tc>
      </w:tr>
      <w:tr w:rsidR="008F7960" w14:paraId="5C8CCE1A" w14:textId="77777777">
        <w:tc>
          <w:tcPr>
            <w:tcW w:w="5128" w:type="dxa"/>
          </w:tcPr>
          <w:p w14:paraId="05B768CB" w14:textId="77777777" w:rsidR="008F7960" w:rsidRDefault="000E62BD">
            <w:r>
              <w:rPr>
                <w:sz w:val="18"/>
              </w:rPr>
              <w:t>Пакетное обновление сценариев</w:t>
            </w:r>
          </w:p>
        </w:tc>
        <w:tc>
          <w:tcPr>
            <w:tcW w:w="5128" w:type="dxa"/>
          </w:tcPr>
          <w:p w14:paraId="683BE353" w14:textId="77777777" w:rsidR="008F7960" w:rsidRDefault="000E62BD">
            <w:r>
              <w:rPr>
                <w:sz w:val="18"/>
              </w:rPr>
              <w:t>фаза E</w:t>
            </w:r>
          </w:p>
        </w:tc>
      </w:tr>
    </w:tbl>
    <w:p w14:paraId="20CBAB51" w14:textId="77777777" w:rsidR="000E62BD" w:rsidRDefault="000E62BD"/>
    <w:sectPr w:rsidR="000E62BD" w:rsidSect="00034616">
      <w:pgSz w:w="12240" w:h="15840"/>
      <w:pgMar w:top="1134" w:right="850"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23043177">
    <w:abstractNumId w:val="8"/>
  </w:num>
  <w:num w:numId="2" w16cid:durableId="1141389539">
    <w:abstractNumId w:val="6"/>
  </w:num>
  <w:num w:numId="3" w16cid:durableId="1420978446">
    <w:abstractNumId w:val="5"/>
  </w:num>
  <w:num w:numId="4" w16cid:durableId="1125079222">
    <w:abstractNumId w:val="4"/>
  </w:num>
  <w:num w:numId="5" w16cid:durableId="1203441430">
    <w:abstractNumId w:val="7"/>
  </w:num>
  <w:num w:numId="6" w16cid:durableId="243422689">
    <w:abstractNumId w:val="3"/>
  </w:num>
  <w:num w:numId="7" w16cid:durableId="969162921">
    <w:abstractNumId w:val="2"/>
  </w:num>
  <w:num w:numId="8" w16cid:durableId="731660737">
    <w:abstractNumId w:val="1"/>
  </w:num>
  <w:num w:numId="9" w16cid:durableId="1979800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940"/>
    <w:rsid w:val="00034616"/>
    <w:rsid w:val="0006063C"/>
    <w:rsid w:val="000E62BD"/>
    <w:rsid w:val="0015074B"/>
    <w:rsid w:val="00245F7C"/>
    <w:rsid w:val="0029639D"/>
    <w:rsid w:val="00326F90"/>
    <w:rsid w:val="008F796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C199C9"/>
  <w14:defaultImageDpi w14:val="300"/>
  <w15:docId w15:val="{B933ADED-AE11-46FF-829F-4929BEF34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245F7C"/>
    <w:pPr>
      <w:spacing w:after="100"/>
    </w:pPr>
  </w:style>
  <w:style w:type="paragraph" w:styleId="2c">
    <w:name w:val="toc 2"/>
    <w:basedOn w:val="a1"/>
    <w:next w:val="a1"/>
    <w:autoRedefine/>
    <w:uiPriority w:val="39"/>
    <w:unhideWhenUsed/>
    <w:rsid w:val="00245F7C"/>
    <w:pPr>
      <w:spacing w:after="100"/>
      <w:ind w:left="240"/>
    </w:pPr>
  </w:style>
  <w:style w:type="character" w:styleId="aff8">
    <w:name w:val="Hyperlink"/>
    <w:basedOn w:val="a2"/>
    <w:uiPriority w:val="99"/>
    <w:unhideWhenUsed/>
    <w:rsid w:val="00245F7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53</Pages>
  <Words>16001</Words>
  <Characters>91210</Characters>
  <Application>Microsoft Office Word</Application>
  <DocSecurity>0</DocSecurity>
  <Lines>760</Lines>
  <Paragraphs>213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106998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Константин Цыганков</cp:lastModifiedBy>
  <cp:revision>2</cp:revision>
  <dcterms:created xsi:type="dcterms:W3CDTF">2013-12-23T23:15:00Z</dcterms:created>
  <dcterms:modified xsi:type="dcterms:W3CDTF">2026-09-24T19:27:00Z</dcterms:modified>
  <cp:category/>
</cp:coreProperties>
</file>